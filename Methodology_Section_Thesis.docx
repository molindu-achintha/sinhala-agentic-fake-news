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CHAPTER 4: METHODOLOGY</w:t>
      </w:r>
    </w:p>
    <w:p>
      <w:r>
        <w:t xml:space="preserve">                           Sinhala Fake News Detection Project</w:t>
        <w:br/>
        <w:t xml:space="preserve">                                   December 2024</w:t>
        <w:br/>
        <w:t>================================================================================</w:t>
      </w:r>
    </w:p>
    <w:p>
      <w:pPr>
        <w:pStyle w:val="Heading1"/>
      </w:pPr>
      <w:r>
        <w:t>4.1 SYSTEM ARCHITECTURE OVERVIEW</w:t>
      </w:r>
    </w:p>
    <w:p>
      <w:r>
        <w:t>The proposed solution implements a novel "Two-Stage Agentic Pipeline" for</w:t>
        <w:br/>
        <w:t>automated fact-checking. Unlike traditional classifiers that output a simple</w:t>
        <w:br/>
        <w:t>probability score (0-1), this system mimics the workflow of a human</w:t>
        <w:br/>
        <w:t>fact-checker.</w:t>
      </w:r>
    </w:p>
    <w:p>
      <w:r>
        <w:t>The architecture consists of two specialized AI agents working in tandem:</w:t>
      </w:r>
    </w:p>
    <w:p>
      <w:r>
        <w:t>[USER CLAIM]</w:t>
        <w:br/>
        <w:t xml:space="preserve">     ⬇</w:t>
        <w:br/>
        <w:t>[CLAIM DECOMPOSER] (Preprocessing)</w:t>
        <w:br/>
        <w:t xml:space="preserve">     ⬇</w:t>
        <w:br/>
        <w:t>[STAGE 1: RESEARCH AGENT] ───→ [Tools: Web Search, Vector DB]</w:t>
        <w:br/>
        <w:t xml:space="preserve">     ⬇ (Outputs Structured Evidence JSON)</w:t>
        <w:br/>
        <w:t>[STAGE 2: JUDGE AGENT]</w:t>
        <w:br/>
        <w:t xml:space="preserve">     ⬇ (Outputs Final Verdict &amp; Explanation)</w:t>
        <w:br/>
        <w:t>[FINAL VERDICT] (Sinhala Explanation + Citations)</w:t>
      </w:r>
    </w:p>
    <w:p>
      <w:pPr>
        <w:pStyle w:val="Heading2"/>
      </w:pPr>
      <w:r>
        <w:t>4.1.1 Rationale for Agentic Approach</w:t>
      </w:r>
    </w:p>
    <w:p>
      <w:r>
        <w:t>Traditional NLP models (like BERT) treat fact-checking as a text classification</w:t>
        <w:br/>
        <w:t>problem. This fails for "context-dependent" fake news because:</w:t>
        <w:br/>
        <w:t>1. They lack access to real-time information (knowledge cutoffs)</w:t>
        <w:br/>
        <w:t>2. They cannot verify new events</w:t>
        <w:br/>
        <w:t>3. They hallucinate facts</w:t>
      </w:r>
    </w:p>
    <w:p>
      <w:r>
        <w:t>My agentic approach solves this by:</w:t>
        <w:br/>
        <w:t>1. Separating "Evidence Gathering" from "Decision Making"</w:t>
        <w:br/>
        <w:t>2. Enabling access to live internet data</w:t>
        <w:br/>
        <w:t>3. Enforcing citation rules</w:t>
      </w:r>
    </w:p>
    <w:p>
      <w:pPr>
        <w:pStyle w:val="Heading1"/>
      </w:pPr>
      <w:r>
        <w:t>4.2 CLAIM PREPROCESSING &amp; DECOMPOSITION</w:t>
      </w:r>
    </w:p>
    <w:p>
      <w:r>
        <w:t>Before verification, the raw user input undergoes preprocessing by the</w:t>
        <w:br/>
        <w:t>`ClaimDecomposer` module.</w:t>
      </w:r>
    </w:p>
    <w:p>
      <w:pPr>
        <w:pStyle w:val="Heading2"/>
      </w:pPr>
      <w:r>
        <w:t>4.2.1 Component Identification</w:t>
      </w:r>
    </w:p>
    <w:p>
      <w:r>
        <w:t>The system breaks down the claim into:</w:t>
      </w:r>
    </w:p>
    <w:p>
      <w:pPr>
        <w:pStyle w:val="ListBullet"/>
      </w:pPr>
      <w:r>
        <w:t>KEYWORDS: Significant nouns for search queries (e.g., "IMF", "Fuel Price")</w:t>
      </w:r>
    </w:p>
    <w:p>
      <w:pPr>
        <w:pStyle w:val="ListBullet"/>
      </w:pPr>
      <w:r>
        <w:t>TEMPORAL TYPE: Is this "Recent" (requires web search) or "Historical"?</w:t>
      </w:r>
    </w:p>
    <w:p>
      <w:pPr>
        <w:pStyle w:val="ListBullet"/>
      </w:pPr>
      <w:r>
        <w:t>ENTITIES: Who/What is being discussed</w:t>
      </w:r>
    </w:p>
    <w:p>
      <w:r>
        <w:t>Code Implementation (ClaimDecomposer):</w:t>
      </w:r>
    </w:p>
    <w:p>
      <w:r>
        <w:rPr>
          <w:rFonts w:ascii="Courier New" w:hAnsi="Courier New"/>
          <w:sz w:val="20"/>
        </w:rPr>
        <w:t>keywords = self._extract_keywords(claim)</w:t>
        <w:br/>
        <w:t>temporal_type = self._get_temporal_type(claim, years)</w:t>
        <w:br/>
        <w:t>vector_query = self._create_vector_query(claim, keywords)</w:t>
      </w:r>
    </w:p>
    <w:p>
      <w:pPr>
        <w:pStyle w:val="Heading2"/>
      </w:pPr>
      <w:r>
        <w:t>4.2.2 Language Normalization</w:t>
      </w:r>
    </w:p>
    <w:p>
      <w:r>
        <w:t>Sinhala is a morphologically rich language. The system handles:</w:t>
      </w:r>
    </w:p>
    <w:p>
      <w:pPr>
        <w:pStyle w:val="ListBullet"/>
      </w:pPr>
      <w:r>
        <w:t>Mixed Language (Singlish): "Petrol price adu wela" → Translated to English/Sinhala</w:t>
      </w:r>
    </w:p>
    <w:p>
      <w:pPr>
        <w:pStyle w:val="ListBullet"/>
      </w:pPr>
      <w:r>
        <w:t>Pure Sinhala: Used as-is for local search</w:t>
      </w:r>
    </w:p>
    <w:p>
      <w:pPr>
        <w:pStyle w:val="ListBullet"/>
      </w:pPr>
      <w:r>
        <w:t>English: Translated to Sinhala for user reporting</w:t>
      </w:r>
    </w:p>
    <w:p>
      <w:r>
        <w:t>This ensures the system can handle queries like "Colombo port city eka wikunuwada?"</w:t>
        <w:br/>
        <w:t>effectively.</w:t>
      </w:r>
    </w:p>
    <w:p>
      <w:pPr>
        <w:pStyle w:val="Heading1"/>
      </w:pPr>
      <w:r>
        <w:t>4.3 STAGE 1: THE RESEARCH AGENT (EVIDENCE GATHERER)</w:t>
      </w:r>
    </w:p>
    <w:p>
      <w:r>
        <w:t>The Research Agent is the "Investigator". Its sole job is to find facts.</w:t>
        <w:br/>
        <w:t>It has NO opinion and makes NO verdicts.</w:t>
      </w:r>
    </w:p>
    <w:p>
      <w:pPr>
        <w:pStyle w:val="Heading2"/>
      </w:pPr>
      <w:r>
        <w:t>4.3.1 Role &amp; Responsibilities</w:t>
      </w:r>
    </w:p>
    <w:p>
      <w:pPr>
        <w:pStyle w:val="ListBullet"/>
      </w:pPr>
      <w:r>
        <w:t>Search the internet (Google/DuckDuckGo) for relevant news</w:t>
      </w:r>
    </w:p>
    <w:p>
      <w:pPr>
        <w:pStyle w:val="ListBullet"/>
      </w:pPr>
      <w:r>
        <w:t>Search the Vector Database (Pinecone) for similar past claims</w:t>
      </w:r>
    </w:p>
    <w:p>
      <w:pPr>
        <w:pStyle w:val="ListBullet"/>
      </w:pPr>
      <w:r>
        <w:t>Read and extract snippets from 4-5 diverse sources</w:t>
      </w:r>
    </w:p>
    <w:p>
      <w:pPr>
        <w:pStyle w:val="ListBullet"/>
      </w:pPr>
      <w:r>
        <w:t>Label evidence as "SUPPORTS" or "REFUTES"</w:t>
      </w:r>
    </w:p>
    <w:p>
      <w:pPr>
        <w:pStyle w:val="Heading2"/>
      </w:pPr>
      <w:r>
        <w:t>4.3.2 System Prompt Design</w:t>
      </w:r>
    </w:p>
    <w:p>
      <w:r>
        <w:t>The Research Agent is powered by a rigorous system prompt designed to prevent</w:t>
        <w:br/>
        <w:t>hallucination:</w:t>
      </w:r>
    </w:p>
    <w:p>
      <w:pPr>
        <w:pStyle w:val="Quote"/>
      </w:pPr>
      <w:r>
        <w:t>"Your ONLY job is to gather and structure evidence...</w:t>
      </w:r>
    </w:p>
    <w:p>
      <w:pPr>
        <w:pStyle w:val="Quote"/>
      </w:pPr>
      <w:r>
        <w:t>You will NOT give a verdict...</w:t>
      </w:r>
    </w:p>
    <w:p>
      <w:pPr>
        <w:pStyle w:val="Quote"/>
      </w:pPr>
      <w:r>
        <w:t>CRITICAL RULE - DO NOT ALTER THE CLAIM...</w:t>
      </w:r>
    </w:p>
    <w:p>
      <w:pPr>
        <w:pStyle w:val="Quote"/>
      </w:pPr>
      <w:r>
        <w:t>For each result, extract 1-3 short snippets..."</w:t>
      </w:r>
    </w:p>
    <w:p>
      <w:pPr>
        <w:pStyle w:val="Heading2"/>
      </w:pPr>
      <w:r>
        <w:t>4.3.3 Evidence Object Structure</w:t>
      </w:r>
    </w:p>
    <w:p>
      <w:r>
        <w:t>The output of Stage 1 is a structured JSON, NOT text.</w:t>
        <w:br/>
        <w:t>This ensures Stage 2 receives clean machine-readable data.</w:t>
      </w:r>
    </w:p>
    <w:p>
      <w:r>
        <w:t>Structure:</w:t>
      </w:r>
    </w:p>
    <w:p>
      <w:r>
        <w:rPr>
          <w:rFonts w:ascii="Courier New" w:hAnsi="Courier New"/>
          <w:sz w:val="20"/>
        </w:rPr>
        <w:t>{</w:t>
        <w:br/>
        <w:t xml:space="preserve">  "claim_original": "Fuel prices will increase by Rs 50",</w:t>
        <w:br/>
        <w:t xml:space="preserve">  "evidence": [</w:t>
        <w:br/>
        <w:t xml:space="preserve">    {</w:t>
        <w:br/>
        <w:t xml:space="preserve">      "source": "Lankadeepa",</w:t>
        <w:br/>
        <w:t xml:space="preserve">      "relation": "SUPPORTS",</w:t>
        <w:br/>
        <w:t xml:space="preserve">      "snippet": "Minister says price hike inevitable...",</w:t>
        <w:br/>
        <w:t xml:space="preserve">      "credibility": "high"</w:t>
        <w:br/>
        <w:t xml:space="preserve">    },</w:t>
        <w:br/>
        <w:t xml:space="preserve">    {</w:t>
        <w:br/>
        <w:t xml:space="preserve">      "source": "Twitter User",</w:t>
        <w:br/>
        <w:t xml:space="preserve">      "relation": "REFUTES",</w:t>
        <w:br/>
        <w:t xml:space="preserve">      "snippet": "Fake news alert...",</w:t>
        <w:br/>
        <w:t xml:space="preserve">      "credibility": "low"</w:t>
        <w:br/>
        <w:t xml:space="preserve">    }</w:t>
        <w:br/>
        <w:t xml:space="preserve">  ]</w:t>
        <w:br/>
        <w:t>}</w:t>
      </w:r>
    </w:p>
    <w:p>
      <w:pPr>
        <w:pStyle w:val="Heading1"/>
      </w:pPr>
      <w:r>
        <w:t>4.4 STAGE 2: THE JUDGE AGENT (VERDICT GENERATOR)</w:t>
      </w:r>
    </w:p>
    <w:p>
      <w:r>
        <w:t>The Judge Agent is the "Decision Maker". It acts like a judge in a court</w:t>
        <w:br/>
        <w:t>who reviews evidence provided by the investigator.</w:t>
      </w:r>
    </w:p>
    <w:p>
      <w:pPr>
        <w:pStyle w:val="Heading2"/>
      </w:pPr>
      <w:r>
        <w:t>4.4.1 Role &amp; Responsibilities</w:t>
      </w:r>
    </w:p>
    <w:p>
      <w:pPr>
        <w:pStyle w:val="ListBullet"/>
      </w:pPr>
      <w:r>
        <w:t>Review the JSON evidence provided by the Research Agent</w:t>
      </w:r>
    </w:p>
    <w:p>
      <w:pPr>
        <w:pStyle w:val="ListBullet"/>
      </w:pPr>
      <w:r>
        <w:t>Weigh the credibility of sources (Official &gt; Social Media)</w:t>
      </w:r>
    </w:p>
    <w:p>
      <w:pPr>
        <w:pStyle w:val="ListBullet"/>
      </w:pPr>
      <w:r>
        <w:t>Determine the final verdict (TRUE, FALSE, MISLEADING, NEEDS_VERIFICATION)</w:t>
      </w:r>
    </w:p>
    <w:p>
      <w:pPr>
        <w:pStyle w:val="ListBullet"/>
      </w:pPr>
      <w:r>
        <w:t>Write a natural language explanation in Sinhala</w:t>
      </w:r>
    </w:p>
    <w:p>
      <w:pPr>
        <w:pStyle w:val="ListBullet"/>
      </w:pPr>
      <w:r>
        <w:t>Add inline citations [1][2]</w:t>
      </w:r>
    </w:p>
    <w:p>
      <w:pPr>
        <w:pStyle w:val="Heading2"/>
      </w:pPr>
      <w:r>
        <w:t>4.4.2 Decision Logic</w:t>
      </w:r>
    </w:p>
    <w:p>
      <w:r>
        <w:t>The Judge Agent uses the following logic (enforced via prompt):</w:t>
      </w:r>
    </w:p>
    <w:p>
      <w:pPr>
        <w:pStyle w:val="ListBullet"/>
      </w:pPr>
      <w:r>
        <w:t>TRUE: Multiple high-credibility sources SUPPORT the claim.</w:t>
      </w:r>
    </w:p>
    <w:p>
      <w:pPr>
        <w:pStyle w:val="ListBullet"/>
      </w:pPr>
      <w:r>
        <w:t>FALSE: Multiple high-credibility sources REFUTE the claim.</w:t>
      </w:r>
    </w:p>
    <w:p>
      <w:pPr>
        <w:pStyle w:val="ListBullet"/>
      </w:pPr>
      <w:r>
        <w:t>MISLEADING: Evidence shows the claim is technically true but missing context.</w:t>
      </w:r>
    </w:p>
    <w:p>
      <w:pPr>
        <w:pStyle w:val="ListBullet"/>
      </w:pPr>
      <w:r>
        <w:t>NEEDS_VERIFICATION: Evidence is conflicting or insufficient.</w:t>
      </w:r>
    </w:p>
    <w:p>
      <w:pPr>
        <w:pStyle w:val="Heading2"/>
      </w:pPr>
      <w:r>
        <w:t>4.4.3 Generating Sinhala Explanations</w:t>
      </w:r>
    </w:p>
    <w:p>
      <w:r>
        <w:t>Instead of a simple "FALSE" label, the system generates a detailed explanation:</w:t>
      </w:r>
    </w:p>
    <w:p>
      <w:r>
        <w:t>Example Input: "Police arrested 5 students."</w:t>
        <w:br/>
        <w:t>Verdict:</w:t>
        <w:br/>
        <w:t>"මෙම පුවත සත්‍ය වේ. ලංකාදීප සහ හිරු ප්‍රවෘත්ති වාර්තා කරන පරිදි [1][2],</w:t>
        <w:br/>
        <w:t>අරගලය අතරතුර විශ්වවිද්‍යාල සිසුන් 5 දෙනෙකු අත්අඩංගුවට ගෙන ඇත.</w:t>
        <w:br/>
        <w:t>පොලිස් මාධ්‍ය ප්‍රකාශක මෙය තහවුරු කරයි [3]."</w:t>
      </w:r>
    </w:p>
    <w:p>
      <w:r>
        <w:t>This provides transparency and teaches media literacy to the user.</w:t>
      </w:r>
    </w:p>
    <w:p>
      <w:pPr>
        <w:pStyle w:val="Heading1"/>
      </w:pPr>
      <w:r>
        <w:t>4.5 HYBRID VERIFICATION STRATEGY</w:t>
      </w:r>
    </w:p>
    <w:p>
      <w:r>
        <w:t>The system uses a "Hybrid" approach to finding information:</w:t>
      </w:r>
    </w:p>
    <w:p>
      <w:r>
        <w:t>1. Vector Database (Pinecone):</w:t>
      </w:r>
    </w:p>
    <w:p>
      <w:pPr>
        <w:pStyle w:val="ListBullet"/>
      </w:pPr>
      <w:r>
        <w:t>Fast retrieval (milliseconds)</w:t>
      </w:r>
    </w:p>
    <w:p>
      <w:pPr>
        <w:pStyle w:val="ListBullet"/>
      </w:pPr>
      <w:r>
        <w:t>Good for: Debunking known fake news that re-appears</w:t>
      </w:r>
    </w:p>
    <w:p>
      <w:pPr>
        <w:pStyle w:val="ListBullet"/>
      </w:pPr>
      <w:r>
        <w:t>Contains: 5,000+ previously verified articles</w:t>
      </w:r>
    </w:p>
    <w:p>
      <w:r>
        <w:t>2. Live Web Search (DeepResearch):</w:t>
      </w:r>
    </w:p>
    <w:p>
      <w:pPr>
        <w:pStyle w:val="ListBullet"/>
      </w:pPr>
      <w:r>
        <w:t>Real-time retrieval</w:t>
      </w:r>
    </w:p>
    <w:p>
      <w:pPr>
        <w:pStyle w:val="ListBullet"/>
      </w:pPr>
      <w:r>
        <w:t>Good for: Breaking news and new rumors</w:t>
      </w:r>
    </w:p>
    <w:p>
      <w:pPr>
        <w:pStyle w:val="ListBullet"/>
      </w:pPr>
      <w:r>
        <w:t>Contains: Entire internet</w:t>
      </w:r>
    </w:p>
    <w:p>
      <w:r>
        <w:t>The Verdict Agent combines these:</w:t>
        <w:br/>
        <w:t>IF (High Similarity Match in DB) -&gt; Use DB Evidence</w:t>
        <w:br/>
        <w:t>ELSE -&gt; Trigger Web Research</w:t>
      </w:r>
    </w:p>
    <w:p>
      <w:pPr>
        <w:pStyle w:val="Heading1"/>
      </w:pPr>
      <w:r>
        <w:t>4.6 TECHNOLOGY STACK IMPLEMENTATION</w:t>
      </w:r>
    </w:p>
    <w:p>
      <w:pPr>
        <w:pStyle w:val="Heading2"/>
      </w:pPr>
      <w:r>
        <w:t>4.6.1 Large Language Model (LLM)</w:t>
      </w:r>
    </w:p>
    <w:p>
      <w:pPr>
        <w:pStyle w:val="ListBullet"/>
      </w:pPr>
      <w:r>
        <w:t>Model: Alibaba Tongyi DeepResearch (via OpenRouter)</w:t>
      </w:r>
    </w:p>
    <w:p>
      <w:pPr>
        <w:pStyle w:val="ListBullet"/>
      </w:pPr>
      <w:r>
        <w:t>Size: ~30 Billion Parameters</w:t>
      </w:r>
    </w:p>
    <w:p>
      <w:pPr>
        <w:pStyle w:val="ListBullet"/>
      </w:pPr>
      <w:r>
        <w:t>Why this model?</w:t>
      </w:r>
    </w:p>
    <w:p>
      <w:pPr>
        <w:pStyle w:val="ListBullet"/>
      </w:pPr>
      <w:r>
        <w:t>Specialized for "Research" tasks (browsing, summarizing)</w:t>
      </w:r>
    </w:p>
    <w:p>
      <w:pPr>
        <w:pStyle w:val="ListBullet"/>
      </w:pPr>
      <w:r>
        <w:t>Excellent Sinhala language understanding</w:t>
      </w:r>
    </w:p>
    <w:p>
      <w:pPr>
        <w:pStyle w:val="ListBullet"/>
      </w:pPr>
      <w:r>
        <w:t>Cost-effective compared to GPT-4</w:t>
      </w:r>
    </w:p>
    <w:p>
      <w:pPr>
        <w:pStyle w:val="Heading2"/>
      </w:pPr>
      <w:r>
        <w:t>4.6.2 Vector Database</w:t>
      </w:r>
    </w:p>
    <w:p>
      <w:pPr>
        <w:pStyle w:val="ListBullet"/>
      </w:pPr>
      <w:r>
        <w:t>Provider: Pinecone (Serverless)</w:t>
      </w:r>
    </w:p>
    <w:p>
      <w:pPr>
        <w:pStyle w:val="ListBullet"/>
      </w:pPr>
      <w:r>
        <w:t>Dimensions: 1024 (multilingual-e5-large model)</w:t>
      </w:r>
    </w:p>
    <w:p>
      <w:pPr>
        <w:pStyle w:val="ListBullet"/>
      </w:pPr>
      <w:r>
        <w:t>Metric: Cosine Similarity</w:t>
      </w:r>
    </w:p>
    <w:p>
      <w:pPr>
        <w:pStyle w:val="Heading2"/>
      </w:pPr>
      <w:r>
        <w:t>4.6.3 Backend API</w:t>
      </w:r>
    </w:p>
    <w:p>
      <w:pPr>
        <w:pStyle w:val="ListBullet"/>
      </w:pPr>
      <w:r>
        <w:t>Framework: FastAPI (Python)</w:t>
      </w:r>
    </w:p>
    <w:p>
      <w:pPr>
        <w:pStyle w:val="ListBullet"/>
      </w:pPr>
      <w:r>
        <w:t>Features: Asynchronous task processing, caching with Redis</w:t>
      </w:r>
    </w:p>
    <w:p>
      <w:pPr>
        <w:pStyle w:val="ListBullet"/>
      </w:pPr>
      <w:r>
        <w:t>Deployment: Render.com (Cloud)</w:t>
      </w:r>
    </w:p>
    <w:p>
      <w:pPr>
        <w:pStyle w:val="Heading2"/>
      </w:pPr>
      <w:r>
        <w:t>4.6.4 Frontend</w:t>
      </w:r>
    </w:p>
    <w:p>
      <w:pPr>
        <w:pStyle w:val="ListBullet"/>
      </w:pPr>
      <w:r>
        <w:t>Technology: Vanilla HTML/JS with Tailwind (for lightweight speed)</w:t>
      </w:r>
    </w:p>
    <w:p>
      <w:pPr>
        <w:pStyle w:val="ListBullet"/>
      </w:pPr>
      <w:r>
        <w:t>Features: Real-time streaming of Research steps (Search -&gt; Read -&gt; Verdict)</w:t>
      </w:r>
    </w:p>
    <w:p>
      <w:pPr>
        <w:pStyle w:val="Heading1"/>
      </w:pPr>
      <w:r>
        <w:t>4.7 FLOWCHART OF THE VERIFICATION PROCESS</w:t>
      </w:r>
    </w:p>
    <w:p>
      <w:r>
        <w:t>1. USER INPUT: "Tomorrow is a public holiday"</w:t>
      </w:r>
    </w:p>
    <w:p>
      <w:r>
        <w:t>2. PREPROCESSING:</w:t>
      </w:r>
    </w:p>
    <w:p>
      <w:pPr>
        <w:pStyle w:val="ListBullet"/>
      </w:pPr>
      <w:r>
        <w:t>Language: English -&gt; Sinhala context</w:t>
      </w:r>
    </w:p>
    <w:p>
      <w:pPr>
        <w:pStyle w:val="ListBullet"/>
      </w:pPr>
      <w:r>
        <w:t>Type: "Future/Prediction"</w:t>
      </w:r>
    </w:p>
    <w:p>
      <w:r>
        <w:t>3. RESEARCH AGENT:</w:t>
      </w:r>
    </w:p>
    <w:p>
      <w:pPr>
        <w:pStyle w:val="ListBullet"/>
      </w:pPr>
      <w:r>
        <w:t>Queries: "Public holiday tomorrow Sri Lanka gazette"</w:t>
      </w:r>
    </w:p>
    <w:p>
      <w:pPr>
        <w:pStyle w:val="ListBullet"/>
      </w:pPr>
      <w:r>
        <w:t>Finds: Govt Gazette (No), News First (No reporting)</w:t>
      </w:r>
    </w:p>
    <w:p>
      <w:pPr>
        <w:pStyle w:val="ListBullet"/>
      </w:pPr>
      <w:r>
        <w:t>Output: Evidence list (Refutes)</w:t>
      </w:r>
    </w:p>
    <w:p>
      <w:r>
        <w:t>4. JUDGE AGENT:</w:t>
      </w:r>
    </w:p>
    <w:p>
      <w:pPr>
        <w:pStyle w:val="ListBullet"/>
      </w:pPr>
      <w:r>
        <w:t>Analyzes: "Official sources do not mention a holiday."</w:t>
      </w:r>
    </w:p>
    <w:p>
      <w:pPr>
        <w:pStyle w:val="ListBullet"/>
      </w:pPr>
      <w:r>
        <w:t>Reasoning: "Lack of official gazette means false."</w:t>
      </w:r>
    </w:p>
    <w:p>
      <w:pPr>
        <w:pStyle w:val="ListBullet"/>
      </w:pPr>
      <w:r>
        <w:t>Drafts: Sinhala explanation.</w:t>
      </w:r>
    </w:p>
    <w:p>
      <w:r>
        <w:t>5. FINAL OUTPUT:</w:t>
      </w:r>
    </w:p>
    <w:p>
      <w:pPr>
        <w:pStyle w:val="ListBullet"/>
      </w:pPr>
      <w:r>
        <w:t>Label: FALSE</w:t>
      </w:r>
    </w:p>
    <w:p>
      <w:pPr>
        <w:pStyle w:val="ListBullet"/>
      </w:pPr>
      <w:r>
        <w:t>Text: "හෙට රජයේ නිවාඩු දිනයක් නොවේ..."</w:t>
      </w:r>
    </w:p>
    <w:p>
      <w:pPr>
        <w:pStyle w:val="ListBullet"/>
      </w:pPr>
      <w:r>
        <w:t>Sources: [Gazette.lk, NewsFirst]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