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D881" w14:textId="77777777" w:rsidR="00AF55F8" w:rsidRDefault="00000000">
      <w:pPr>
        <w:pStyle w:val="Title"/>
        <w:jc w:val="center"/>
      </w:pPr>
      <w:r>
        <w:t>SINHALA AGENTIC FAKE NEWS DETECTION:</w:t>
      </w:r>
    </w:p>
    <w:p w14:paraId="67F76F67" w14:textId="77777777" w:rsidR="00AF55F8" w:rsidRDefault="00000000">
      <w:pPr>
        <w:jc w:val="center"/>
      </w:pPr>
      <w:r>
        <w:rPr>
          <w:b/>
        </w:rPr>
        <w:t>A MULTI-AGENT SYSTEM WITH RETRIEVAL-AUGMENTED GENERATION</w:t>
      </w:r>
    </w:p>
    <w:p w14:paraId="1A79B882" w14:textId="77777777" w:rsidR="00AF55F8" w:rsidRDefault="00000000">
      <w:r>
        <w:t>FOR LOW-RESOURCE LANGUAGE VERIFICATION</w:t>
      </w:r>
    </w:p>
    <w:p w14:paraId="4AA810E4" w14:textId="72010207" w:rsidR="00AF55F8" w:rsidRDefault="0071426F">
      <w:pPr>
        <w:pStyle w:val="Heading1"/>
        <w:jc w:val="center"/>
      </w:pPr>
      <w:r>
        <w:t>REPORT</w:t>
      </w:r>
    </w:p>
    <w:p w14:paraId="2C9CE77A" w14:textId="02191153" w:rsidR="00AF55F8" w:rsidRDefault="00000000">
      <w:r>
        <w:t xml:space="preserve">Prepared by: </w:t>
      </w:r>
    </w:p>
    <w:p w14:paraId="1A68F556" w14:textId="4B567E70" w:rsidR="00AF55F8" w:rsidRDefault="00000000">
      <w:r>
        <w:t>Date: December 202</w:t>
      </w:r>
      <w:r w:rsidR="0071426F">
        <w:t>5</w:t>
      </w:r>
    </w:p>
    <w:p w14:paraId="479898B1" w14:textId="77777777" w:rsidR="00AF55F8" w:rsidRDefault="00000000">
      <w:pPr>
        <w:pStyle w:val="Heading1"/>
        <w:jc w:val="center"/>
      </w:pPr>
      <w:r>
        <w:t>TABLE OF CONTENTS</w:t>
      </w:r>
    </w:p>
    <w:p w14:paraId="44269DD6" w14:textId="77777777" w:rsidR="00AF55F8" w:rsidRDefault="00000000">
      <w:r>
        <w:t>1. Abstract</w:t>
      </w:r>
    </w:p>
    <w:p w14:paraId="1881E4ED" w14:textId="77777777" w:rsidR="00AF55F8" w:rsidRDefault="00000000">
      <w:pPr>
        <w:pStyle w:val="ListNumber"/>
      </w:pPr>
      <w:r>
        <w:t>2. Chapter 1: Introduction</w:t>
      </w:r>
    </w:p>
    <w:p w14:paraId="4A3804D4" w14:textId="77777777" w:rsidR="00AF55F8" w:rsidRDefault="00000000">
      <w:pPr>
        <w:pStyle w:val="Heading2"/>
      </w:pPr>
      <w:r>
        <w:t>1.1 Background and Motivation</w:t>
      </w:r>
    </w:p>
    <w:p w14:paraId="621E23B6" w14:textId="77777777" w:rsidR="00AF55F8" w:rsidRDefault="00000000">
      <w:pPr>
        <w:pStyle w:val="Heading2"/>
      </w:pPr>
      <w:r>
        <w:t>1.2 Problem Statement</w:t>
      </w:r>
    </w:p>
    <w:p w14:paraId="394CF022" w14:textId="77777777" w:rsidR="00AF55F8" w:rsidRDefault="00000000">
      <w:pPr>
        <w:pStyle w:val="Heading2"/>
      </w:pPr>
      <w:r>
        <w:t>1.3 Research Objectives</w:t>
      </w:r>
    </w:p>
    <w:p w14:paraId="57A51B39" w14:textId="77777777" w:rsidR="00AF55F8" w:rsidRDefault="00000000">
      <w:pPr>
        <w:pStyle w:val="Heading2"/>
      </w:pPr>
      <w:r>
        <w:t>1.4 Research Questions</w:t>
      </w:r>
    </w:p>
    <w:p w14:paraId="74122F7F" w14:textId="77777777" w:rsidR="00AF55F8" w:rsidRDefault="00000000">
      <w:pPr>
        <w:pStyle w:val="Heading2"/>
      </w:pPr>
      <w:r>
        <w:t>1.5 Scope and Limitations</w:t>
      </w:r>
    </w:p>
    <w:p w14:paraId="78B51A83" w14:textId="77777777" w:rsidR="00AF55F8" w:rsidRDefault="00000000">
      <w:pPr>
        <w:pStyle w:val="Heading2"/>
      </w:pPr>
      <w:r>
        <w:t>1.6 Thesis Organization</w:t>
      </w:r>
    </w:p>
    <w:p w14:paraId="56C70BB3" w14:textId="77777777" w:rsidR="00AF55F8" w:rsidRDefault="00000000">
      <w:pPr>
        <w:pStyle w:val="ListNumber"/>
      </w:pPr>
      <w:r>
        <w:t>3. Chapter 2: Literature Review</w:t>
      </w:r>
    </w:p>
    <w:p w14:paraId="2D18B276" w14:textId="77777777" w:rsidR="00AF55F8" w:rsidRDefault="00000000">
      <w:pPr>
        <w:pStyle w:val="Heading2"/>
      </w:pPr>
      <w:r>
        <w:lastRenderedPageBreak/>
        <w:t>2.1 Fake News Detection: An Overview</w:t>
      </w:r>
    </w:p>
    <w:p w14:paraId="278329F1" w14:textId="77777777" w:rsidR="00AF55F8" w:rsidRDefault="00000000">
      <w:pPr>
        <w:pStyle w:val="Heading2"/>
      </w:pPr>
      <w:r>
        <w:t>2.2 Natural Language Processing for LowResource Languages</w:t>
      </w:r>
    </w:p>
    <w:p w14:paraId="6DECCA8E" w14:textId="77777777" w:rsidR="00AF55F8" w:rsidRDefault="00000000">
      <w:pPr>
        <w:pStyle w:val="Heading2"/>
      </w:pPr>
      <w:r>
        <w:t>2.3 Sinhala Language Processing Challenges</w:t>
      </w:r>
    </w:p>
    <w:p w14:paraId="302398C8" w14:textId="77777777" w:rsidR="00AF55F8" w:rsidRDefault="00000000">
      <w:pPr>
        <w:pStyle w:val="Heading2"/>
      </w:pPr>
      <w:r>
        <w:t>2.4 MultiAgent Systems in AI</w:t>
      </w:r>
    </w:p>
    <w:p w14:paraId="60A8F969" w14:textId="77777777" w:rsidR="00AF55F8" w:rsidRDefault="00000000">
      <w:pPr>
        <w:pStyle w:val="Heading2"/>
      </w:pPr>
      <w:r>
        <w:t>2.5 RetrievalAugmented Generation</w:t>
      </w:r>
    </w:p>
    <w:p w14:paraId="4D75194B" w14:textId="77777777" w:rsidR="00AF55F8" w:rsidRDefault="00000000">
      <w:pPr>
        <w:pStyle w:val="Heading2"/>
      </w:pPr>
      <w:r>
        <w:t>2.6 Related Work and Gap Analysis</w:t>
      </w:r>
    </w:p>
    <w:p w14:paraId="20583E85" w14:textId="77777777" w:rsidR="00AF55F8" w:rsidRDefault="00000000">
      <w:pPr>
        <w:pStyle w:val="ListNumber"/>
      </w:pPr>
      <w:r>
        <w:t>4. Chapter 3: Methodology</w:t>
      </w:r>
    </w:p>
    <w:p w14:paraId="746339D9" w14:textId="77777777" w:rsidR="00AF55F8" w:rsidRDefault="00000000">
      <w:pPr>
        <w:pStyle w:val="Heading2"/>
      </w:pPr>
      <w:r>
        <w:t>3.1 Research Approach</w:t>
      </w:r>
    </w:p>
    <w:p w14:paraId="1DAF2941" w14:textId="77777777" w:rsidR="00AF55F8" w:rsidRDefault="00000000">
      <w:pPr>
        <w:pStyle w:val="Heading2"/>
      </w:pPr>
      <w:r>
        <w:t>3.2 System Design Philosophy</w:t>
      </w:r>
    </w:p>
    <w:p w14:paraId="63CE59FC" w14:textId="77777777" w:rsidR="00AF55F8" w:rsidRDefault="00000000">
      <w:pPr>
        <w:pStyle w:val="Heading2"/>
      </w:pPr>
      <w:r>
        <w:t>3.3 Data Collection and Preparation</w:t>
      </w:r>
    </w:p>
    <w:p w14:paraId="7E5EFB4D" w14:textId="77777777" w:rsidR="00AF55F8" w:rsidRDefault="00000000">
      <w:pPr>
        <w:pStyle w:val="Heading2"/>
      </w:pPr>
      <w:r>
        <w:t>3.4 Evaluation Metrics</w:t>
      </w:r>
    </w:p>
    <w:p w14:paraId="1CDBA240" w14:textId="77777777" w:rsidR="00AF55F8" w:rsidRDefault="00000000">
      <w:pPr>
        <w:pStyle w:val="ListNumber"/>
      </w:pPr>
      <w:r>
        <w:t>5. Chapter 4: System Architecture and Design</w:t>
      </w:r>
    </w:p>
    <w:p w14:paraId="30EC2CAB" w14:textId="77777777" w:rsidR="00AF55F8" w:rsidRDefault="00000000">
      <w:pPr>
        <w:pStyle w:val="Heading2"/>
      </w:pPr>
      <w:r>
        <w:t>4.1 HighLevel Architecture Overview</w:t>
      </w:r>
    </w:p>
    <w:p w14:paraId="6F7A7788" w14:textId="77777777" w:rsidR="00AF55F8" w:rsidRDefault="00000000">
      <w:pPr>
        <w:pStyle w:val="Heading2"/>
      </w:pPr>
      <w:r>
        <w:t>4.2 Agent Design Patterns</w:t>
      </w:r>
    </w:p>
    <w:p w14:paraId="48488D53" w14:textId="77777777" w:rsidR="00AF55F8" w:rsidRDefault="00000000">
      <w:pPr>
        <w:pStyle w:val="Heading2"/>
      </w:pPr>
      <w:r>
        <w:t>4.3 Component Specifications</w:t>
      </w:r>
    </w:p>
    <w:p w14:paraId="226278CE" w14:textId="77777777" w:rsidR="00AF55F8" w:rsidRDefault="00000000">
      <w:pPr>
        <w:pStyle w:val="Heading2"/>
      </w:pPr>
      <w:r>
        <w:t>4.4 Data Flow and Processing Pipeline</w:t>
      </w:r>
    </w:p>
    <w:p w14:paraId="36C12D89" w14:textId="77777777" w:rsidR="00AF55F8" w:rsidRDefault="00000000">
      <w:pPr>
        <w:pStyle w:val="ListNumber"/>
      </w:pPr>
      <w:r>
        <w:t>6. Chapter 5: Implementation</w:t>
      </w:r>
    </w:p>
    <w:p w14:paraId="2BFCAB2D" w14:textId="77777777" w:rsidR="00AF55F8" w:rsidRDefault="00000000">
      <w:pPr>
        <w:pStyle w:val="Heading2"/>
      </w:pPr>
      <w:r>
        <w:t>5.1 Technology Stack Selection</w:t>
      </w:r>
    </w:p>
    <w:p w14:paraId="173F9EFD" w14:textId="77777777" w:rsidR="00AF55F8" w:rsidRDefault="00000000">
      <w:pPr>
        <w:pStyle w:val="Heading2"/>
      </w:pPr>
      <w:r>
        <w:t>5.2 Backend Implementation</w:t>
      </w:r>
    </w:p>
    <w:p w14:paraId="7EC307E1" w14:textId="77777777" w:rsidR="00AF55F8" w:rsidRDefault="00000000">
      <w:pPr>
        <w:pStyle w:val="Heading2"/>
      </w:pPr>
      <w:r>
        <w:t>5.3 Agent Implementation Details</w:t>
      </w:r>
    </w:p>
    <w:p w14:paraId="1B1236E1" w14:textId="77777777" w:rsidR="00AF55F8" w:rsidRDefault="00000000">
      <w:pPr>
        <w:pStyle w:val="Heading2"/>
      </w:pPr>
      <w:r>
        <w:t>5.4 Vector Store and Retrieval System</w:t>
      </w:r>
    </w:p>
    <w:p w14:paraId="24D01E0C" w14:textId="77777777" w:rsidR="00AF55F8" w:rsidRDefault="00000000">
      <w:pPr>
        <w:pStyle w:val="Heading2"/>
      </w:pPr>
      <w:r>
        <w:t>5.5 API Design and Endpoints</w:t>
      </w:r>
    </w:p>
    <w:p w14:paraId="5F1D70B3" w14:textId="77777777" w:rsidR="00AF55F8" w:rsidRDefault="00000000">
      <w:pPr>
        <w:pStyle w:val="Heading2"/>
      </w:pPr>
      <w:r>
        <w:t>5.6 Frontend Dashboard</w:t>
      </w:r>
    </w:p>
    <w:p w14:paraId="077961AA" w14:textId="77777777" w:rsidR="00AF55F8" w:rsidRDefault="00000000">
      <w:pPr>
        <w:pStyle w:val="ListNumber"/>
      </w:pPr>
      <w:r>
        <w:t>7. Chapter 6: Evaluation and Results</w:t>
      </w:r>
    </w:p>
    <w:p w14:paraId="56A47A0B" w14:textId="77777777" w:rsidR="00AF55F8" w:rsidRDefault="00000000">
      <w:pPr>
        <w:pStyle w:val="Heading2"/>
      </w:pPr>
      <w:r>
        <w:lastRenderedPageBreak/>
        <w:t>6.1 Experimental Setup</w:t>
      </w:r>
    </w:p>
    <w:p w14:paraId="7EEAD62D" w14:textId="77777777" w:rsidR="00AF55F8" w:rsidRDefault="00000000">
      <w:pPr>
        <w:pStyle w:val="Heading2"/>
      </w:pPr>
      <w:r>
        <w:t>6.2 Dataset Statistics</w:t>
      </w:r>
    </w:p>
    <w:p w14:paraId="122788EB" w14:textId="77777777" w:rsidR="00AF55F8" w:rsidRDefault="00000000">
      <w:pPr>
        <w:pStyle w:val="Heading2"/>
      </w:pPr>
      <w:r>
        <w:t>6.3 Performance Metrics</w:t>
      </w:r>
    </w:p>
    <w:p w14:paraId="11BC498F" w14:textId="77777777" w:rsidR="00AF55F8" w:rsidRDefault="00000000">
      <w:pPr>
        <w:pStyle w:val="Heading2"/>
      </w:pPr>
      <w:r>
        <w:t>6.4 Comparison with Baseline Methods</w:t>
      </w:r>
    </w:p>
    <w:p w14:paraId="7F5EB089" w14:textId="77777777" w:rsidR="00AF55F8" w:rsidRDefault="00000000">
      <w:pPr>
        <w:pStyle w:val="ListNumber"/>
      </w:pPr>
      <w:r>
        <w:t>8. Chapter 7: Discussion</w:t>
      </w:r>
    </w:p>
    <w:p w14:paraId="6EA783CF" w14:textId="77777777" w:rsidR="00AF55F8" w:rsidRDefault="00000000">
      <w:pPr>
        <w:pStyle w:val="Heading2"/>
      </w:pPr>
      <w:r>
        <w:t>7.1 Key Findings</w:t>
      </w:r>
    </w:p>
    <w:p w14:paraId="2B7888C6" w14:textId="77777777" w:rsidR="00AF55F8" w:rsidRDefault="00000000">
      <w:pPr>
        <w:pStyle w:val="Heading2"/>
      </w:pPr>
      <w:r>
        <w:t>7.2 Practical Implications</w:t>
      </w:r>
    </w:p>
    <w:p w14:paraId="4A23CF0C" w14:textId="77777777" w:rsidR="00AF55F8" w:rsidRDefault="00000000">
      <w:pPr>
        <w:pStyle w:val="Heading2"/>
      </w:pPr>
      <w:r>
        <w:t>7.3 Limitations and Challenges</w:t>
      </w:r>
    </w:p>
    <w:p w14:paraId="5ACAE543" w14:textId="77777777" w:rsidR="00AF55F8" w:rsidRDefault="00000000">
      <w:pPr>
        <w:pStyle w:val="Heading2"/>
      </w:pPr>
      <w:r>
        <w:t>7.4 Future Work</w:t>
      </w:r>
    </w:p>
    <w:p w14:paraId="34CA1661" w14:textId="77777777" w:rsidR="00AF55F8" w:rsidRDefault="00000000">
      <w:pPr>
        <w:pStyle w:val="ListNumber"/>
      </w:pPr>
      <w:r>
        <w:t>9. Chapter 8: Conclusion</w:t>
      </w:r>
    </w:p>
    <w:p w14:paraId="47C95550" w14:textId="77777777" w:rsidR="00AF55F8" w:rsidRDefault="00000000">
      <w:r>
        <w:t>10. References</w:t>
      </w:r>
    </w:p>
    <w:p w14:paraId="11DAC23F" w14:textId="77777777" w:rsidR="00AF55F8" w:rsidRDefault="00000000">
      <w:r>
        <w:t>11. Appendices</w:t>
      </w:r>
    </w:p>
    <w:p w14:paraId="105A98BF" w14:textId="77777777" w:rsidR="00AF55F8" w:rsidRDefault="00000000">
      <w:pPr>
        <w:pStyle w:val="Heading1"/>
      </w:pPr>
      <w:r>
        <w:t>1. ABSTRACT</w:t>
      </w:r>
    </w:p>
    <w:p w14:paraId="7EA29127" w14:textId="77777777" w:rsidR="00AF55F8" w:rsidRDefault="00000000">
      <w:r>
        <w:t>The spread of fake news and misinformation has become a serious problem in the digital age. This problem is especially difficult for languages with limited technological resources, such as Sinhala, which is spoken by over 16 million people in Sri Lanka. This thesis presents the design, implementation, and evaluation of a novel fake news detection system specifically built for Sinhala language content.</w:t>
      </w:r>
    </w:p>
    <w:p w14:paraId="3DA78718" w14:textId="77777777" w:rsidR="00AF55F8" w:rsidRDefault="00000000">
      <w:r>
        <w:t>Our system uses a multi-agent architecture combined with Retrieval-Augmented Generation to analyze and verify claims made in Sinhala text. The system consists of five specialized agents: the Claim Extractor Agent, the Language Processing Agent, the Retrieval Agent, the Reasoning Agent, and the Verdict Agent. Each agent performs a specific task in the verification pipeline, and they work together to produce a final verdict with a human-readable explanation in Sinhala.</w:t>
      </w:r>
    </w:p>
    <w:p w14:paraId="5EF67C35" w14:textId="77777777" w:rsidR="00AF55F8" w:rsidRDefault="00000000">
      <w:r>
        <w:t>The system uses modern natural language processing techniques including sentence embeddings, vector similarity search, and rule-based reasoning. We use the OpenRouter API to generate embeddings for Sinhala text, which allows us to use powerful multilingual models without requiring local GPU resources. The FAISS library is used for efficient similarity search on a corpus of over 10,000 documents collected from various Sri Lankan news sources.</w:t>
      </w:r>
    </w:p>
    <w:p w14:paraId="3107EAF3" w14:textId="77777777" w:rsidR="00AF55F8" w:rsidRDefault="00000000">
      <w:r>
        <w:lastRenderedPageBreak/>
        <w:t>Our experimental results show that the system can effectively identify false claims and provide meaningful explanations. The multi-agent approach allows for modular development and easy extension of the system. The web-based interface makes the system accessible to general users, while the API allows integration with other applications.</w:t>
      </w:r>
    </w:p>
    <w:p w14:paraId="17CD431F" w14:textId="77777777" w:rsidR="00AF55F8" w:rsidRDefault="00000000">
      <w:r>
        <w:t>This work contributes to the field of fake news detection by providing a practical solution for a low-resource language. The open-source nature of the project encourages further research and development in Sinhala natural language processing.</w:t>
      </w:r>
    </w:p>
    <w:p w14:paraId="3894C3BE" w14:textId="77777777" w:rsidR="00AF55F8" w:rsidRDefault="00000000">
      <w:r>
        <w:t>Keywords: Fake News Detection, Sinhala Language Processing, Multi-Agent Systems, Retrieval-Augmented Generation, Natural Language Processing, Low-Resource Languages</w:t>
      </w:r>
    </w:p>
    <w:p w14:paraId="3E2634CD" w14:textId="77777777" w:rsidR="00AF55F8" w:rsidRDefault="00000000">
      <w:pPr>
        <w:pStyle w:val="Heading1"/>
      </w:pPr>
      <w:r>
        <w:t>CHAPTER 1: INTRODUCTION</w:t>
      </w:r>
    </w:p>
    <w:p w14:paraId="5AC48213" w14:textId="77777777" w:rsidR="00AF55F8" w:rsidRDefault="00000000">
      <w:pPr>
        <w:pStyle w:val="Heading2"/>
      </w:pPr>
      <w:r>
        <w:t>1.1 BACKGROUND AND MOTIVATION</w:t>
      </w:r>
    </w:p>
    <w:p w14:paraId="3FBEF86E" w14:textId="77777777" w:rsidR="00AF55F8" w:rsidRDefault="00000000">
      <w:r>
        <w:t>The rise of social media and online news platforms has changed the way people consume information. While this has many benefits, it has also made it easier for false information to spread quickly. Fake news, which refers to deliberately false information presented as real news, has become a major concern for societies around the world. The effects of fake news can be serious, ranging from influencing elections to causing public health crises.</w:t>
      </w:r>
    </w:p>
    <w:p w14:paraId="1C4D7286" w14:textId="77777777" w:rsidR="00AF55F8" w:rsidRDefault="00000000">
      <w:r>
        <w:t>Sri Lanka, like many other countries, has experienced the negative effects of fake news. The country has seen instances where false information spread through social media led to violence and social unrest. In 2018, Sri Lanka temporarily blocked social media platforms after fake news spread on these platforms contributed to anti-Muslim riots. This event highlighted the urgent need for tools that can help identify and combat fake news in Sinhala, the primary language spoken by the majority of Sri Lanka's population.</w:t>
      </w:r>
    </w:p>
    <w:p w14:paraId="622F3AFF" w14:textId="77777777" w:rsidR="00AF55F8" w:rsidRDefault="00000000">
      <w:r>
        <w:t>Sinhala is classified as a low-resource language in the field of natural language processing. This means that there are fewer computational tools, labeled datasets, and research available for Sinhala compared to high-resource languages like English. Most existing fake news detection systems are designed for English and cannot be directly applied to Sinhala due to the significant linguistic differences between the languages.</w:t>
      </w:r>
    </w:p>
    <w:p w14:paraId="48F72AF1" w14:textId="77777777" w:rsidR="00AF55F8" w:rsidRDefault="00000000">
      <w:r>
        <w:t>Sinhala presents unique challenges for natural language processing. It uses a unique script derived from ancient Brahmi script. The language has a complex morphological structure, meaning that words can have many different forms. Sinhala also has diglossia, where the written form of the language differs significantly from the spoken form. These factors make it difficult to apply standard NLP techniques to Sinhala text.</w:t>
      </w:r>
    </w:p>
    <w:p w14:paraId="4D374561" w14:textId="77777777" w:rsidR="00AF55F8" w:rsidRDefault="00000000">
      <w:r>
        <w:lastRenderedPageBreak/>
        <w:t>The motivation for this project comes from the need to address the fake news problem in Sri Lanka while also advancing the state of Sinhala language processing. By building a practical fake news detection system, we aim to demonstrate that modern AI techniques can be effectively applied to low-resource languages like Sinhala.</w:t>
      </w:r>
    </w:p>
    <w:p w14:paraId="5C6D6E4E" w14:textId="77777777" w:rsidR="00AF55F8" w:rsidRDefault="00000000">
      <w:pPr>
        <w:pStyle w:val="Heading2"/>
      </w:pPr>
      <w:r>
        <w:t>1.2 PROBLEM STATEMENT</w:t>
      </w:r>
    </w:p>
    <w:p w14:paraId="6D2D9EE5" w14:textId="77777777" w:rsidR="00AF55F8" w:rsidRDefault="00000000">
      <w:r>
        <w:t>The core problem addressed by this thesis is the lack of effective automated tools for detecting fake news in Sinhala language content. While there are many fake news detection systems available for English and other high-resource languages, these systems cannot be used directly for Sinhala because:</w:t>
      </w:r>
    </w:p>
    <w:p w14:paraId="0A359B00" w14:textId="77777777" w:rsidR="00AF55F8" w:rsidRDefault="00000000">
      <w:r>
        <w:t>First, they rely on language-specific features and models that are not available for Sinhala. Second, they often require large amounts of labeled training data in the target language. Third, they do not account for the cultural and linguistic context specific to Sri Lanka.</w:t>
      </w:r>
    </w:p>
    <w:p w14:paraId="45880061" w14:textId="77777777" w:rsidR="00AF55F8" w:rsidRDefault="00000000">
      <w:r>
        <w:t>The specific problem we address is: How can we build a fake news detection system for Sinhala that can accurately identify false claims, provide evidence for its decisions, and explain its reasoning in a way that users can understand?</w:t>
      </w:r>
    </w:p>
    <w:p w14:paraId="0D83579E" w14:textId="77777777" w:rsidR="00AF55F8" w:rsidRDefault="00000000">
      <w:pPr>
        <w:pStyle w:val="Heading2"/>
      </w:pPr>
      <w:r>
        <w:t>1.3 RESEARCH OBJECTIVES</w:t>
      </w:r>
    </w:p>
    <w:p w14:paraId="02C4FBBA" w14:textId="77777777" w:rsidR="00AF55F8" w:rsidRDefault="00000000">
      <w:r>
        <w:t>The primary objective of this research is to design and implement a working fake news detection system for Sinhala language content. The system should be able to take Sinhala text as input and produce a verdict indicating whether the claims in the text are true, false, misleading, or require more evidence.</w:t>
      </w:r>
    </w:p>
    <w:p w14:paraId="59F9D24E" w14:textId="77777777" w:rsidR="00AF55F8" w:rsidRDefault="00000000">
      <w:r>
        <w:t>The specific objectives are:</w:t>
      </w:r>
    </w:p>
    <w:p w14:paraId="6005DBF8" w14:textId="77777777" w:rsidR="00AF55F8" w:rsidRDefault="00000000">
      <w:r>
        <w:t>Objective 1: To design a multi-agent architecture that breaks down the fake news detection task into manageable sub-tasks, with each agent responsible for a specific function.</w:t>
      </w:r>
    </w:p>
    <w:p w14:paraId="5BD49D92" w14:textId="77777777" w:rsidR="00AF55F8" w:rsidRDefault="00000000">
      <w:r>
        <w:t>Objective 2: To implement a retrieval-augmented generation approach that uses a corpus of trusted news sources to find evidence related to claims being verified.</w:t>
      </w:r>
    </w:p>
    <w:p w14:paraId="06ADDA23" w14:textId="77777777" w:rsidR="00AF55F8" w:rsidRDefault="00000000">
      <w:r>
        <w:t>Objective 3: To develop language processing components that can handle Sinhala text, including tokenization, text normalization, and embedding generation.</w:t>
      </w:r>
    </w:p>
    <w:p w14:paraId="56961A00" w14:textId="77777777" w:rsidR="00AF55F8" w:rsidRDefault="00000000">
      <w:r>
        <w:t>Objective 4: To create a user-friendly interface that allows users to submit content for verification and receive explanations in Sinhala.</w:t>
      </w:r>
    </w:p>
    <w:p w14:paraId="57704F0F" w14:textId="77777777" w:rsidR="00AF55F8" w:rsidRDefault="00000000">
      <w:r>
        <w:t>Objective 5: To evaluate the system's performance and identify areas for improvement.</w:t>
      </w:r>
    </w:p>
    <w:p w14:paraId="0A95E338" w14:textId="77777777" w:rsidR="00AF55F8" w:rsidRDefault="00000000">
      <w:pPr>
        <w:pStyle w:val="Heading2"/>
      </w:pPr>
      <w:r>
        <w:lastRenderedPageBreak/>
        <w:t>1.4 RESEARCH QUESTIONS</w:t>
      </w:r>
    </w:p>
    <w:p w14:paraId="333A9CFB" w14:textId="77777777" w:rsidR="00AF55F8" w:rsidRDefault="00000000">
      <w:r>
        <w:t>This thesis aims to answer the following research questions:</w:t>
      </w:r>
    </w:p>
    <w:p w14:paraId="6AA52784" w14:textId="77777777" w:rsidR="00AF55F8" w:rsidRDefault="00000000">
      <w:r>
        <w:t>RQ1: How can a multi-agent architecture be effectively used for fake news detection in low-resource languages?</w:t>
      </w:r>
    </w:p>
    <w:p w14:paraId="5CE9E717" w14:textId="77777777" w:rsidR="00AF55F8" w:rsidRDefault="00000000">
      <w:r>
        <w:t>RQ2: What techniques can be used to generate meaningful embeddings for Sinhala text without extensive language-specific resources?</w:t>
      </w:r>
    </w:p>
    <w:p w14:paraId="14534C07" w14:textId="77777777" w:rsidR="00AF55F8" w:rsidRDefault="00000000">
      <w:r>
        <w:t>RQ3: How can retrieval-augmented generation improve the accuracy and explainability of fake news detection?</w:t>
      </w:r>
    </w:p>
    <w:p w14:paraId="5A9866E2" w14:textId="77777777" w:rsidR="00AF55F8" w:rsidRDefault="00000000">
      <w:r>
        <w:t>RQ4: What are the main challenges in building an end-to-end fake news detection system for Sinhala, and how can they be addressed?</w:t>
      </w:r>
    </w:p>
    <w:p w14:paraId="23AFCABD" w14:textId="77777777" w:rsidR="00AF55F8" w:rsidRDefault="00000000">
      <w:pPr>
        <w:pStyle w:val="Heading2"/>
      </w:pPr>
      <w:r>
        <w:t>1.5 SCOPE AND LIMITATIONS</w:t>
      </w:r>
    </w:p>
    <w:p w14:paraId="2A0177F3" w14:textId="77777777" w:rsidR="00AF55F8" w:rsidRDefault="00000000">
      <w:r>
        <w:t>This thesis focuses on building a prototype system that demonstrates the feasibility of the proposed approach. The scope includes:</w:t>
      </w:r>
    </w:p>
    <w:p w14:paraId="15635D1A" w14:textId="77777777" w:rsidR="00AF55F8" w:rsidRDefault="00000000">
      <w:pPr>
        <w:pStyle w:val="ListBullet"/>
      </w:pPr>
      <w:r>
        <w:t>Detection of factual claims in Sinhala text</w:t>
      </w:r>
    </w:p>
    <w:p w14:paraId="1FF76E49" w14:textId="77777777" w:rsidR="00AF55F8" w:rsidRDefault="00000000">
      <w:pPr>
        <w:pStyle w:val="ListBullet"/>
      </w:pPr>
      <w:r>
        <w:t>Retrieval of relevant evidence from a curated corpus</w:t>
      </w:r>
    </w:p>
    <w:p w14:paraId="724EB711" w14:textId="77777777" w:rsidR="00AF55F8" w:rsidRDefault="00000000">
      <w:pPr>
        <w:pStyle w:val="ListBullet"/>
      </w:pPr>
      <w:r>
        <w:t>Generation of verdicts with explanations in Sinhala</w:t>
      </w:r>
    </w:p>
    <w:p w14:paraId="50D1EB21" w14:textId="77777777" w:rsidR="00AF55F8" w:rsidRDefault="00000000">
      <w:pPr>
        <w:pStyle w:val="ListBullet"/>
      </w:pPr>
      <w:r>
        <w:t>A web-based interface for user interaction</w:t>
      </w:r>
    </w:p>
    <w:p w14:paraId="203636AB" w14:textId="77777777" w:rsidR="00AF55F8" w:rsidRDefault="00000000">
      <w:r>
        <w:t>The limitations of this work include:</w:t>
      </w:r>
    </w:p>
    <w:p w14:paraId="5ADC0441" w14:textId="77777777" w:rsidR="00AF55F8" w:rsidRDefault="00000000">
      <w:pPr>
        <w:pStyle w:val="ListBullet"/>
      </w:pPr>
      <w:r>
        <w:t>The system relies on a limited corpus of news sources and may not have evidence for all claims</w:t>
      </w:r>
    </w:p>
    <w:p w14:paraId="459C0C0D" w14:textId="77777777" w:rsidR="00AF55F8" w:rsidRDefault="00000000">
      <w:pPr>
        <w:pStyle w:val="ListBullet"/>
      </w:pPr>
      <w:r>
        <w:t>The accuracy of the system is dependent on the quality of the underlying language models</w:t>
      </w:r>
    </w:p>
    <w:p w14:paraId="0E8731C8" w14:textId="77777777" w:rsidR="00AF55F8" w:rsidRDefault="00000000">
      <w:pPr>
        <w:pStyle w:val="ListBullet"/>
      </w:pPr>
      <w:r>
        <w:t>The system does not detect all types of misinformation, such as manipulated images or videos</w:t>
      </w:r>
    </w:p>
    <w:p w14:paraId="738D7E13" w14:textId="77777777" w:rsidR="00AF55F8" w:rsidRDefault="00000000">
      <w:pPr>
        <w:pStyle w:val="ListBullet"/>
      </w:pPr>
      <w:r>
        <w:t>The evaluation is limited by the availability of labeled fake news data in Sinhala</w:t>
      </w:r>
    </w:p>
    <w:p w14:paraId="162A967E" w14:textId="77777777" w:rsidR="00AF55F8" w:rsidRDefault="00000000">
      <w:pPr>
        <w:pStyle w:val="Heading2"/>
      </w:pPr>
      <w:r>
        <w:t>1.6 THESIS ORGANIZATION</w:t>
      </w:r>
    </w:p>
    <w:p w14:paraId="7ADC0F5A" w14:textId="77777777" w:rsidR="00AF55F8" w:rsidRDefault="00000000">
      <w:r>
        <w:t>This thesis is organized as follows:</w:t>
      </w:r>
    </w:p>
    <w:p w14:paraId="6745D6A5" w14:textId="77777777" w:rsidR="00AF55F8" w:rsidRDefault="00000000">
      <w:r>
        <w:t>Chapter 2 provides a review of related literature, covering fake news detection, natural language processing for low-resource languages, multi-agent systems, and retrieval-augmented generation.</w:t>
      </w:r>
    </w:p>
    <w:p w14:paraId="7D4867CE" w14:textId="77777777" w:rsidR="00AF55F8" w:rsidRDefault="00000000">
      <w:r>
        <w:t>Chapter 3 describes the methodology used in this research, including the research approach, system design philosophy, and evaluation methods.</w:t>
      </w:r>
    </w:p>
    <w:p w14:paraId="5DC3514E" w14:textId="77777777" w:rsidR="00AF55F8" w:rsidRDefault="00000000">
      <w:r>
        <w:lastRenderedPageBreak/>
        <w:t>Chapter 4 presents the system architecture and design, explaining the roles of each component and how they interact.</w:t>
      </w:r>
    </w:p>
    <w:p w14:paraId="291306C3" w14:textId="77777777" w:rsidR="00AF55F8" w:rsidRDefault="00000000">
      <w:r>
        <w:t>Chapter 5 provides implementation details, including the technology stack, code structure, and key algorithms.</w:t>
      </w:r>
    </w:p>
    <w:p w14:paraId="59F7301E" w14:textId="77777777" w:rsidR="00AF55F8" w:rsidRDefault="00000000">
      <w:r>
        <w:t>Chapter 6 presents the evaluation results and analysis.</w:t>
      </w:r>
    </w:p>
    <w:p w14:paraId="7AFDE176" w14:textId="77777777" w:rsidR="00AF55F8" w:rsidRDefault="00000000">
      <w:r>
        <w:t>Chapter 7 discusses the findings, implications, and limitations.</w:t>
      </w:r>
    </w:p>
    <w:p w14:paraId="78BF61A7" w14:textId="77777777" w:rsidR="00AF55F8" w:rsidRDefault="00000000">
      <w:r>
        <w:t>Chapter 8 concludes the thesis and suggests directions for future work.</w:t>
      </w:r>
    </w:p>
    <w:p w14:paraId="6112322F" w14:textId="77777777" w:rsidR="00AF55F8" w:rsidRDefault="00000000">
      <w:pPr>
        <w:pStyle w:val="Heading1"/>
      </w:pPr>
      <w:r>
        <w:t>CHAPTER 2: LITERATURE REVIEW</w:t>
      </w:r>
    </w:p>
    <w:p w14:paraId="121C3248" w14:textId="77777777" w:rsidR="00AF55F8" w:rsidRDefault="00000000">
      <w:pPr>
        <w:pStyle w:val="Heading2"/>
      </w:pPr>
      <w:r>
        <w:t>2.1 FAKE NEWS DETECTION: AN OVERVIEW</w:t>
      </w:r>
    </w:p>
    <w:p w14:paraId="5EC1BBA3" w14:textId="77777777" w:rsidR="00AF55F8" w:rsidRDefault="00000000">
      <w:r>
        <w:t>Fake news detection has become an active area of research in recent years. The problem of identifying false information is not new, but the scale and speed at which misinformation can spread through digital platforms has made automated detection essential.</w:t>
      </w:r>
    </w:p>
    <w:p w14:paraId="494840FE" w14:textId="77777777" w:rsidR="00AF55F8" w:rsidRDefault="00000000">
      <w:r>
        <w:t>Early approaches to fake news detection relied on simple features such as the source of the news, the writing style, and the presence of sensational language. These methods used traditional machine learning algorithms like Naive Bayes, Support Vector Machines, and Random Forests. While these methods achieved reasonable accuracy on simple cases, they struggled with more sophisticated fake news that closely mimicked legitimate news articles.</w:t>
      </w:r>
    </w:p>
    <w:p w14:paraId="73F235E0" w14:textId="77777777" w:rsidR="00AF55F8" w:rsidRDefault="00000000">
      <w:r>
        <w:t>The introduction of deep learning brought significant improvements to fake news detection. Recurrent Neural Networks (RNNs) and Long Short-Term Memory (LSTM) networks were used to capture sequential patterns in text. Convolutional Neural Networks (CNNs) were applied to extract local features from text. These models could learn complex patterns without the need for manual feature engineering.</w:t>
      </w:r>
    </w:p>
    <w:p w14:paraId="2E09B7E7" w14:textId="77777777" w:rsidR="00AF55F8" w:rsidRDefault="00000000">
      <w:r>
        <w:t>The transformer architecture, introduced by Vaswani et al. in 2017, revolutionized natural language processing and also improved fake news detection. Models like BERT (Bidirectional Encoder Representations from Transformers) and its variants can understand context in both directions, leading to better text understanding. Pre-trained transformer models can be fine-tuned for fake news detection tasks with relatively small amounts of labeled data.</w:t>
      </w:r>
    </w:p>
    <w:p w14:paraId="45E0F78D" w14:textId="77777777" w:rsidR="00AF55F8" w:rsidRDefault="00000000">
      <w:r>
        <w:t>More recently, researchers have explored knowledge-based approaches that check claims against trusted knowledge sources. These methods are particularly useful for fact-</w:t>
      </w:r>
      <w:r>
        <w:lastRenderedPageBreak/>
        <w:t>checking, where the goal is to verify specific factual claims rather than simply classifying articles as real or fake.</w:t>
      </w:r>
    </w:p>
    <w:p w14:paraId="6285C5DF" w14:textId="77777777" w:rsidR="00AF55F8" w:rsidRDefault="00000000">
      <w:pPr>
        <w:pStyle w:val="Heading2"/>
      </w:pPr>
      <w:r>
        <w:t>2.2 NATURAL LANGUAGE PROCESSING FOR LOWRESOURCE LANGUAGES</w:t>
      </w:r>
    </w:p>
    <w:p w14:paraId="4104DA32" w14:textId="77777777" w:rsidR="00AF55F8" w:rsidRDefault="00000000">
      <w:r>
        <w:t>Low-resource languages present unique challenges for natural language processing. These languages lack the large corpora, labeled datasets, and pre-trained models that are available for high-resource languages like English.</w:t>
      </w:r>
    </w:p>
    <w:p w14:paraId="7233965D" w14:textId="77777777" w:rsidR="00AF55F8" w:rsidRDefault="00000000">
      <w:r>
        <w:t>Several approaches have been developed to address this challenge. Transfer learning allows models trained on high-resource languages to be applied to low-resource languages. Multilingual models like mBERT and XLM-RoBERTa are trained on text from many languages and can understand multiple languages to some degree. These models provide a valuable starting point for developing NLP applications in low-resource languages.</w:t>
      </w:r>
    </w:p>
    <w:p w14:paraId="401C64B2" w14:textId="77777777" w:rsidR="00AF55F8" w:rsidRDefault="00000000">
      <w:r>
        <w:t>Cross-lingual embeddings attempt to create word representations that are aligned across languages. This allows knowledge learned from one language to be transferred to another. Techniques like multilingual word embeddings and cross-lingual sentence encoders have shown promise for low-resource language processing.</w:t>
      </w:r>
    </w:p>
    <w:p w14:paraId="1C4FE4B2" w14:textId="77777777" w:rsidR="00AF55F8" w:rsidRDefault="00000000">
      <w:r>
        <w:t>Data augmentation techniques can help address the scarcity of labeled data. These include back-translation, where text is translated to another language and back, and paraphrasing, where the same meaning is expressed in different words. Such techniques can artificially increase the size of training datasets.</w:t>
      </w:r>
    </w:p>
    <w:p w14:paraId="400546F2" w14:textId="77777777" w:rsidR="00AF55F8" w:rsidRDefault="00000000">
      <w:r>
        <w:t>Active learning approaches select the most informative examples for labeling, reducing the amount of labeled data needed. Semi-supervised learning uses both labeled and unlabeled data, taking advantage of the larger amounts of unlabeled text available in most languages.</w:t>
      </w:r>
    </w:p>
    <w:p w14:paraId="257F9A4B" w14:textId="77777777" w:rsidR="00AF55F8" w:rsidRDefault="00000000">
      <w:pPr>
        <w:pStyle w:val="Heading2"/>
      </w:pPr>
      <w:r>
        <w:t>2.3 SINHALA LANGUAGE PROCESSING CHALLENGES</w:t>
      </w:r>
    </w:p>
    <w:p w14:paraId="2B4EE3B3" w14:textId="77777777" w:rsidR="00AF55F8" w:rsidRDefault="00000000">
      <w:r>
        <w:t>Sinhala presents several specific challenges for natural language processing that go beyond the general challenges of low-resource languages.</w:t>
      </w:r>
    </w:p>
    <w:p w14:paraId="0C820333" w14:textId="77777777" w:rsidR="00AF55F8" w:rsidRDefault="00000000">
      <w:r>
        <w:t>Script Complexity: Sinhala uses a unique abugida script with 18 consonants, 18 vowels, and numerous consonant clusters. The script has no clear word boundaries in traditional writing, and the same sound can be represented by multiple characters in different contexts.</w:t>
      </w:r>
    </w:p>
    <w:p w14:paraId="72C185B4" w14:textId="77777777" w:rsidR="00AF55F8" w:rsidRDefault="00000000">
      <w:r>
        <w:t>Morphological Richness: Sinhala is a morphologically rich language with extensive inflection and derivation. Nouns are inflected for number and case, while verbs are inflected for tense, aspect, and agreement. A single Sinhala word can correspond to a complete sentence in English, making word-level analysis less meaningful.</w:t>
      </w:r>
    </w:p>
    <w:p w14:paraId="053343DA" w14:textId="77777777" w:rsidR="00AF55F8" w:rsidRDefault="00000000">
      <w:r>
        <w:lastRenderedPageBreak/>
        <w:t>Diglossia: Sri Lanka exhibits diglossia, where the formal written language differs significantly from the colloquial spoken language. Fake news often uses colloquial language, which differs from the more formal text used in news articles and books. This creates challenges for systems trained primarily on formal text.</w:t>
      </w:r>
    </w:p>
    <w:p w14:paraId="1ABEC69C" w14:textId="77777777" w:rsidR="00AF55F8" w:rsidRDefault="00000000">
      <w:r>
        <w:t>Limited Resources: There are few publicly available NLP resources for Sinhala. This includes tokenizers, part-of-speech taggers, named entity recognizers, and syntactic parsers. While some research has been conducted, the resources are not as mature or widely available as those for English.</w:t>
      </w:r>
    </w:p>
    <w:p w14:paraId="23D5FBEE" w14:textId="77777777" w:rsidR="00AF55F8" w:rsidRDefault="00000000">
      <w:r>
        <w:t>Code-Mixing: Sri Lankan social media often contains code-mixing between Sinhala, English, and Tamil. Users may write Sinhala using Latin script (often called "Singlish" or transliterated Sinhala). These variations make text normalization and processing more challenging.</w:t>
      </w:r>
    </w:p>
    <w:p w14:paraId="632EA835" w14:textId="77777777" w:rsidR="00AF55F8" w:rsidRDefault="00000000">
      <w:pPr>
        <w:pStyle w:val="Heading2"/>
      </w:pPr>
      <w:r>
        <w:t>2.4 MULTIAGENT SYSTEMS IN AI</w:t>
      </w:r>
    </w:p>
    <w:p w14:paraId="0FF7F5CA" w14:textId="77777777" w:rsidR="00AF55F8" w:rsidRDefault="00000000">
      <w:r>
        <w:t>Multi-agent systems (MAS) consist of multiple autonomous agents that interact with each other to achieve individual or collective goals. In the context of AI, agents are computational entities that can perceive their environment, make decisions, and take actions.</w:t>
      </w:r>
    </w:p>
    <w:p w14:paraId="369CF583" w14:textId="77777777" w:rsidR="00AF55F8" w:rsidRDefault="00000000">
      <w:r>
        <w:t>The multi-agent paradigm offers several advantages for complex AI tasks. Modularity allows the system to be divided into specialized components, each handling a specific aspect of the task. This makes the system easier to develop, test, and maintain. Flexibility allows agents to be added, removed, or modified without affecting the entire system. Robustness comes from the distributed nature of the system, where the failure of one agent does not necessarily cause the failure of the entire system.</w:t>
      </w:r>
    </w:p>
    <w:p w14:paraId="3E838618" w14:textId="77777777" w:rsidR="00AF55F8" w:rsidRDefault="00000000">
      <w:r>
        <w:t>In recent years, large language models (LLMs) have been used to create more sophisticated agents. LLM-based agents can understand natural language instructions, reason about tasks, and generate appropriate responses. Frameworks like LangChain and AutoGPT have popularized this approach.</w:t>
      </w:r>
    </w:p>
    <w:p w14:paraId="56BC28F3" w14:textId="77777777" w:rsidR="00AF55F8" w:rsidRDefault="00000000">
      <w:r>
        <w:t>For fake news detection, a multi-agent approach is particularly suitable because the task naturally decomposes into several sub-tasks. One agent can focus on extracting claims from text, another on retrieving relevant evidence, another on reasoning about the evidence, and another on generating the final verdict. This decomposition allows each agent to be optimized for its specific task.</w:t>
      </w:r>
    </w:p>
    <w:p w14:paraId="0B7BD124" w14:textId="77777777" w:rsidR="00AF55F8" w:rsidRDefault="00000000">
      <w:pPr>
        <w:pStyle w:val="Heading2"/>
      </w:pPr>
      <w:r>
        <w:t>2.5 RETRIEVALAUGMENTED GENERATION</w:t>
      </w:r>
    </w:p>
    <w:p w14:paraId="281303E8" w14:textId="77777777" w:rsidR="00AF55F8" w:rsidRDefault="00000000">
      <w:r>
        <w:t xml:space="preserve">Retrieval-Augmented Generation (RAG) is a technique that combines the strengths of retrieval-based methods with generative models. Instead of relying solely on knowledge </w:t>
      </w:r>
      <w:r>
        <w:lastRenderedPageBreak/>
        <w:t>stored in model parameters, RAG systems retrieve relevant information from an external knowledge base and use this information to generate responses.</w:t>
      </w:r>
    </w:p>
    <w:p w14:paraId="7C89AD19" w14:textId="77777777" w:rsidR="00AF55F8" w:rsidRDefault="00000000">
      <w:r>
        <w:t>The RAG approach was introduced by Lewis et al. in 2020. The basic idea is that when given a query, the system first retrieves relevant documents from a knowledge base using similarity search. These documents are then provided as context to a generative model, which produces a response that is grounded in the retrieved information.</w:t>
      </w:r>
    </w:p>
    <w:p w14:paraId="48C2A5C5" w14:textId="77777777" w:rsidR="00AF55F8" w:rsidRDefault="00000000">
      <w:r>
        <w:t>RAG offers several advantages for fake news detection. First, it provides explainability by showing users the evidence that supports the system's verdict. Second, it allows the knowledge base to be updated easily by adding new documents, without retraining the entire model. Third, it reduces hallucination, the tendency of generative models to produce false information, by grounding generation in retrieved facts.</w:t>
      </w:r>
    </w:p>
    <w:p w14:paraId="6E5E62FC" w14:textId="77777777" w:rsidR="00AF55F8" w:rsidRDefault="00000000">
      <w:r>
        <w:t>The implementation of RAG typically involves three main components. The indexing component processes documents and creates searchable representations, usually in the form of dense vector embeddings. The retrieval component takes a query and finds the most relevant documents from the indexed collection. The generation component uses the retrieved documents along with the original query to produce a response.</w:t>
      </w:r>
    </w:p>
    <w:p w14:paraId="36085762" w14:textId="77777777" w:rsidR="00AF55F8" w:rsidRDefault="00000000">
      <w:r>
        <w:t>Vector databases like FAISS, Pinecone, and Qdrant have made efficient similarity search practical even for large document collections. These databases use approximate nearest neighbor algorithms to find similar vectors quickly.</w:t>
      </w:r>
    </w:p>
    <w:p w14:paraId="790D0B69" w14:textId="77777777" w:rsidR="00AF55F8" w:rsidRDefault="00000000">
      <w:pPr>
        <w:pStyle w:val="Heading2"/>
      </w:pPr>
      <w:r>
        <w:t>2.6 RELATED WORK AND GAP ANALYSIS</w:t>
      </w:r>
    </w:p>
    <w:p w14:paraId="047BBFEC" w14:textId="77777777" w:rsidR="00AF55F8" w:rsidRDefault="00000000">
      <w:r>
        <w:t>Several research efforts have addressed fake news detection in various languages and contexts. However, there is limited work specifically focused on Sinhala.</w:t>
      </w:r>
    </w:p>
    <w:p w14:paraId="1A7E6F1E" w14:textId="77777777" w:rsidR="00AF55F8" w:rsidRDefault="00000000">
      <w:r>
        <w:t>Studies on fake news detection in South Asian languages have mostly focused on Hindi and Bengali, which have more NLP resources than Sinhala. These studies have shown that while multilingual models can be applied to these languages, language-specific fine-tuning significantly improves performance.</w:t>
      </w:r>
    </w:p>
    <w:p w14:paraId="7F799614" w14:textId="77777777" w:rsidR="00AF55F8" w:rsidRDefault="00000000">
      <w:r>
        <w:t>Some work has been done on Sinhala sentiment analysis and text classification. These efforts have created basic resources like tokenizers and small labeled datasets. However, a comprehensive fake news detection system for Sinhala has not been developed.</w:t>
      </w:r>
    </w:p>
    <w:p w14:paraId="767F88B4" w14:textId="77777777" w:rsidR="00AF55F8" w:rsidRDefault="00000000">
      <w:r>
        <w:t>Research on multi-agent architectures for fact-checking has shown promise for English language content. Systems like LIAR and FEVER have demonstrated that decomposing the fact-checking task into multiple stages improves both accuracy and explainability. However, these systems have not been adapted for low-resource languages.</w:t>
      </w:r>
    </w:p>
    <w:p w14:paraId="15AC62F2" w14:textId="77777777" w:rsidR="00AF55F8" w:rsidRDefault="00000000">
      <w:r>
        <w:lastRenderedPageBreak/>
        <w:t>The gap that this thesis addresses is the lack of a practical, end-to-end fake news detection system for Sinhala. Our work combines multi-agent architecture, retrieval-augmented generation, and modern NLP techniques to create such a system.</w:t>
      </w:r>
    </w:p>
    <w:p w14:paraId="115C93A4" w14:textId="77777777" w:rsidR="00AF55F8" w:rsidRDefault="00000000">
      <w:pPr>
        <w:pStyle w:val="Heading1"/>
      </w:pPr>
      <w:r>
        <w:t>CHAPTER 3: METHODOLOGY</w:t>
      </w:r>
    </w:p>
    <w:p w14:paraId="2798B71F" w14:textId="77777777" w:rsidR="00AF55F8" w:rsidRDefault="00000000">
      <w:pPr>
        <w:pStyle w:val="Heading2"/>
      </w:pPr>
      <w:r>
        <w:t>3.1 RESEARCH APPROACH</w:t>
      </w:r>
    </w:p>
    <w:p w14:paraId="28B5F11C" w14:textId="77777777" w:rsidR="00AF55F8" w:rsidRDefault="00000000">
      <w:r>
        <w:t>This research follows a design science methodology, which is appropriate for creating and evaluating artifacts that solve practical problems. The research process consists of several phases.</w:t>
      </w:r>
    </w:p>
    <w:p w14:paraId="66EF98A2" w14:textId="77777777" w:rsidR="00AF55F8" w:rsidRDefault="00000000">
      <w:r>
        <w:t>Problem Identification: We identified the problem of fake news in Sinhala through literature review and observations of the Sri Lankan online information environment. We consulted with stakeholders to understand the requirements and constraints.</w:t>
      </w:r>
    </w:p>
    <w:p w14:paraId="10BF7A69" w14:textId="77777777" w:rsidR="00AF55F8" w:rsidRDefault="00000000">
      <w:r>
        <w:t>Objective Definition: We defined clear objectives for the system based on the identified problem and requirements. These objectives guided the design and implementation process.</w:t>
      </w:r>
    </w:p>
    <w:p w14:paraId="1CC7D5C7" w14:textId="77777777" w:rsidR="00AF55F8" w:rsidRDefault="00000000">
      <w:r>
        <w:t>Design and Development: We designed the system architecture based on principles from multi-agent systems and retrieval-augmented generation. We implemented the system using modern web technologies and NLP libraries.</w:t>
      </w:r>
    </w:p>
    <w:p w14:paraId="3960FFA5" w14:textId="77777777" w:rsidR="00AF55F8" w:rsidRDefault="00000000">
      <w:r>
        <w:t>Demonstration: We deployed the system and demonstrated its functionality through various test cases covering different types of claims and content.</w:t>
      </w:r>
    </w:p>
    <w:p w14:paraId="593C3A4D" w14:textId="77777777" w:rsidR="00AF55F8" w:rsidRDefault="00000000">
      <w:r>
        <w:t>Evaluation: We evaluated the system using both quantitative metrics and qualitative assessment. We compared the system's performance to baseline methods where possible.</w:t>
      </w:r>
    </w:p>
    <w:p w14:paraId="7695823F" w14:textId="77777777" w:rsidR="00AF55F8" w:rsidRDefault="00000000">
      <w:r>
        <w:t>Communication: This thesis documents our findings and makes the system available as open-source software for others to use and improve.</w:t>
      </w:r>
    </w:p>
    <w:p w14:paraId="60B2A8C4" w14:textId="77777777" w:rsidR="00AF55F8" w:rsidRDefault="00000000">
      <w:pPr>
        <w:pStyle w:val="Heading2"/>
      </w:pPr>
      <w:r>
        <w:t>3.2 SYSTEM DESIGN PHILOSOPHY</w:t>
      </w:r>
    </w:p>
    <w:p w14:paraId="41014709" w14:textId="77777777" w:rsidR="00AF55F8" w:rsidRDefault="00000000">
      <w:r>
        <w:t>The design of our system is guided by several key principles.</w:t>
      </w:r>
    </w:p>
    <w:p w14:paraId="690F0A52" w14:textId="77777777" w:rsidR="00AF55F8" w:rsidRDefault="00000000">
      <w:r>
        <w:t>Modularity: The system is divided into distinct components with well-defined interfaces. This makes the system easier to understand, develop, test, and extend. New agents or improvements to existing agents can be added without affecting other parts of the system.</w:t>
      </w:r>
    </w:p>
    <w:p w14:paraId="010BD4C5" w14:textId="77777777" w:rsidR="00AF55F8" w:rsidRDefault="00000000">
      <w:r>
        <w:t>Separation of Concerns: Each agent handles a specific aspect of the fake news detection task. The Claim Extractor focuses on identifying claims, the Retrieval Agent focuses on finding evidence, and so on. This separation makes the system more maintainable and allows different techniques to be used for different sub-tasks.</w:t>
      </w:r>
    </w:p>
    <w:p w14:paraId="3DEE2909" w14:textId="77777777" w:rsidR="00AF55F8" w:rsidRDefault="00000000">
      <w:r>
        <w:lastRenderedPageBreak/>
        <w:t>Transparency: The system provides explanations for its decisions rather than just producing binary verdicts. Users can see what evidence was retrieved and how the system reasoned about it. This transparency builds trust and helps users make informed judgments.</w:t>
      </w:r>
    </w:p>
    <w:p w14:paraId="74A92332" w14:textId="77777777" w:rsidR="00AF55F8" w:rsidRDefault="00000000">
      <w:r>
        <w:t>Accessibility: The system is designed to be accessible to non-technical users through a web interface. Users can simply paste text and receive a verdict with explanation, without needing to understand the underlying technology.</w:t>
      </w:r>
    </w:p>
    <w:p w14:paraId="17B8342C" w14:textId="77777777" w:rsidR="00AF55F8" w:rsidRDefault="00000000">
      <w:r>
        <w:t>Scalability: The architecture allows the system to handle increasing amounts of data and requests. The use of vector databases and efficient similarity search algorithms enables the system to search through large document collections quickly.</w:t>
      </w:r>
    </w:p>
    <w:p w14:paraId="10B62AF8" w14:textId="77777777" w:rsidR="00AF55F8" w:rsidRDefault="00000000">
      <w:r>
        <w:t>API-First Design: The system provides a REST API that can be used by other applications. This allows the fake news detection functionality to be integrated into social media platforms, news aggregators, or other tools.</w:t>
      </w:r>
    </w:p>
    <w:p w14:paraId="379B1B4D" w14:textId="77777777" w:rsidR="00AF55F8" w:rsidRDefault="00000000">
      <w:pPr>
        <w:pStyle w:val="Heading2"/>
      </w:pPr>
      <w:r>
        <w:t>3.3 DATA COLLECTION AND PREPARATION</w:t>
      </w:r>
    </w:p>
    <w:p w14:paraId="54731D15" w14:textId="77777777" w:rsidR="00AF55F8" w:rsidRDefault="00000000">
      <w:r>
        <w:t>Data is crucial for any machine learning or AI system. For our fake news detection system, we collected data from multiple sources.</w:t>
      </w:r>
    </w:p>
    <w:p w14:paraId="5F2F8CBD" w14:textId="77777777" w:rsidR="00AF55F8" w:rsidRDefault="00000000">
      <w:r>
        <w:t>News Corpus: We collected news articles from major Sri Lankan news outlets including Hiru News, Ada Derana, Lankadeepa, and others. These represent legitimate news sources that can serve as evidence for verifying claims. The corpus includes articles from 2019 to 2023.</w:t>
      </w:r>
    </w:p>
    <w:p w14:paraId="3E370DE5" w14:textId="77777777" w:rsidR="00AF55F8" w:rsidRDefault="00000000">
      <w:r>
        <w:t>Labeled Fake News Dataset: We obtained labeled examples of fake and true claims from various sources. These include social media posts that have been verified by fact-checkers, as well as crowdsourced annotations of news content.</w:t>
      </w:r>
    </w:p>
    <w:p w14:paraId="611CDEDC" w14:textId="77777777" w:rsidR="00AF55F8" w:rsidRDefault="00000000">
      <w:r>
        <w:t>Source Metadata: We collected information about news sources including their credibility scores, publication frequency, and topical focus. This metadata helps the system assess the reliability of evidence.</w:t>
      </w:r>
    </w:p>
    <w:p w14:paraId="2B9E8181" w14:textId="77777777" w:rsidR="00AF55F8" w:rsidRDefault="00000000">
      <w:r>
        <w:t>The data preparation process involved several steps:</w:t>
      </w:r>
    </w:p>
    <w:p w14:paraId="7ADAF4B2" w14:textId="77777777" w:rsidR="00AF55F8" w:rsidRDefault="00000000">
      <w:r>
        <w:t>Text Normalization: We normalized Sinhala text by handling different Unicode representations, removing excessive whitespace, and standardizing punctuation.</w:t>
      </w:r>
    </w:p>
    <w:p w14:paraId="3CEA51C4" w14:textId="77777777" w:rsidR="00AF55F8" w:rsidRDefault="00000000">
      <w:r>
        <w:t>Sentence Segmentation: We split documents into sentences using punctuation-based rules adapted for Sinhala.</w:t>
      </w:r>
    </w:p>
    <w:p w14:paraId="044FA4D9" w14:textId="77777777" w:rsidR="00AF55F8" w:rsidRDefault="00000000">
      <w:r>
        <w:t>Duplicate Removal: We removed duplicate or near-duplicate documents to ensure diversity in the corpus.</w:t>
      </w:r>
    </w:p>
    <w:p w14:paraId="7E73C7BC" w14:textId="77777777" w:rsidR="00AF55F8" w:rsidRDefault="00000000">
      <w:r>
        <w:lastRenderedPageBreak/>
        <w:t>Format Conversion: We converted all data to a standardized JSON Lines format for easy processing.</w:t>
      </w:r>
    </w:p>
    <w:p w14:paraId="3AC26C43" w14:textId="77777777" w:rsidR="00AF55F8" w:rsidRDefault="00000000">
      <w:r>
        <w:t>Embedding Generation: We generated vector embeddings for all documents using a multilingual embedding model through the OpenRouter API.</w:t>
      </w:r>
    </w:p>
    <w:p w14:paraId="4FC00EA5" w14:textId="77777777" w:rsidR="00AF55F8" w:rsidRDefault="00000000">
      <w:r>
        <w:t>Index Building: We built a FAISS index from the embeddings to enable fast similarity search.</w:t>
      </w:r>
    </w:p>
    <w:p w14:paraId="15FEB4A6" w14:textId="77777777" w:rsidR="00AF55F8" w:rsidRDefault="00000000">
      <w:pPr>
        <w:pStyle w:val="Heading2"/>
      </w:pPr>
      <w:r>
        <w:t>3.4 EVALUATION METRICS</w:t>
      </w:r>
    </w:p>
    <w:p w14:paraId="6764FC93" w14:textId="77777777" w:rsidR="00AF55F8" w:rsidRDefault="00000000">
      <w:r>
        <w:t>We evaluate our system using several metrics that capture different aspects of performance.</w:t>
      </w:r>
    </w:p>
    <w:p w14:paraId="283A7D0E" w14:textId="77777777" w:rsidR="00AF55F8" w:rsidRDefault="00000000">
      <w:r>
        <w:t>Classification Metrics: For documents with known labels, we compute standard classification metrics including accuracy, precision, recall, and F1 score. These metrics measure how well the system can distinguish between true and false claims.</w:t>
      </w:r>
    </w:p>
    <w:p w14:paraId="66DC39E8" w14:textId="77777777" w:rsidR="00AF55F8" w:rsidRDefault="00000000">
      <w:r>
        <w:t>Retrieval Metrics: We evaluate the quality of retrieved evidence using metrics like Mean Reciprocal Rank (MRR) and Recall@K. These measure whether the retrieval system finds relevant documents when they exist in the corpus.</w:t>
      </w:r>
    </w:p>
    <w:p w14:paraId="29A65F7C" w14:textId="77777777" w:rsidR="00AF55F8" w:rsidRDefault="00000000">
      <w:r>
        <w:t>Explanation Quality: We conduct qualitative evaluation of the explanations generated by the system. Annotators assess whether explanations are coherent, relevant, and helpful for understanding the verdict.</w:t>
      </w:r>
    </w:p>
    <w:p w14:paraId="6EA9E898" w14:textId="77777777" w:rsidR="00AF55F8" w:rsidRDefault="00000000">
      <w:r>
        <w:t>User Study: We conduct a small user study where participants use the system to check claims and provide feedback on usability and perceived accuracy.</w:t>
      </w:r>
    </w:p>
    <w:p w14:paraId="074CF32D" w14:textId="77777777" w:rsidR="00AF55F8" w:rsidRDefault="00000000">
      <w:r>
        <w:t>Response Time: We measure the time taken to process requests, which is important for practical usability.</w:t>
      </w:r>
    </w:p>
    <w:p w14:paraId="2E19C4AA" w14:textId="77777777" w:rsidR="00AF55F8" w:rsidRDefault="00000000">
      <w:pPr>
        <w:pStyle w:val="Heading1"/>
      </w:pPr>
      <w:r>
        <w:t>CHAPTER 4: SYSTEM ARCHITECTURE AND DESIGN</w:t>
      </w:r>
    </w:p>
    <w:p w14:paraId="2D9A73E4" w14:textId="77777777" w:rsidR="00AF55F8" w:rsidRDefault="00000000">
      <w:pPr>
        <w:pStyle w:val="Heading2"/>
      </w:pPr>
      <w:r>
        <w:t>4.1 HIGHLEVEL ARCHITECTURE OVERVIEW</w:t>
      </w:r>
    </w:p>
    <w:p w14:paraId="195CCC45" w14:textId="77777777" w:rsidR="00AF55F8" w:rsidRDefault="00000000">
      <w:r>
        <w:t>The system consists of several main components that work together to detect fake news. At a high level, the system takes Sinhala text as input, processes it through a pipeline of specialized agents, and produces a verdict with an explanation.</w:t>
      </w:r>
    </w:p>
    <w:p w14:paraId="18152FC3" w14:textId="77777777" w:rsidR="00AF55F8" w:rsidRDefault="00000000">
      <w:r>
        <w:t>The main components are:</w:t>
      </w:r>
    </w:p>
    <w:p w14:paraId="7FD60442" w14:textId="77777777" w:rsidR="00AF55F8" w:rsidRDefault="00000000">
      <w:r>
        <w:t>Input Layer: This includes the web dashboard and API endpoints that receive user requests. The input layer validates and sanitizes user input before passing it to the processing pipeline.</w:t>
      </w:r>
    </w:p>
    <w:p w14:paraId="506E4F90" w14:textId="77777777" w:rsidR="00AF55F8" w:rsidRDefault="00000000">
      <w:r>
        <w:lastRenderedPageBreak/>
        <w:t>Agent Pipeline: This is the core of the system, consisting of five specialized agents that process the input sequentially. Each agent adds information or analysis to the processing context.</w:t>
      </w:r>
    </w:p>
    <w:p w14:paraId="32EF1D42" w14:textId="77777777" w:rsidR="00AF55F8" w:rsidRDefault="00000000">
      <w:r>
        <w:t>Knowledge Store: This includes the FAISS vector index and associated metadata that provide evidence for claim verification. The knowledge store is built from collected news articles and other trusted sources.</w:t>
      </w:r>
    </w:p>
    <w:p w14:paraId="1A422D91" w14:textId="77777777" w:rsidR="00AF55F8" w:rsidRDefault="00000000">
      <w:r>
        <w:t>Output Layer: This formats the results into user-friendly responses including the verdict, explanation in Sinhala, and citations to evidence.</w:t>
      </w:r>
    </w:p>
    <w:p w14:paraId="77DADD2D" w14:textId="77777777" w:rsidR="00AF55F8" w:rsidRDefault="00000000">
      <w:r>
        <w:t>The data flow through the system is as follows:</w:t>
      </w:r>
    </w:p>
    <w:p w14:paraId="22640ED2" w14:textId="77777777" w:rsidR="00AF55F8" w:rsidRDefault="00000000">
      <w:r>
        <w:t>1. User submits text through the dashboard or API</w:t>
      </w:r>
    </w:p>
    <w:p w14:paraId="73995159" w14:textId="77777777" w:rsidR="00AF55F8" w:rsidRDefault="00000000">
      <w:r>
        <w:t>2. The Claim Extractor Agent identifies the main claim</w:t>
      </w:r>
    </w:p>
    <w:p w14:paraId="5BD2B2F9" w14:textId="77777777" w:rsidR="00AF55F8" w:rsidRDefault="00000000">
      <w:r>
        <w:t>3. The Language Processing Agent creates embeddings and extracts linguistic features</w:t>
      </w:r>
    </w:p>
    <w:p w14:paraId="3D28ED06" w14:textId="77777777" w:rsidR="00AF55F8" w:rsidRDefault="00000000">
      <w:r>
        <w:t>4. The Retrieval Agent finds relevant evidence from the knowledge store</w:t>
      </w:r>
    </w:p>
    <w:p w14:paraId="6619CE9A" w14:textId="77777777" w:rsidR="00AF55F8" w:rsidRDefault="00000000">
      <w:r>
        <w:t>5. The Reasoning Agent analyzes the evidence and assesses credibility</w:t>
      </w:r>
    </w:p>
    <w:p w14:paraId="0717D878" w14:textId="77777777" w:rsidR="00AF55F8" w:rsidRDefault="00000000">
      <w:r>
        <w:t>6. The Verdict Agent produces the final verdict and explanation</w:t>
      </w:r>
    </w:p>
    <w:p w14:paraId="38D82400" w14:textId="77777777" w:rsidR="00AF55F8" w:rsidRDefault="00000000">
      <w:r>
        <w:t>7. Results are returned to the user</w:t>
      </w:r>
    </w:p>
    <w:p w14:paraId="56E9D483" w14:textId="77777777" w:rsidR="00AF55F8" w:rsidRDefault="00000000">
      <w:pPr>
        <w:pStyle w:val="Heading2"/>
      </w:pPr>
      <w:r>
        <w:t>4.2 AGENT DESIGN PATTERNS</w:t>
      </w:r>
    </w:p>
    <w:p w14:paraId="638A8E7D" w14:textId="77777777" w:rsidR="00AF55F8" w:rsidRDefault="00000000">
      <w:r>
        <w:t>Each agent in the system follows a common design pattern while specializing in its specific task. The agents are implemented as Python classes with a consistent interface.</w:t>
      </w:r>
    </w:p>
    <w:p w14:paraId="558936A3" w14:textId="77777777" w:rsidR="00AF55F8" w:rsidRDefault="00000000">
      <w:r>
        <w:t>The base pattern for agents includes:</w:t>
      </w:r>
    </w:p>
    <w:p w14:paraId="0C01F445" w14:textId="77777777" w:rsidR="00AF55F8" w:rsidRDefault="00000000">
      <w:pPr>
        <w:pStyle w:val="ListBullet"/>
      </w:pPr>
      <w:r>
        <w:t>Initialization method that sets up required resources</w:t>
      </w:r>
    </w:p>
    <w:p w14:paraId="4204A181" w14:textId="77777777" w:rsidR="00AF55F8" w:rsidRDefault="00000000">
      <w:pPr>
        <w:pStyle w:val="ListBullet"/>
      </w:pPr>
      <w:r>
        <w:t>Main processing method that takes input and produces output</w:t>
      </w:r>
    </w:p>
    <w:p w14:paraId="46B4B2AC" w14:textId="77777777" w:rsidR="00AF55F8" w:rsidRDefault="00000000">
      <w:pPr>
        <w:pStyle w:val="ListBullet"/>
      </w:pPr>
      <w:r>
        <w:t>Configuration options that can be adjusted</w:t>
      </w:r>
    </w:p>
    <w:p w14:paraId="1D373E0A" w14:textId="77777777" w:rsidR="00AF55F8" w:rsidRDefault="00000000">
      <w:r>
        <w:t>Agent Communication: Agents communicate through a shared context object. Each agent adds its output to the context, and subsequent agents can access this information. This allows agents to build on each other's work.</w:t>
      </w:r>
    </w:p>
    <w:p w14:paraId="6B53B908" w14:textId="77777777" w:rsidR="00AF55F8" w:rsidRDefault="00000000">
      <w:r>
        <w:t>Error Handling: Agents include error handling to deal with unexpected inputs or failures. If an agent fails, the system can continue with degraded functionality or return an error message to the user.</w:t>
      </w:r>
    </w:p>
    <w:p w14:paraId="05EE58FA" w14:textId="77777777" w:rsidR="00AF55F8" w:rsidRDefault="00000000">
      <w:r>
        <w:lastRenderedPageBreak/>
        <w:t>Statelessness: Agents are designed to be stateless where possible, storing no information between requests. This makes the system easier to scale horizontally.</w:t>
      </w:r>
    </w:p>
    <w:p w14:paraId="23D8260B" w14:textId="77777777" w:rsidR="00AF55F8" w:rsidRDefault="00000000">
      <w:pPr>
        <w:pStyle w:val="Heading2"/>
      </w:pPr>
      <w:r>
        <w:t>4.3 COMPONENT SPECIFICATIONS</w:t>
      </w:r>
    </w:p>
    <w:p w14:paraId="363848D1" w14:textId="77777777" w:rsidR="00AF55F8" w:rsidRDefault="00000000">
      <w:r>
        <w:t>Claim Extractor Agent:</w:t>
      </w:r>
    </w:p>
    <w:p w14:paraId="284E4515" w14:textId="77777777" w:rsidR="00AF55F8" w:rsidRDefault="00000000">
      <w:r>
        <w:t>The Claim Extractor Agent is responsible for identifying the main claim in a piece of text. It uses simple heuristic rules to identify sentences that contain factual claims as opposed to opinions or questions.</w:t>
      </w:r>
    </w:p>
    <w:p w14:paraId="5DBCF139" w14:textId="77777777" w:rsidR="00AF55F8" w:rsidRDefault="00000000">
      <w:r>
        <w:t>The agent performs sentence segmentation using punctuation-based splitting. It then applies rules to identify claim-like sentences. For example, sentences containing dates, numbers, or named entities are more likely to be factual claims.</w:t>
      </w:r>
    </w:p>
    <w:p w14:paraId="347EF332" w14:textId="77777777" w:rsidR="00AF55F8" w:rsidRDefault="00000000">
      <w:r>
        <w:t>Output: The agent produces a claim object containing the claim text, the position in the original text, and a confidence score.</w:t>
      </w:r>
    </w:p>
    <w:p w14:paraId="054496B1" w14:textId="77777777" w:rsidR="00AF55F8" w:rsidRDefault="00000000">
      <w:r>
        <w:t>Language Processing Agent:</w:t>
      </w:r>
    </w:p>
    <w:p w14:paraId="3355A964" w14:textId="77777777" w:rsidR="00AF55F8" w:rsidRDefault="00000000">
      <w:r>
        <w:t>The Language Processing Agent handles text normalization and embedding generation. It uses the OpenRouter API to generate embeddings using a multilingual model.</w:t>
      </w:r>
    </w:p>
    <w:p w14:paraId="785037CB" w14:textId="77777777" w:rsidR="00AF55F8" w:rsidRDefault="00000000">
      <w:r>
        <w:t>The agent first normalizes the text by handling Unicode issues and standardizing formatting. It then calls the OpenRouter API to generate a 1536-dimensional embedding vector. This vector captures the semantic meaning of the text in a form that can be compared with other texts.</w:t>
      </w:r>
    </w:p>
    <w:p w14:paraId="3879581D" w14:textId="77777777" w:rsidR="00AF55F8" w:rsidRDefault="00000000">
      <w:r>
        <w:t>The agent also performs basic linguistic analysis including tokenization and optional transliteration.</w:t>
      </w:r>
    </w:p>
    <w:p w14:paraId="223623A2" w14:textId="77777777" w:rsidR="00AF55F8" w:rsidRDefault="00000000">
      <w:r>
        <w:t>Output: The agent produces embeddings and linguistic features that are used by other agents.</w:t>
      </w:r>
    </w:p>
    <w:p w14:paraId="1201C230" w14:textId="77777777" w:rsidR="00AF55F8" w:rsidRDefault="00000000">
      <w:r>
        <w:t>Retrieval Agent:</w:t>
      </w:r>
    </w:p>
    <w:p w14:paraId="68837816" w14:textId="77777777" w:rsidR="00AF55F8" w:rsidRDefault="00000000">
      <w:r>
        <w:t>The Retrieval Agent is responsible for finding relevant evidence from the knowledge store. It uses the claim embedding to search the FAISS index for similar documents.</w:t>
      </w:r>
    </w:p>
    <w:p w14:paraId="16A2DD3B" w14:textId="77777777" w:rsidR="00AF55F8" w:rsidRDefault="00000000">
      <w:r>
        <w:t>The agent performs similarity search using the FAISS library, which implements efficient approximate nearest neighbor search. It retrieves the top-K most similar documents along with their similarity scores and metadata.</w:t>
      </w:r>
    </w:p>
    <w:p w14:paraId="010DCFDE" w14:textId="77777777" w:rsidR="00AF55F8" w:rsidRDefault="00000000">
      <w:r>
        <w:t>Output: The agent produces a list of evidence documents with metadata including source, publication date, and relevance score.</w:t>
      </w:r>
    </w:p>
    <w:p w14:paraId="09EC2A4E" w14:textId="77777777" w:rsidR="00AF55F8" w:rsidRDefault="00000000">
      <w:r>
        <w:lastRenderedPageBreak/>
        <w:t>Reasoning Agent:</w:t>
      </w:r>
    </w:p>
    <w:p w14:paraId="441F9DB8" w14:textId="77777777" w:rsidR="00AF55F8" w:rsidRDefault="00000000">
      <w:r>
        <w:t>The Reasoning Agent analyzes the retrieved evidence to assess its relationship to the claim. It performs several types of analysis.</w:t>
      </w:r>
    </w:p>
    <w:p w14:paraId="0BF287B5" w14:textId="77777777" w:rsidR="00AF55F8" w:rsidRDefault="00000000">
      <w:r>
        <w:t>Source credibility check: The agent assesses the credibility of evidence sources based on metadata such as publication reputation and history.</w:t>
      </w:r>
    </w:p>
    <w:p w14:paraId="724CDD2E" w14:textId="77777777" w:rsidR="00AF55F8" w:rsidRDefault="00000000">
      <w:r>
        <w:t>Temporal analysis: The agent checks whether the dates in the evidence are consistent with the claim. For example, evidence dated before the alleged event cannot support the claim.</w:t>
      </w:r>
    </w:p>
    <w:p w14:paraId="09CE10EB" w14:textId="77777777" w:rsidR="00AF55F8" w:rsidRDefault="00000000">
      <w:r>
        <w:t>Content analysis: The agent looks for contradictions or support between the claim and the evidence. This is done using keyword matching and basic semantic analysis.</w:t>
      </w:r>
    </w:p>
    <w:p w14:paraId="416BCDBB" w14:textId="77777777" w:rsidR="00AF55F8" w:rsidRDefault="00000000">
      <w:r>
        <w:t>Output: The agent produces a reasoning log containing the analysis results and a structured assessment of the evidence.</w:t>
      </w:r>
    </w:p>
    <w:p w14:paraId="5FC047EA" w14:textId="77777777" w:rsidR="00AF55F8" w:rsidRDefault="00000000">
      <w:r>
        <w:t>Verdict Agent:</w:t>
      </w:r>
    </w:p>
    <w:p w14:paraId="6E93B2B3" w14:textId="77777777" w:rsidR="00AF55F8" w:rsidRDefault="00000000">
      <w:r>
        <w:t>The Verdict Agent produces the final verdict and generates an explanation in Sinhala. It takes the reasoning results and produces one of five possible verdicts: true, false, partially false, misleading, or needs more evidence.</w:t>
      </w:r>
    </w:p>
    <w:p w14:paraId="333B5CF0" w14:textId="77777777" w:rsidR="00AF55F8" w:rsidRDefault="00000000">
      <w:r>
        <w:t>The agent uses rule-based logic to determine the verdict based on the reasoning analysis. It then generates a Sinhala explanation using template-based text generation.</w:t>
      </w:r>
    </w:p>
    <w:p w14:paraId="076929D9" w14:textId="77777777" w:rsidR="00AF55F8" w:rsidRDefault="00000000">
      <w:r>
        <w:t>Output: The agent produces the final verdict, confidence score, Sinhala explanation, and list of citations.</w:t>
      </w:r>
    </w:p>
    <w:p w14:paraId="68772852" w14:textId="77777777" w:rsidR="00AF55F8" w:rsidRDefault="00000000">
      <w:pPr>
        <w:pStyle w:val="Heading2"/>
      </w:pPr>
      <w:r>
        <w:t>4.4 DATA FLOW AND PROCESSING PIPELINE</w:t>
      </w:r>
    </w:p>
    <w:p w14:paraId="3E52BE5C" w14:textId="77777777" w:rsidR="00AF55F8" w:rsidRDefault="00000000">
      <w:r>
        <w:t>The processing pipeline follows a linear flow where each agent processes the result of the previous agent. The pipeline is orchestrated by the main API endpoint.</w:t>
      </w:r>
    </w:p>
    <w:p w14:paraId="075DB0D5" w14:textId="77777777" w:rsidR="00AF55F8" w:rsidRDefault="00000000">
      <w:r>
        <w:t>When a request arrives, the following steps occur:</w:t>
      </w:r>
    </w:p>
    <w:p w14:paraId="305593F3" w14:textId="77777777" w:rsidR="00AF55F8" w:rsidRDefault="00000000">
      <w:r>
        <w:t>Step 1: Request Validation</w:t>
      </w:r>
    </w:p>
    <w:p w14:paraId="5E19B06F" w14:textId="77777777" w:rsidR="00AF55F8" w:rsidRDefault="00000000">
      <w:r>
        <w:t>The API validates the incoming request, checking that required fields are present and the text is not too long or too short.</w:t>
      </w:r>
    </w:p>
    <w:p w14:paraId="1A928664" w14:textId="77777777" w:rsidR="00AF55F8" w:rsidRDefault="00000000">
      <w:r>
        <w:t>Step 2: Claim Extraction</w:t>
      </w:r>
    </w:p>
    <w:p w14:paraId="023A6BAB" w14:textId="77777777" w:rsidR="00AF55F8" w:rsidRDefault="00000000">
      <w:r>
        <w:t>The Claim Extractor Agent processes the text and identifies the main claim. If no clear claim is found, the system may use the entire text or return an error.</w:t>
      </w:r>
    </w:p>
    <w:p w14:paraId="16414196" w14:textId="77777777" w:rsidR="00AF55F8" w:rsidRDefault="00000000">
      <w:r>
        <w:lastRenderedPageBreak/>
        <w:t>Step 3: Language Processing</w:t>
      </w:r>
    </w:p>
    <w:p w14:paraId="607DCF64" w14:textId="77777777" w:rsidR="00AF55F8" w:rsidRDefault="00000000">
      <w:r>
        <w:t>The Language Processing Agent normalizes the claim text and generates embeddings. This step may take some time as it involves an API call to OpenRouter.</w:t>
      </w:r>
    </w:p>
    <w:p w14:paraId="558A0D23" w14:textId="77777777" w:rsidR="00AF55F8" w:rsidRDefault="00000000">
      <w:r>
        <w:t>Step 4: Evidence Retrieval</w:t>
      </w:r>
    </w:p>
    <w:p w14:paraId="2C26E171" w14:textId="77777777" w:rsidR="00AF55F8" w:rsidRDefault="00000000">
      <w:r>
        <w:t>The Retrieval Agent searches the FAISS index using the claim embedding. It returns the top-K most similar documents from the corpus.</w:t>
      </w:r>
    </w:p>
    <w:p w14:paraId="6AA36AD7" w14:textId="77777777" w:rsidR="00AF55F8" w:rsidRDefault="00000000">
      <w:r>
        <w:t>Step 5: Reasoning</w:t>
      </w:r>
    </w:p>
    <w:p w14:paraId="1A469C30" w14:textId="77777777" w:rsidR="00AF55F8" w:rsidRDefault="00000000">
      <w:r>
        <w:t>The Reasoning Agent analyzes the retrieved evidence and produces an assessment.</w:t>
      </w:r>
    </w:p>
    <w:p w14:paraId="21E2AE5D" w14:textId="77777777" w:rsidR="00AF55F8" w:rsidRDefault="00000000">
      <w:r>
        <w:t>Step 6: Verdict Generation</w:t>
      </w:r>
    </w:p>
    <w:p w14:paraId="1047DFDC" w14:textId="77777777" w:rsidR="00AF55F8" w:rsidRDefault="00000000">
      <w:r>
        <w:t>The Verdict Agent produces the final verdict based on the reasoning results and generates an explanation.</w:t>
      </w:r>
    </w:p>
    <w:p w14:paraId="3063A5A2" w14:textId="77777777" w:rsidR="00AF55F8" w:rsidRDefault="00000000">
      <w:r>
        <w:t>Step 7: Response Formatting</w:t>
      </w:r>
    </w:p>
    <w:p w14:paraId="79D5FFDB" w14:textId="77777777" w:rsidR="00AF55F8" w:rsidRDefault="00000000">
      <w:r>
        <w:t>The results are formatted into a JSON response and returned to the client.</w:t>
      </w:r>
    </w:p>
    <w:p w14:paraId="21C563C1" w14:textId="77777777" w:rsidR="00AF55F8" w:rsidRDefault="00000000">
      <w:r>
        <w:t>Total processing time is typically a few seconds, with most of the time spent on the embedding generation API call.</w:t>
      </w:r>
    </w:p>
    <w:p w14:paraId="2C90ABDF" w14:textId="77777777" w:rsidR="00AF55F8" w:rsidRDefault="00000000">
      <w:pPr>
        <w:pStyle w:val="Heading1"/>
      </w:pPr>
      <w:r>
        <w:t>CHAPTER 5: IMPLEMENTATION</w:t>
      </w:r>
    </w:p>
    <w:p w14:paraId="451E4BCC" w14:textId="77777777" w:rsidR="00AF55F8" w:rsidRDefault="00000000">
      <w:pPr>
        <w:pStyle w:val="Heading2"/>
      </w:pPr>
      <w:r>
        <w:t>5.1 TECHNOLOGY STACK SELECTION</w:t>
      </w:r>
    </w:p>
    <w:p w14:paraId="364EBD62" w14:textId="77777777" w:rsidR="00AF55F8" w:rsidRDefault="00000000">
      <w:r>
        <w:t>We selected the technology stack based on several criteria: maturity, performance, ecosystem support, and suitability for our requirements.</w:t>
      </w:r>
    </w:p>
    <w:p w14:paraId="05C41E24" w14:textId="77777777" w:rsidR="00AF55F8" w:rsidRDefault="00000000">
      <w:r>
        <w:t>Programming Language: Python 3.10</w:t>
      </w:r>
    </w:p>
    <w:p w14:paraId="4FC4EDC5" w14:textId="77777777" w:rsidR="00AF55F8" w:rsidRDefault="00000000">
      <w:r>
        <w:t>Python was chosen as the primary language due to its excellent support for machine learning and NLP. The Python ecosystem includes all the libraries we need, and Python is widely used in the research community.</w:t>
      </w:r>
    </w:p>
    <w:p w14:paraId="50E27C3A" w14:textId="77777777" w:rsidR="00AF55F8" w:rsidRDefault="00000000">
      <w:r>
        <w:t>Web Framework: FastAPI</w:t>
      </w:r>
    </w:p>
    <w:p w14:paraId="1BC498DC" w14:textId="77777777" w:rsidR="00AF55F8" w:rsidRDefault="00000000">
      <w:r>
        <w:t>FastAPI was chosen for the backend API due to its modern design, high performance, and automatic API documentation. FastAPI uses Python type hints to validate input and generate OpenAPI documentation automatically.</w:t>
      </w:r>
    </w:p>
    <w:p w14:paraId="6028F6F4" w14:textId="77777777" w:rsidR="00AF55F8" w:rsidRDefault="00000000">
      <w:r>
        <w:t>Database: SQLite via SQLModel</w:t>
      </w:r>
    </w:p>
    <w:p w14:paraId="1E96CFFA" w14:textId="77777777" w:rsidR="00AF55F8" w:rsidRDefault="00000000">
      <w:r>
        <w:lastRenderedPageBreak/>
        <w:t>For storing metadata and request logs, we use SQLite, a lightweight database that requires no separate server. SQLModel provides an easy-to-use ORM that works well with Pydantic models.</w:t>
      </w:r>
    </w:p>
    <w:p w14:paraId="1AB55B6D" w14:textId="77777777" w:rsidR="00AF55F8" w:rsidRDefault="00000000">
      <w:r>
        <w:t>Vector Store: FAISS</w:t>
      </w:r>
    </w:p>
    <w:p w14:paraId="3A812184" w14:textId="77777777" w:rsidR="00AF55F8" w:rsidRDefault="00000000">
      <w:r>
        <w:t>FAISS (Facebook AI Similarity Search) was chosen for similarity search due to its speed and memory efficiency. It can search millions of vectors in milliseconds.</w:t>
      </w:r>
    </w:p>
    <w:p w14:paraId="06EF9248" w14:textId="77777777" w:rsidR="00AF55F8" w:rsidRDefault="00000000">
      <w:r>
        <w:t>Embedding API: OpenRouter</w:t>
      </w:r>
    </w:p>
    <w:p w14:paraId="2FCB9904" w14:textId="77777777" w:rsidR="00AF55F8" w:rsidRDefault="00000000">
      <w:r>
        <w:t>OpenRouter provides access to various AI models through a unified API. We use it to generate embeddings without needing local GPU resources.</w:t>
      </w:r>
    </w:p>
    <w:p w14:paraId="30BA0585" w14:textId="77777777" w:rsidR="00AF55F8" w:rsidRDefault="00000000">
      <w:r>
        <w:t>Frontend: Plain HTML/CSS/JavaScript</w:t>
      </w:r>
    </w:p>
    <w:p w14:paraId="6B729BB3" w14:textId="77777777" w:rsidR="00AF55F8" w:rsidRDefault="00000000">
      <w:r>
        <w:t>For the dashboard, we use vanilla web technologies to keep the frontend simple and lightweight. No build step or complex framework is needed.</w:t>
      </w:r>
    </w:p>
    <w:p w14:paraId="26CC20CF" w14:textId="77777777" w:rsidR="00AF55F8" w:rsidRDefault="00000000">
      <w:r>
        <w:t>Containerization: Docker</w:t>
      </w:r>
    </w:p>
    <w:p w14:paraId="00136591" w14:textId="77777777" w:rsidR="00AF55F8" w:rsidRDefault="00000000">
      <w:r>
        <w:t>Docker is used for deployment, ensuring consistent behavior across different environments.</w:t>
      </w:r>
    </w:p>
    <w:p w14:paraId="032C2048" w14:textId="77777777" w:rsidR="00AF55F8" w:rsidRDefault="00000000">
      <w:pPr>
        <w:pStyle w:val="Heading2"/>
      </w:pPr>
      <w:r>
        <w:t>5.2 BACKEND IMPLEMENTATION</w:t>
      </w:r>
    </w:p>
    <w:p w14:paraId="4EDF0AE7" w14:textId="77777777" w:rsidR="00AF55F8" w:rsidRDefault="00000000">
      <w:r>
        <w:t>The backend is structured as a Python package with the following organization:</w:t>
      </w:r>
    </w:p>
    <w:p w14:paraId="5DB20F82" w14:textId="77777777" w:rsidR="00AF55F8" w:rsidRDefault="00000000">
      <w:r>
        <w:rPr>
          <w:rFonts w:ascii="Courier New" w:hAnsi="Courier New"/>
          <w:sz w:val="20"/>
        </w:rPr>
        <w:t>backend/</w:t>
      </w:r>
    </w:p>
    <w:p w14:paraId="1309E2D1" w14:textId="77777777" w:rsidR="00AF55F8" w:rsidRDefault="00000000">
      <w:r>
        <w:rPr>
          <w:rFonts w:ascii="Courier New" w:hAnsi="Courier New"/>
          <w:sz w:val="20"/>
        </w:rPr>
        <w:t>├── app/</w:t>
      </w:r>
    </w:p>
    <w:p w14:paraId="7D4F37AD" w14:textId="77777777" w:rsidR="00AF55F8" w:rsidRDefault="00000000">
      <w:r>
        <w:rPr>
          <w:rFonts w:ascii="Courier New" w:hAnsi="Courier New"/>
          <w:sz w:val="20"/>
        </w:rPr>
        <w:t>│   ├── __init__.py</w:t>
      </w:r>
    </w:p>
    <w:p w14:paraId="6317DA30" w14:textId="77777777" w:rsidR="00AF55F8" w:rsidRDefault="00000000">
      <w:r>
        <w:rPr>
          <w:rFonts w:ascii="Courier New" w:hAnsi="Courier New"/>
          <w:sz w:val="20"/>
        </w:rPr>
        <w:t>│   ├── main.py          # FastAPI application</w:t>
      </w:r>
    </w:p>
    <w:p w14:paraId="251A4452" w14:textId="77777777" w:rsidR="00AF55F8" w:rsidRDefault="00000000">
      <w:r>
        <w:rPr>
          <w:rFonts w:ascii="Courier New" w:hAnsi="Courier New"/>
          <w:sz w:val="20"/>
        </w:rPr>
        <w:t>│   ├── config.py        # Configuration management</w:t>
      </w:r>
    </w:p>
    <w:p w14:paraId="7BBBD24E" w14:textId="77777777" w:rsidR="00AF55F8" w:rsidRDefault="00000000">
      <w:r>
        <w:rPr>
          <w:rFonts w:ascii="Courier New" w:hAnsi="Courier New"/>
          <w:sz w:val="20"/>
        </w:rPr>
        <w:t>│   ├── api/</w:t>
      </w:r>
    </w:p>
    <w:p w14:paraId="6F7FF657" w14:textId="77777777" w:rsidR="00AF55F8" w:rsidRDefault="00000000">
      <w:r>
        <w:rPr>
          <w:rFonts w:ascii="Courier New" w:hAnsi="Courier New"/>
          <w:sz w:val="20"/>
        </w:rPr>
        <w:t>│   │   └── v1/</w:t>
      </w:r>
    </w:p>
    <w:p w14:paraId="1B1A5920" w14:textId="77777777" w:rsidR="00AF55F8" w:rsidRDefault="00000000">
      <w:r>
        <w:rPr>
          <w:rFonts w:ascii="Courier New" w:hAnsi="Courier New"/>
          <w:sz w:val="20"/>
        </w:rPr>
        <w:t>│   │       ├── predict.py   # Prediction endpoint</w:t>
      </w:r>
    </w:p>
    <w:p w14:paraId="5CD9DB4B" w14:textId="77777777" w:rsidR="00AF55F8" w:rsidRDefault="00000000">
      <w:r>
        <w:rPr>
          <w:rFonts w:ascii="Courier New" w:hAnsi="Courier New"/>
          <w:sz w:val="20"/>
        </w:rPr>
        <w:t>│   │       └── health.py    # Health check endpoint</w:t>
      </w:r>
    </w:p>
    <w:p w14:paraId="2CBEAEB4" w14:textId="77777777" w:rsidR="00AF55F8" w:rsidRDefault="00000000">
      <w:r>
        <w:rPr>
          <w:rFonts w:ascii="Courier New" w:hAnsi="Courier New"/>
          <w:sz w:val="20"/>
        </w:rPr>
        <w:t>│   ├── agents/</w:t>
      </w:r>
    </w:p>
    <w:p w14:paraId="2A40FCCB" w14:textId="77777777" w:rsidR="00AF55F8" w:rsidRDefault="00000000">
      <w:r>
        <w:rPr>
          <w:rFonts w:ascii="Courier New" w:hAnsi="Courier New"/>
          <w:sz w:val="20"/>
        </w:rPr>
        <w:t>│   │   ├── claim_extractor.py</w:t>
      </w:r>
    </w:p>
    <w:p w14:paraId="1A2EC393" w14:textId="77777777" w:rsidR="00AF55F8" w:rsidRDefault="00000000">
      <w:r>
        <w:rPr>
          <w:rFonts w:ascii="Courier New" w:hAnsi="Courier New"/>
          <w:sz w:val="20"/>
        </w:rPr>
        <w:t>│   │   ├── langproc_agent.py</w:t>
      </w:r>
    </w:p>
    <w:p w14:paraId="0F11B15A" w14:textId="77777777" w:rsidR="00AF55F8" w:rsidRDefault="00000000">
      <w:r>
        <w:rPr>
          <w:rFonts w:ascii="Courier New" w:hAnsi="Courier New"/>
          <w:sz w:val="20"/>
        </w:rPr>
        <w:lastRenderedPageBreak/>
        <w:t>│   │   ├── retrieval_agent.py</w:t>
      </w:r>
    </w:p>
    <w:p w14:paraId="34CD8018" w14:textId="77777777" w:rsidR="00AF55F8" w:rsidRDefault="00000000">
      <w:r>
        <w:rPr>
          <w:rFonts w:ascii="Courier New" w:hAnsi="Courier New"/>
          <w:sz w:val="20"/>
        </w:rPr>
        <w:t>│   │   ├── reasoning_agent.py</w:t>
      </w:r>
    </w:p>
    <w:p w14:paraId="4AB7ED9D" w14:textId="77777777" w:rsidR="00AF55F8" w:rsidRDefault="00000000">
      <w:r>
        <w:rPr>
          <w:rFonts w:ascii="Courier New" w:hAnsi="Courier New"/>
          <w:sz w:val="20"/>
        </w:rPr>
        <w:t>│   │   └── verdict_agent.py</w:t>
      </w:r>
    </w:p>
    <w:p w14:paraId="0D237229" w14:textId="77777777" w:rsidR="00AF55F8" w:rsidRDefault="00000000">
      <w:r>
        <w:rPr>
          <w:rFonts w:ascii="Courier New" w:hAnsi="Courier New"/>
          <w:sz w:val="20"/>
        </w:rPr>
        <w:t>│   ├── models/</w:t>
      </w:r>
    </w:p>
    <w:p w14:paraId="23DF455F" w14:textId="77777777" w:rsidR="00AF55F8" w:rsidRDefault="00000000">
      <w:r>
        <w:rPr>
          <w:rFonts w:ascii="Courier New" w:hAnsi="Courier New"/>
          <w:sz w:val="20"/>
        </w:rPr>
        <w:t>│   │   └── classifier.py</w:t>
      </w:r>
    </w:p>
    <w:p w14:paraId="47750303" w14:textId="77777777" w:rsidR="00AF55F8" w:rsidRDefault="00000000">
      <w:r>
        <w:rPr>
          <w:rFonts w:ascii="Courier New" w:hAnsi="Courier New"/>
          <w:sz w:val="20"/>
        </w:rPr>
        <w:t>│   ├── store/</w:t>
      </w:r>
    </w:p>
    <w:p w14:paraId="6F015816" w14:textId="77777777" w:rsidR="00AF55F8" w:rsidRDefault="00000000">
      <w:r>
        <w:rPr>
          <w:rFonts w:ascii="Courier New" w:hAnsi="Courier New"/>
          <w:sz w:val="20"/>
        </w:rPr>
        <w:t>│   │   └── vector_store.py</w:t>
      </w:r>
    </w:p>
    <w:p w14:paraId="219D4792" w14:textId="77777777" w:rsidR="00AF55F8" w:rsidRDefault="00000000">
      <w:r>
        <w:rPr>
          <w:rFonts w:ascii="Courier New" w:hAnsi="Courier New"/>
          <w:sz w:val="20"/>
        </w:rPr>
        <w:t>│   ├── db/</w:t>
      </w:r>
    </w:p>
    <w:p w14:paraId="29CF5E05" w14:textId="77777777" w:rsidR="00AF55F8" w:rsidRDefault="00000000">
      <w:r>
        <w:rPr>
          <w:rFonts w:ascii="Courier New" w:hAnsi="Courier New"/>
          <w:sz w:val="20"/>
        </w:rPr>
        <w:t>│   │   └── models.py</w:t>
      </w:r>
    </w:p>
    <w:p w14:paraId="13569F37" w14:textId="77777777" w:rsidR="00AF55F8" w:rsidRDefault="00000000">
      <w:r>
        <w:rPr>
          <w:rFonts w:ascii="Courier New" w:hAnsi="Courier New"/>
          <w:sz w:val="20"/>
        </w:rPr>
        <w:t>│   └── utils/</w:t>
      </w:r>
    </w:p>
    <w:p w14:paraId="7D26B9B3" w14:textId="77777777" w:rsidR="00AF55F8" w:rsidRDefault="00000000">
      <w:r>
        <w:rPr>
          <w:rFonts w:ascii="Courier New" w:hAnsi="Courier New"/>
          <w:sz w:val="20"/>
        </w:rPr>
        <w:t>│       ├── sin_tokenizer.py</w:t>
      </w:r>
    </w:p>
    <w:p w14:paraId="51AEF51F" w14:textId="77777777" w:rsidR="00AF55F8" w:rsidRDefault="00000000">
      <w:r>
        <w:rPr>
          <w:rFonts w:ascii="Courier New" w:hAnsi="Courier New"/>
          <w:sz w:val="20"/>
        </w:rPr>
        <w:t>│       ├── transliteration.py</w:t>
      </w:r>
    </w:p>
    <w:p w14:paraId="3FFE9215" w14:textId="77777777" w:rsidR="00AF55F8" w:rsidRDefault="00000000">
      <w:r>
        <w:rPr>
          <w:rFonts w:ascii="Courier New" w:hAnsi="Courier New"/>
          <w:sz w:val="20"/>
        </w:rPr>
        <w:t>│       ├── text_normalize.py</w:t>
      </w:r>
    </w:p>
    <w:p w14:paraId="24371815" w14:textId="77777777" w:rsidR="00AF55F8" w:rsidRDefault="00000000">
      <w:r>
        <w:rPr>
          <w:rFonts w:ascii="Courier New" w:hAnsi="Courier New"/>
          <w:sz w:val="20"/>
        </w:rPr>
        <w:t>│       └── scoring.py</w:t>
      </w:r>
    </w:p>
    <w:p w14:paraId="70A3990B" w14:textId="77777777" w:rsidR="00AF55F8" w:rsidRDefault="00000000">
      <w:r>
        <w:rPr>
          <w:rFonts w:ascii="Courier New" w:hAnsi="Courier New"/>
          <w:sz w:val="20"/>
        </w:rPr>
        <w:t>└── requirements.txt</w:t>
      </w:r>
    </w:p>
    <w:p w14:paraId="4F333CC5" w14:textId="77777777" w:rsidR="00AF55F8" w:rsidRDefault="00000000">
      <w:r>
        <w:t>The main.py file initializes the FastAPI application and includes all routers. It also configures CORS to allow requests from the frontend.</w:t>
      </w:r>
    </w:p>
    <w:p w14:paraId="7BAF427B" w14:textId="77777777" w:rsidR="00AF55F8" w:rsidRDefault="00000000">
      <w:r>
        <w:t>Configuration is managed through environment variables using Pydantic Settings. This allows sensitive values like API keys to be stored outside the code.</w:t>
      </w:r>
    </w:p>
    <w:p w14:paraId="0D965EA0" w14:textId="77777777" w:rsidR="00AF55F8" w:rsidRDefault="00000000">
      <w:pPr>
        <w:pStyle w:val="Heading2"/>
      </w:pPr>
      <w:r>
        <w:t>5.3 AGENT IMPLEMENTATION DETAILS</w:t>
      </w:r>
    </w:p>
    <w:p w14:paraId="5CB8CFDA" w14:textId="77777777" w:rsidR="00AF55F8" w:rsidRDefault="00000000">
      <w:r>
        <w:t>Each agent is implemented as a Python class. Here we describe key implementation details for each agent.</w:t>
      </w:r>
    </w:p>
    <w:p w14:paraId="390AD316" w14:textId="77777777" w:rsidR="00AF55F8" w:rsidRDefault="00000000">
      <w:r>
        <w:t>Claim Extractor Implementation:</w:t>
      </w:r>
    </w:p>
    <w:p w14:paraId="6F50B441" w14:textId="77777777" w:rsidR="00AF55F8" w:rsidRDefault="00000000">
      <w:r>
        <w:t>The claim extractor uses rule-based methods to identify claims. It first splits the input into sentences using punctuation markers common in Sinhala (periods, question marks, etc.).</w:t>
      </w:r>
    </w:p>
    <w:p w14:paraId="06200379" w14:textId="77777777" w:rsidR="00AF55F8" w:rsidRDefault="00000000">
      <w:r>
        <w:t>For each sentence, it applies several rules:</w:t>
      </w:r>
    </w:p>
    <w:p w14:paraId="1531F4FA" w14:textId="77777777" w:rsidR="00AF55F8" w:rsidRDefault="00000000">
      <w:pPr>
        <w:pStyle w:val="ListBullet"/>
      </w:pPr>
      <w:r>
        <w:t>Sentences containing specific keywords indicating factual statements</w:t>
      </w:r>
    </w:p>
    <w:p w14:paraId="388FE141" w14:textId="77777777" w:rsidR="00AF55F8" w:rsidRDefault="00000000">
      <w:pPr>
        <w:pStyle w:val="ListBullet"/>
      </w:pPr>
      <w:r>
        <w:t>Sentences with dates, numbers, or percentages</w:t>
      </w:r>
    </w:p>
    <w:p w14:paraId="02C14A91" w14:textId="77777777" w:rsidR="00AF55F8" w:rsidRDefault="00000000">
      <w:pPr>
        <w:pStyle w:val="ListBullet"/>
      </w:pPr>
      <w:r>
        <w:t>Sentences mentioning named entities</w:t>
      </w:r>
    </w:p>
    <w:p w14:paraId="4C5648E2" w14:textId="77777777" w:rsidR="00AF55F8" w:rsidRDefault="00000000">
      <w:r>
        <w:lastRenderedPageBreak/>
        <w:t>The first sentence matching these criteria is selected as the claim. A confidence score is assigned based on how many rules matched.</w:t>
      </w:r>
    </w:p>
    <w:p w14:paraId="2536E664" w14:textId="77777777" w:rsidR="00AF55F8" w:rsidRDefault="00000000">
      <w:r>
        <w:t>Language Processing Agent Implementation:</w:t>
      </w:r>
    </w:p>
    <w:p w14:paraId="46313E1B" w14:textId="77777777" w:rsidR="00AF55F8" w:rsidRDefault="00000000">
      <w:r>
        <w:t>This agent handles the embedding generation through HTTP API calls. The implementation includes:</w:t>
      </w:r>
    </w:p>
    <w:p w14:paraId="6A2858FD" w14:textId="77777777" w:rsidR="00AF55F8" w:rsidRDefault="00000000">
      <w:r>
        <w:t>Error handling with retries using the tenacity library. If the API call fails, it is retried up to three times with exponential backoff.</w:t>
      </w:r>
    </w:p>
    <w:p w14:paraId="28EAD12E" w14:textId="77777777" w:rsidR="00AF55F8" w:rsidRDefault="00000000">
      <w:r>
        <w:t>Response parsing to extract the embedding vector from the API response.</w:t>
      </w:r>
    </w:p>
    <w:p w14:paraId="5367A16F" w14:textId="77777777" w:rsidR="00AF55F8" w:rsidRDefault="00000000">
      <w:r>
        <w:t>Caching could be added in future versions to avoid redundant API calls for the same text.</w:t>
      </w:r>
    </w:p>
    <w:p w14:paraId="49A9035A" w14:textId="77777777" w:rsidR="00AF55F8" w:rsidRDefault="00000000">
      <w:r>
        <w:t>Retrieval Agent Implementation:</w:t>
      </w:r>
    </w:p>
    <w:p w14:paraId="73F28057" w14:textId="77777777" w:rsidR="00AF55F8" w:rsidRDefault="00000000">
      <w:r>
        <w:t>The retrieval agent uses the FAISS library to perform similarity search. The implementation loads the pre-built FAISS index and associated metadata at initialization.</w:t>
      </w:r>
    </w:p>
    <w:p w14:paraId="393271FB" w14:textId="77777777" w:rsidR="00AF55F8" w:rsidRDefault="00000000">
      <w:r>
        <w:t>The search process involves:</w:t>
      </w:r>
    </w:p>
    <w:p w14:paraId="5F4B8512" w14:textId="77777777" w:rsidR="00AF55F8" w:rsidRDefault="00000000">
      <w:r>
        <w:t>1. Normalizing the query embedding for cosine similarity</w:t>
      </w:r>
    </w:p>
    <w:p w14:paraId="6F3CEA0A" w14:textId="77777777" w:rsidR="00AF55F8" w:rsidRDefault="00000000">
      <w:r>
        <w:t>2. Calling FAISS search to get top-K indices and distances</w:t>
      </w:r>
    </w:p>
    <w:p w14:paraId="0EEB6E0F" w14:textId="77777777" w:rsidR="00AF55F8" w:rsidRDefault="00000000">
      <w:r>
        <w:t>3. Looking up document metadata for each result</w:t>
      </w:r>
    </w:p>
    <w:p w14:paraId="78E9E2A1" w14:textId="77777777" w:rsidR="00AF55F8" w:rsidRDefault="00000000">
      <w:r>
        <w:t>4. Packaging results with scores</w:t>
      </w:r>
    </w:p>
    <w:p w14:paraId="3FA828A2" w14:textId="77777777" w:rsidR="00AF55F8" w:rsidRDefault="00000000">
      <w:r>
        <w:t>Reasoning Agent Implementation:</w:t>
      </w:r>
    </w:p>
    <w:p w14:paraId="312BA924" w14:textId="77777777" w:rsidR="00AF55F8" w:rsidRDefault="00000000">
      <w:r>
        <w:t>The reasoning agent performs multiple checks on the retrieved evidence.</w:t>
      </w:r>
    </w:p>
    <w:p w14:paraId="73049F32" w14:textId="77777777" w:rsidR="00AF55F8" w:rsidRDefault="00000000">
      <w:r>
        <w:t>Source credibility is assessed using a predefined dictionary of source reliability scores. Known reliable sources get higher scores.</w:t>
      </w:r>
    </w:p>
    <w:p w14:paraId="135C2832" w14:textId="77777777" w:rsidR="00AF55F8" w:rsidRDefault="00000000">
      <w:r>
        <w:t>Temporal consistency checks if dates in evidence are logically consistent with the claim.</w:t>
      </w:r>
    </w:p>
    <w:p w14:paraId="517EB059" w14:textId="77777777" w:rsidR="00AF55F8" w:rsidRDefault="00000000">
      <w:r>
        <w:t>Content analysis uses keyword overlap between the claim and evidence to assess relevance.</w:t>
      </w:r>
    </w:p>
    <w:p w14:paraId="04402A4A" w14:textId="77777777" w:rsidR="00AF55F8" w:rsidRDefault="00000000">
      <w:r>
        <w:t>The results are combined into an overall assessment used by the verdict agent.</w:t>
      </w:r>
    </w:p>
    <w:p w14:paraId="2CA31833" w14:textId="77777777" w:rsidR="00AF55F8" w:rsidRDefault="00000000">
      <w:r>
        <w:t>Verdict Agent Implementation:</w:t>
      </w:r>
    </w:p>
    <w:p w14:paraId="07E422AA" w14:textId="77777777" w:rsidR="00AF55F8" w:rsidRDefault="00000000">
      <w:r>
        <w:t>The verdict agent uses rule-based logic to produce the final verdict:</w:t>
      </w:r>
    </w:p>
    <w:p w14:paraId="561287D5" w14:textId="77777777" w:rsidR="00AF55F8" w:rsidRDefault="00000000">
      <w:pPr>
        <w:pStyle w:val="ListBullet"/>
      </w:pPr>
      <w:r>
        <w:lastRenderedPageBreak/>
        <w:t>If strong supporting evidence from reliable sources exists: "true"</w:t>
      </w:r>
    </w:p>
    <w:p w14:paraId="1FF1D970" w14:textId="77777777" w:rsidR="00AF55F8" w:rsidRDefault="00000000">
      <w:pPr>
        <w:pStyle w:val="ListBullet"/>
      </w:pPr>
      <w:r>
        <w:t>If contradicting evidence from reliable sources exists: "false"</w:t>
      </w:r>
    </w:p>
    <w:p w14:paraId="1C2F561C" w14:textId="77777777" w:rsidR="00AF55F8" w:rsidRDefault="00000000">
      <w:pPr>
        <w:pStyle w:val="ListBullet"/>
      </w:pPr>
      <w:r>
        <w:t>If evidence partially contradicts the claim: "partially_false" or "misleading"</w:t>
      </w:r>
    </w:p>
    <w:p w14:paraId="5F074164" w14:textId="77777777" w:rsidR="00AF55F8" w:rsidRDefault="00000000">
      <w:pPr>
        <w:pStyle w:val="ListBullet"/>
      </w:pPr>
      <w:r>
        <w:t>If insufficient evidence is found: "needs_more_evidence"</w:t>
      </w:r>
    </w:p>
    <w:p w14:paraId="346495A3" w14:textId="77777777" w:rsidR="00AF55F8" w:rsidRDefault="00000000">
      <w:r>
        <w:t>The Sinhala explanation is generated using templates that are filled in based on the verdict and key evidence.</w:t>
      </w:r>
    </w:p>
    <w:p w14:paraId="11CD4ECE" w14:textId="77777777" w:rsidR="00AF55F8" w:rsidRDefault="00000000">
      <w:pPr>
        <w:pStyle w:val="Heading2"/>
      </w:pPr>
      <w:r>
        <w:t>5.4 VECTOR STORE AND RETRIEVAL SYSTEM</w:t>
      </w:r>
    </w:p>
    <w:p w14:paraId="0C54FE58" w14:textId="77777777" w:rsidR="00AF55F8" w:rsidRDefault="00000000">
      <w:r>
        <w:t>The vector store is built during the preprocessing phase. The process involves:</w:t>
      </w:r>
    </w:p>
    <w:p w14:paraId="33AE30B7" w14:textId="77777777" w:rsidR="00AF55F8" w:rsidRDefault="00000000">
      <w:r>
        <w:t>Document Loading: Documents are loaded from the processed JSONL file. Each document contains text content and metadata.</w:t>
      </w:r>
    </w:p>
    <w:p w14:paraId="3C8F9F8B" w14:textId="77777777" w:rsidR="00AF55F8" w:rsidRDefault="00000000">
      <w:r>
        <w:t>Embedding Generation: For each document, a 1536-dimensional embedding is generated using the OpenRouter API. This is done in a loop with rate limiting to avoid exceeding API limits.</w:t>
      </w:r>
    </w:p>
    <w:p w14:paraId="6CE860C6" w14:textId="77777777" w:rsidR="00AF55F8" w:rsidRDefault="00000000">
      <w:r>
        <w:t>Index Building: All embeddings are collected into a numpy array and added to a FAISS index. We use IndexFlatIP (inner product) since embeddings are normalized, making inner product equivalent to cosine similarity.</w:t>
      </w:r>
    </w:p>
    <w:p w14:paraId="29D57E7F" w14:textId="77777777" w:rsidR="00AF55F8" w:rsidRDefault="00000000">
      <w:r>
        <w:t>Persistence: The FAISS index is saved to disk, along with a pickle file containing document metadata. This allows the index to be loaded quickly when the server starts.</w:t>
      </w:r>
    </w:p>
    <w:p w14:paraId="7E629DA2" w14:textId="77777777" w:rsidR="00AF55F8" w:rsidRDefault="00000000">
      <w:r>
        <w:t>Search Process: At query time, the query embedding is normalized and compared against all document embeddings using FAISS. The top-K most similar documents are returned with their similarity scores.</w:t>
      </w:r>
    </w:p>
    <w:p w14:paraId="28464557" w14:textId="77777777" w:rsidR="00AF55F8" w:rsidRDefault="00000000">
      <w:pPr>
        <w:pStyle w:val="Heading2"/>
      </w:pPr>
      <w:r>
        <w:t>5.5 API DESIGN AND ENDPOINTS</w:t>
      </w:r>
    </w:p>
    <w:p w14:paraId="2ADEED41" w14:textId="77777777" w:rsidR="00AF55F8" w:rsidRDefault="00000000">
      <w:r>
        <w:t>The API follows REST principles and uses JSON for request and response bodies.</w:t>
      </w:r>
    </w:p>
    <w:p w14:paraId="45409780" w14:textId="77777777" w:rsidR="00AF55F8" w:rsidRDefault="00000000">
      <w:r>
        <w:t>POST /v1/predict</w:t>
      </w:r>
    </w:p>
    <w:p w14:paraId="5A00EEE0" w14:textId="77777777" w:rsidR="00AF55F8" w:rsidRDefault="00000000">
      <w:r>
        <w:t>This is the main prediction endpoint. It accepts a JSON body with the following fields:</w:t>
      </w:r>
    </w:p>
    <w:p w14:paraId="70D8FE5C" w14:textId="77777777" w:rsidR="00AF55F8" w:rsidRDefault="00000000">
      <w:pPr>
        <w:pStyle w:val="ListBullet"/>
      </w:pPr>
      <w:r>
        <w:t>text (required): The Sinhala text to analyze</w:t>
      </w:r>
    </w:p>
    <w:p w14:paraId="4FA2FA58" w14:textId="77777777" w:rsidR="00AF55F8" w:rsidRDefault="00000000">
      <w:pPr>
        <w:pStyle w:val="ListBullet"/>
      </w:pPr>
      <w:r>
        <w:t>source (optional): The source of the text</w:t>
      </w:r>
    </w:p>
    <w:p w14:paraId="3A6AE39A" w14:textId="77777777" w:rsidR="00AF55F8" w:rsidRDefault="00000000">
      <w:pPr>
        <w:pStyle w:val="ListBullet"/>
      </w:pPr>
      <w:r>
        <w:t>top_k (optional): Number of evidence documents to retrieve</w:t>
      </w:r>
    </w:p>
    <w:p w14:paraId="31AA586C" w14:textId="77777777" w:rsidR="00AF55F8" w:rsidRDefault="00000000">
      <w:r>
        <w:t>The response includes:</w:t>
      </w:r>
    </w:p>
    <w:p w14:paraId="6F0EFA07" w14:textId="77777777" w:rsidR="00AF55F8" w:rsidRDefault="00000000">
      <w:pPr>
        <w:pStyle w:val="ListBullet"/>
      </w:pPr>
      <w:r>
        <w:t>claim: The extracted claim with position and confidence</w:t>
      </w:r>
    </w:p>
    <w:p w14:paraId="2C9AD3BB" w14:textId="77777777" w:rsidR="00AF55F8" w:rsidRDefault="00000000">
      <w:pPr>
        <w:pStyle w:val="ListBullet"/>
      </w:pPr>
      <w:r>
        <w:t>retrieved_evidence: List of evidence documents with metadata</w:t>
      </w:r>
    </w:p>
    <w:p w14:paraId="4AB98A12" w14:textId="77777777" w:rsidR="00AF55F8" w:rsidRDefault="00000000">
      <w:pPr>
        <w:pStyle w:val="ListBullet"/>
      </w:pPr>
      <w:r>
        <w:lastRenderedPageBreak/>
        <w:t>reasoning: The reasoning analysis results</w:t>
      </w:r>
    </w:p>
    <w:p w14:paraId="4AF2A5E9" w14:textId="77777777" w:rsidR="00AF55F8" w:rsidRDefault="00000000">
      <w:pPr>
        <w:pStyle w:val="ListBullet"/>
      </w:pPr>
      <w:r>
        <w:t>verdict: The final verdict with explanation in Sinhala</w:t>
      </w:r>
    </w:p>
    <w:p w14:paraId="59D3BF86" w14:textId="77777777" w:rsidR="00AF55F8" w:rsidRDefault="00000000">
      <w:r>
        <w:t>GET /v1/health</w:t>
      </w:r>
    </w:p>
    <w:p w14:paraId="2B675664" w14:textId="77777777" w:rsidR="00AF55F8" w:rsidRDefault="00000000">
      <w:r>
        <w:t>A health check endpoint that returns the system status. Useful for monitoring and load balancing.</w:t>
      </w:r>
    </w:p>
    <w:p w14:paraId="366A0495" w14:textId="77777777" w:rsidR="00AF55F8" w:rsidRDefault="00000000">
      <w:r>
        <w:t>GET /</w:t>
      </w:r>
    </w:p>
    <w:p w14:paraId="1C3EA232" w14:textId="77777777" w:rsidR="00AF55F8" w:rsidRDefault="00000000">
      <w:r>
        <w:t>Returns a welcome message confirming the API is running.</w:t>
      </w:r>
    </w:p>
    <w:p w14:paraId="29E11861" w14:textId="77777777" w:rsidR="00AF55F8" w:rsidRDefault="00000000">
      <w:pPr>
        <w:pStyle w:val="Heading2"/>
      </w:pPr>
      <w:r>
        <w:t>5.6 FRONTEND DASHBOARD</w:t>
      </w:r>
    </w:p>
    <w:p w14:paraId="3B710E44" w14:textId="77777777" w:rsidR="00AF55F8" w:rsidRDefault="00000000">
      <w:r>
        <w:t>The frontend is a single-page application built with vanilla HTML, CSS, and JavaScript. It provides a user-friendly interface for checking claims.</w:t>
      </w:r>
    </w:p>
    <w:p w14:paraId="7B3D160D" w14:textId="77777777" w:rsidR="00AF55F8" w:rsidRDefault="00000000">
      <w:r>
        <w:t>The interface includes:</w:t>
      </w:r>
    </w:p>
    <w:p w14:paraId="7183D845" w14:textId="77777777" w:rsidR="00AF55F8" w:rsidRDefault="00000000">
      <w:pPr>
        <w:pStyle w:val="ListBullet"/>
      </w:pPr>
      <w:r>
        <w:t>A text area for entering the Sinhala text</w:t>
      </w:r>
    </w:p>
    <w:p w14:paraId="6A0CD051" w14:textId="77777777" w:rsidR="00AF55F8" w:rsidRDefault="00000000">
      <w:pPr>
        <w:pStyle w:val="ListBullet"/>
      </w:pPr>
      <w:r>
        <w:t>A check button to submit the text for analysis</w:t>
      </w:r>
    </w:p>
    <w:p w14:paraId="08A09A02" w14:textId="77777777" w:rsidR="00AF55F8" w:rsidRDefault="00000000">
      <w:pPr>
        <w:pStyle w:val="ListBullet"/>
      </w:pPr>
      <w:r>
        <w:t>A results section showing the verdict, explanation, and evidence</w:t>
      </w:r>
    </w:p>
    <w:p w14:paraId="1440E564" w14:textId="77777777" w:rsidR="00AF55F8" w:rsidRDefault="00000000">
      <w:r>
        <w:t>The frontend communicates with the backend API using the Fetch API. When the user clicks the check button, a POST request is sent to the /v1/predict endpoint. The response is then displayed in a formatted manner.</w:t>
      </w:r>
    </w:p>
    <w:p w14:paraId="18ACFCAE" w14:textId="77777777" w:rsidR="00AF55F8" w:rsidRDefault="00000000">
      <w:r>
        <w:t>The styling uses modern CSS techniques including flexbox for layout, custom properties for colors, and transitions for smooth animations.</w:t>
      </w:r>
    </w:p>
    <w:p w14:paraId="3F666066" w14:textId="77777777" w:rsidR="00AF55F8" w:rsidRDefault="00000000">
      <w:pPr>
        <w:pStyle w:val="Heading1"/>
      </w:pPr>
      <w:r>
        <w:t>CHAPTER 6: EVALUATION AND RESULTS</w:t>
      </w:r>
    </w:p>
    <w:p w14:paraId="558D03F1" w14:textId="77777777" w:rsidR="00AF55F8" w:rsidRDefault="00000000">
      <w:pPr>
        <w:pStyle w:val="Heading2"/>
      </w:pPr>
      <w:r>
        <w:t>6.1 EXPERIMENTAL SETUP</w:t>
      </w:r>
    </w:p>
    <w:p w14:paraId="1DDD1B0E" w14:textId="77777777" w:rsidR="00AF55F8" w:rsidRDefault="00000000">
      <w:r>
        <w:t>We evaluated the system using a variety of methods to assess different aspects of performance.</w:t>
      </w:r>
    </w:p>
    <w:p w14:paraId="4663AE25" w14:textId="77777777" w:rsidR="00AF55F8" w:rsidRDefault="00000000">
      <w:r>
        <w:t>Hardware: The experiments were conducted on a MacBook with Apple Silicon processor, 16GB RAM. The backend was run locally without Docker.</w:t>
      </w:r>
    </w:p>
    <w:p w14:paraId="791C94E9" w14:textId="77777777" w:rsidR="00AF55F8" w:rsidRDefault="00000000">
      <w:r>
        <w:t>Data: We used a held-out test set of 500 labeled claims that were not used during development. These claims came from various sources including social media posts and news articles.</w:t>
      </w:r>
    </w:p>
    <w:p w14:paraId="588995D2" w14:textId="77777777" w:rsidR="00AF55F8" w:rsidRDefault="00000000">
      <w:r>
        <w:t>Metrics: We measured classification accuracy for claims with known labels, response time for processing requests, and conducted qualitative assessment of explanations.</w:t>
      </w:r>
    </w:p>
    <w:p w14:paraId="314577C6" w14:textId="77777777" w:rsidR="00AF55F8" w:rsidRDefault="00000000">
      <w:r>
        <w:lastRenderedPageBreak/>
        <w:t>Baselines: We compared our system to simple baselines including random guessing, majority class prediction, and keyword-based classification.</w:t>
      </w:r>
    </w:p>
    <w:p w14:paraId="5110C2A4" w14:textId="77777777" w:rsidR="00AF55F8" w:rsidRDefault="00000000">
      <w:pPr>
        <w:pStyle w:val="Heading2"/>
      </w:pPr>
      <w:r>
        <w:t>6.2 DATASET STATISTICS</w:t>
      </w:r>
    </w:p>
    <w:p w14:paraId="0B07F402" w14:textId="77777777" w:rsidR="00AF55F8" w:rsidRDefault="00000000">
      <w:r>
        <w:t>Our corpus contains the following:</w:t>
      </w:r>
    </w:p>
    <w:p w14:paraId="4B28AFD1" w14:textId="77777777" w:rsidR="00AF55F8" w:rsidRDefault="00000000">
      <w:pPr>
        <w:pStyle w:val="ListBullet"/>
      </w:pPr>
      <w:r>
        <w:t>Total documents: 10,038</w:t>
      </w:r>
    </w:p>
    <w:p w14:paraId="72EDBC84" w14:textId="77777777" w:rsidR="00AF55F8" w:rsidRDefault="00000000">
      <w:pPr>
        <w:pStyle w:val="ListBullet"/>
      </w:pPr>
      <w:r>
        <w:t>Sources: 6 different news outlets</w:t>
      </w:r>
    </w:p>
    <w:p w14:paraId="2565FAC2" w14:textId="77777777" w:rsidR="00AF55F8" w:rsidRDefault="00000000">
      <w:pPr>
        <w:pStyle w:val="ListBullet"/>
      </w:pPr>
      <w:r>
        <w:t>Date range: 2019-2023</w:t>
      </w:r>
    </w:p>
    <w:p w14:paraId="5451A00B" w14:textId="77777777" w:rsidR="00AF55F8" w:rsidRDefault="00000000">
      <w:pPr>
        <w:pStyle w:val="ListBullet"/>
      </w:pPr>
      <w:r>
        <w:t>Languages: Primarily Sinhala, some with mixed English</w:t>
      </w:r>
    </w:p>
    <w:p w14:paraId="5A75AF58" w14:textId="77777777" w:rsidR="00AF55F8" w:rsidRDefault="00000000">
      <w:r>
        <w:t>The labeled test set contains:</w:t>
      </w:r>
    </w:p>
    <w:p w14:paraId="6FD4ABA4" w14:textId="77777777" w:rsidR="00AF55F8" w:rsidRDefault="00000000">
      <w:pPr>
        <w:pStyle w:val="ListBullet"/>
      </w:pPr>
      <w:r>
        <w:t>Total claims: 500</w:t>
      </w:r>
    </w:p>
    <w:p w14:paraId="4CC9A944" w14:textId="77777777" w:rsidR="00AF55F8" w:rsidRDefault="00000000">
      <w:pPr>
        <w:pStyle w:val="ListBullet"/>
      </w:pPr>
      <w:r>
        <w:t>True claims: 180 (36%)</w:t>
      </w:r>
    </w:p>
    <w:p w14:paraId="6F6F64C0" w14:textId="77777777" w:rsidR="00AF55F8" w:rsidRDefault="00000000">
      <w:pPr>
        <w:pStyle w:val="ListBullet"/>
      </w:pPr>
      <w:r>
        <w:t>False claims: 150 (30%)</w:t>
      </w:r>
    </w:p>
    <w:p w14:paraId="1F790BCB" w14:textId="77777777" w:rsidR="00AF55F8" w:rsidRDefault="00000000">
      <w:pPr>
        <w:pStyle w:val="ListBullet"/>
      </w:pPr>
      <w:r>
        <w:t>Misleading: 100 (20%)</w:t>
      </w:r>
    </w:p>
    <w:p w14:paraId="01C62FC2" w14:textId="77777777" w:rsidR="00AF55F8" w:rsidRDefault="00000000">
      <w:pPr>
        <w:pStyle w:val="ListBullet"/>
      </w:pPr>
      <w:r>
        <w:t>Needs more evidence: 70 (14%)</w:t>
      </w:r>
    </w:p>
    <w:p w14:paraId="2B22E41E" w14:textId="77777777" w:rsidR="00AF55F8" w:rsidRDefault="00000000">
      <w:pPr>
        <w:pStyle w:val="Heading2"/>
      </w:pPr>
      <w:r>
        <w:t>6.3 PERFORMANCE METRICS</w:t>
      </w:r>
    </w:p>
    <w:p w14:paraId="7496270B" w14:textId="77777777" w:rsidR="00AF55F8" w:rsidRDefault="00000000">
      <w:r>
        <w:t>Classification Performance:</w:t>
      </w:r>
    </w:p>
    <w:p w14:paraId="3F64C12A" w14:textId="77777777" w:rsidR="00AF55F8" w:rsidRDefault="00000000">
      <w:r>
        <w:t>Our system achieved the following results on the labeled test set:</w:t>
      </w:r>
    </w:p>
    <w:p w14:paraId="17533EF4" w14:textId="77777777" w:rsidR="00AF55F8" w:rsidRDefault="00000000">
      <w:r>
        <w:t>Accuracy: 72%</w:t>
      </w:r>
    </w:p>
    <w:p w14:paraId="6FA2D02F" w14:textId="77777777" w:rsidR="00AF55F8" w:rsidRDefault="00000000">
      <w:r>
        <w:t>Precision (macro): 0.68</w:t>
      </w:r>
    </w:p>
    <w:p w14:paraId="54198818" w14:textId="77777777" w:rsidR="00AF55F8" w:rsidRDefault="00000000">
      <w:r>
        <w:t>Recall (macro): 0.65</w:t>
      </w:r>
    </w:p>
    <w:p w14:paraId="7286E5A5" w14:textId="77777777" w:rsidR="00AF55F8" w:rsidRDefault="00000000">
      <w:r>
        <w:t>F1 Score (macro): 0.66</w:t>
      </w:r>
    </w:p>
    <w:p w14:paraId="3C24DE7B" w14:textId="77777777" w:rsidR="00AF55F8" w:rsidRDefault="00000000">
      <w:r>
        <w:t>Performance varied by category:</w:t>
      </w:r>
    </w:p>
    <w:p w14:paraId="6D77F1F8" w14:textId="77777777" w:rsidR="00AF55F8" w:rsidRDefault="00000000">
      <w:pPr>
        <w:pStyle w:val="ListBullet"/>
      </w:pPr>
      <w:r>
        <w:t>True claims: 78% accuracy</w:t>
      </w:r>
    </w:p>
    <w:p w14:paraId="2D8A9667" w14:textId="77777777" w:rsidR="00AF55F8" w:rsidRDefault="00000000">
      <w:pPr>
        <w:pStyle w:val="ListBullet"/>
      </w:pPr>
      <w:r>
        <w:t>False claims: 70% accuracy</w:t>
      </w:r>
    </w:p>
    <w:p w14:paraId="38B8C90E" w14:textId="77777777" w:rsidR="00AF55F8" w:rsidRDefault="00000000">
      <w:pPr>
        <w:pStyle w:val="ListBullet"/>
      </w:pPr>
      <w:r>
        <w:t>Misleading: 62% accuracy</w:t>
      </w:r>
    </w:p>
    <w:p w14:paraId="2405FD8C" w14:textId="77777777" w:rsidR="00AF55F8" w:rsidRDefault="00000000">
      <w:pPr>
        <w:pStyle w:val="ListBullet"/>
      </w:pPr>
      <w:r>
        <w:t>Needs more evidence: 68% accuracy</w:t>
      </w:r>
    </w:p>
    <w:p w14:paraId="14DCA713" w14:textId="77777777" w:rsidR="00AF55F8" w:rsidRDefault="00000000">
      <w:r>
        <w:t>Retrieval Performance:</w:t>
      </w:r>
    </w:p>
    <w:p w14:paraId="700234C1" w14:textId="77777777" w:rsidR="00AF55F8" w:rsidRDefault="00000000">
      <w:r>
        <w:t>We evaluated retrieval quality on a subset of claims with known relevant documents:</w:t>
      </w:r>
    </w:p>
    <w:p w14:paraId="1FAEBA70" w14:textId="77777777" w:rsidR="00AF55F8" w:rsidRDefault="00000000">
      <w:pPr>
        <w:pStyle w:val="ListBullet"/>
      </w:pPr>
      <w:r>
        <w:t>MRR (Mean Reciprocal Rank): 0.45</w:t>
      </w:r>
    </w:p>
    <w:p w14:paraId="0D332AF0" w14:textId="77777777" w:rsidR="00AF55F8" w:rsidRDefault="00000000">
      <w:pPr>
        <w:pStyle w:val="ListBullet"/>
      </w:pPr>
      <w:r>
        <w:t>Recall@5: 0.62</w:t>
      </w:r>
    </w:p>
    <w:p w14:paraId="7F030144" w14:textId="77777777" w:rsidR="00AF55F8" w:rsidRDefault="00000000">
      <w:r>
        <w:lastRenderedPageBreak/>
        <w:t>Response Time:</w:t>
      </w:r>
    </w:p>
    <w:p w14:paraId="315483DE" w14:textId="77777777" w:rsidR="00AF55F8" w:rsidRDefault="00000000">
      <w:r>
        <w:t>Average response time: 3.2 seconds</w:t>
      </w:r>
    </w:p>
    <w:p w14:paraId="1253A05C" w14:textId="77777777" w:rsidR="00AF55F8" w:rsidRDefault="00000000">
      <w:r>
        <w:t>Median response time: 2.8 seconds</w:t>
      </w:r>
    </w:p>
    <w:p w14:paraId="2D3BB28E" w14:textId="77777777" w:rsidR="00AF55F8" w:rsidRDefault="00000000">
      <w:r>
        <w:t>Most of the processing time is spent on the embedding generation API call.</w:t>
      </w:r>
    </w:p>
    <w:p w14:paraId="663DAFD9" w14:textId="77777777" w:rsidR="00AF55F8" w:rsidRDefault="00000000">
      <w:pPr>
        <w:pStyle w:val="Heading2"/>
      </w:pPr>
      <w:r>
        <w:t>6.4 COMPARISON WITH BASELINE METHODS</w:t>
      </w:r>
    </w:p>
    <w:p w14:paraId="679015DC" w14:textId="77777777" w:rsidR="00AF55F8" w:rsidRDefault="00000000">
      <w:r>
        <w:t>We compared our system to several baselines:</w:t>
      </w:r>
    </w:p>
    <w:p w14:paraId="1DA386B2" w14:textId="77777777" w:rsidR="00AF55F8" w:rsidRDefault="00000000">
      <w:r>
        <w:t>Random Baseline: 25% accuracy (as expected for 4 classes)</w:t>
      </w:r>
    </w:p>
    <w:p w14:paraId="2573121D" w14:textId="77777777" w:rsidR="00AF55F8" w:rsidRDefault="00000000">
      <w:r>
        <w:t>Majority Class: 36% accuracy (predicting "true" for all claims)</w:t>
      </w:r>
    </w:p>
    <w:p w14:paraId="4A8AA5E5" w14:textId="77777777" w:rsidR="00AF55F8" w:rsidRDefault="00000000">
      <w:r>
        <w:t>Keyword Matching: 48% accuracy (checking for presence of specific keywords)</w:t>
      </w:r>
    </w:p>
    <w:p w14:paraId="440B2758" w14:textId="77777777" w:rsidR="00AF55F8" w:rsidRDefault="00000000">
      <w:r>
        <w:t>Our System: 72% accuracy</w:t>
      </w:r>
    </w:p>
    <w:p w14:paraId="7AF13D0C" w14:textId="77777777" w:rsidR="00AF55F8" w:rsidRDefault="00000000">
      <w:r>
        <w:t>The results show that our system significantly outperforms the baselines. The multi-agent approach with retrieval augmentation provides meaningful improvement over simpler methods.</w:t>
      </w:r>
    </w:p>
    <w:p w14:paraId="13BFECA6" w14:textId="77777777" w:rsidR="00AF55F8" w:rsidRDefault="00000000">
      <w:pPr>
        <w:pStyle w:val="Heading1"/>
      </w:pPr>
      <w:r>
        <w:t>CHAPTER 7: DISCUSSION</w:t>
      </w:r>
    </w:p>
    <w:p w14:paraId="44E65660" w14:textId="77777777" w:rsidR="00AF55F8" w:rsidRDefault="00000000">
      <w:pPr>
        <w:pStyle w:val="Heading2"/>
      </w:pPr>
      <w:r>
        <w:t>7.1 KEY FINDINGS</w:t>
      </w:r>
    </w:p>
    <w:p w14:paraId="538C71F2" w14:textId="77777777" w:rsidR="00AF55F8" w:rsidRDefault="00000000">
      <w:r>
        <w:t>The development and evaluation of this system has yielded several key findings:</w:t>
      </w:r>
    </w:p>
    <w:p w14:paraId="4DFC3F48" w14:textId="77777777" w:rsidR="00AF55F8" w:rsidRDefault="00000000">
      <w:r>
        <w:t>Finding 1: Multi-agent architecture is effective for complex NLP tasks in low-resource languages. By decomposing the fake news detection task into specialized sub-tasks, we were able to develop and test each component independently.</w:t>
      </w:r>
    </w:p>
    <w:p w14:paraId="61149C59" w14:textId="77777777" w:rsidR="00AF55F8" w:rsidRDefault="00000000">
      <w:r>
        <w:t>Finding 2: Retrieval-augmented generation significantly improves explainability. Users can see the evidence that supports the system's verdict, which increases trust and helps them make informed judgments.</w:t>
      </w:r>
    </w:p>
    <w:p w14:paraId="6EBEF173" w14:textId="77777777" w:rsidR="00AF55F8" w:rsidRDefault="00000000">
      <w:r>
        <w:t>Finding 3: Multilingual embedding models provide reasonable performance for Sinhala without language-specific training. The embeddings generated by OpenRouter's models capture semantic similarity in Sinhala text.</w:t>
      </w:r>
    </w:p>
    <w:p w14:paraId="2E41B0EE" w14:textId="77777777" w:rsidR="00AF55F8" w:rsidRDefault="00000000">
      <w:r>
        <w:t>Finding 4: The quality of the evidence corpus is crucial. The system cannot verify claims if relevant evidence is not in the corpus. Expanding the corpus would likely improve performance.</w:t>
      </w:r>
    </w:p>
    <w:p w14:paraId="292D605F" w14:textId="77777777" w:rsidR="00AF55F8" w:rsidRDefault="00000000">
      <w:pPr>
        <w:pStyle w:val="Heading2"/>
      </w:pPr>
      <w:r>
        <w:lastRenderedPageBreak/>
        <w:t>7.2 PRACTICAL IMPLICATIONS</w:t>
      </w:r>
    </w:p>
    <w:p w14:paraId="4CD6E20B" w14:textId="77777777" w:rsidR="00AF55F8" w:rsidRDefault="00000000">
      <w:r>
        <w:t>This work has several practical implications:</w:t>
      </w:r>
    </w:p>
    <w:p w14:paraId="6AAAAF6A" w14:textId="77777777" w:rsidR="00AF55F8" w:rsidRDefault="00000000">
      <w:r>
        <w:t>For Users: The system provides a tool for Sinhala speakers to check claims they encounter online. While not perfect, it can help identify obvious false claims and encourage critical thinking.</w:t>
      </w:r>
    </w:p>
    <w:p w14:paraId="3118532B" w14:textId="77777777" w:rsidR="00AF55F8" w:rsidRDefault="00000000">
      <w:r>
        <w:t>For Researchers: The system demonstrates that modern AI techniques can be applied to low-resource languages. The open-source nature of the project provides a starting point for further research.</w:t>
      </w:r>
    </w:p>
    <w:p w14:paraId="0D3B7469" w14:textId="77777777" w:rsidR="00AF55F8" w:rsidRDefault="00000000">
      <w:r>
        <w:t>For Developers: The modular architecture provides a template for building similar systems for other languages or domains. Individual components can be improved or replaced without affecting the entire system.</w:t>
      </w:r>
    </w:p>
    <w:p w14:paraId="3CEDA72D" w14:textId="77777777" w:rsidR="00AF55F8" w:rsidRDefault="00000000">
      <w:r>
        <w:t>For Policy: The system could support fact-checking organizations and platforms in moderating content. However, human oversight remains essential.</w:t>
      </w:r>
    </w:p>
    <w:p w14:paraId="04334AAF" w14:textId="77777777" w:rsidR="00AF55F8" w:rsidRDefault="00000000">
      <w:pPr>
        <w:pStyle w:val="Heading2"/>
      </w:pPr>
      <w:r>
        <w:t>7.3 LIMITATIONS AND CHALLENGES</w:t>
      </w:r>
    </w:p>
    <w:p w14:paraId="3EC4CD2D" w14:textId="77777777" w:rsidR="00AF55F8" w:rsidRDefault="00000000">
      <w:r>
        <w:t>Several limitations should be noted:</w:t>
      </w:r>
    </w:p>
    <w:p w14:paraId="1F001AA1" w14:textId="77777777" w:rsidR="00AF55F8" w:rsidRDefault="00000000">
      <w:r>
        <w:t>Limited Corpus: The evidence corpus, while substantial, does not cover all topics. Claims about very recent events or obscure topics may not have relevant evidence.</w:t>
      </w:r>
    </w:p>
    <w:p w14:paraId="620A5FD0" w14:textId="77777777" w:rsidR="00AF55F8" w:rsidRDefault="00000000">
      <w:r>
        <w:t>API Dependency: The system depends on external APIs for embedding generation. This creates latency and cost considerations for large-scale deployment.</w:t>
      </w:r>
    </w:p>
    <w:p w14:paraId="430A99C9" w14:textId="77777777" w:rsidR="00AF55F8" w:rsidRDefault="00000000">
      <w:r>
        <w:t>Language Model Limitations: While multilingual models provide reasonable performance, they may not capture all nuances of Sinhala language and culture.</w:t>
      </w:r>
    </w:p>
    <w:p w14:paraId="08BA8B17" w14:textId="77777777" w:rsidR="00AF55F8" w:rsidRDefault="00000000">
      <w:r>
        <w:t>Adversarial Content: Sophisticated fake news designed to evade detection may still fool the system.</w:t>
      </w:r>
    </w:p>
    <w:p w14:paraId="7776A760" w14:textId="77777777" w:rsidR="00AF55F8" w:rsidRDefault="00000000">
      <w:r>
        <w:t>Scalability: Processing thousands of requests per day would require optimization and potentially infrastructure changes.</w:t>
      </w:r>
    </w:p>
    <w:p w14:paraId="1E000CA8" w14:textId="77777777" w:rsidR="00AF55F8" w:rsidRDefault="00000000">
      <w:pPr>
        <w:pStyle w:val="Heading2"/>
      </w:pPr>
      <w:r>
        <w:t>7.4 FUTURE WORK</w:t>
      </w:r>
    </w:p>
    <w:p w14:paraId="02F24966" w14:textId="77777777" w:rsidR="00AF55F8" w:rsidRDefault="00000000">
      <w:r>
        <w:t>Several directions for future work are promising:</w:t>
      </w:r>
    </w:p>
    <w:p w14:paraId="23F682A8" w14:textId="77777777" w:rsidR="00AF55F8" w:rsidRDefault="00000000">
      <w:r>
        <w:t>Fine-tuning: Training language models specifically on Sinhala text could improve embedding quality and classification accuracy.</w:t>
      </w:r>
    </w:p>
    <w:p w14:paraId="42FF2E24" w14:textId="77777777" w:rsidR="00AF55F8" w:rsidRDefault="00000000">
      <w:r>
        <w:t>Corpus Expansion: Adding more sources and continuously updating the corpus would improve coverage.</w:t>
      </w:r>
    </w:p>
    <w:p w14:paraId="5299F404" w14:textId="77777777" w:rsidR="00AF55F8" w:rsidRDefault="00000000">
      <w:r>
        <w:lastRenderedPageBreak/>
        <w:t>Real-time Verification: Integrating with social media platforms for real-time claim verification.</w:t>
      </w:r>
    </w:p>
    <w:p w14:paraId="77332E98" w14:textId="77777777" w:rsidR="00AF55F8" w:rsidRDefault="00000000">
      <w:r>
        <w:t>Multimedia Analysis: Extending the system to analyze images and videos, not just text.</w:t>
      </w:r>
    </w:p>
    <w:p w14:paraId="018F61B4" w14:textId="77777777" w:rsidR="00AF55F8" w:rsidRDefault="00000000">
      <w:r>
        <w:t>User Feedback: Incorporating user feedback to improve the system over time.</w:t>
      </w:r>
    </w:p>
    <w:p w14:paraId="74A3D9D4" w14:textId="77777777" w:rsidR="00AF55F8" w:rsidRDefault="00000000">
      <w:r>
        <w:t>Mobile Application: Developing a mobile app for easier access by general users.</w:t>
      </w:r>
    </w:p>
    <w:p w14:paraId="4CE896FF" w14:textId="77777777" w:rsidR="00AF55F8" w:rsidRDefault="00000000">
      <w:pPr>
        <w:pStyle w:val="Heading1"/>
      </w:pPr>
      <w:r>
        <w:t>CHAPTER 8: CONCLUSION</w:t>
      </w:r>
    </w:p>
    <w:p w14:paraId="11F5991E" w14:textId="77777777" w:rsidR="00AF55F8" w:rsidRDefault="00000000">
      <w:r>
        <w:t>This thesis presented the design, implementation, and evaluation of a fake news detection system for Sinhala language content. The system uses a multi-agent architecture combined with retrieval-augmented generation to analyze claims and provide verdicts with explanations.</w:t>
      </w:r>
    </w:p>
    <w:p w14:paraId="15FFDDA1" w14:textId="77777777" w:rsidR="00AF55F8" w:rsidRDefault="00000000">
      <w:r>
        <w:t>The main contributions of this work are:</w:t>
      </w:r>
    </w:p>
    <w:p w14:paraId="13E63924" w14:textId="77777777" w:rsidR="00AF55F8" w:rsidRDefault="00000000">
      <w:r>
        <w:t>1. A practical fake news detection system for Sinhala, filling a gap in existing tools for low-resource languages.</w:t>
      </w:r>
    </w:p>
    <w:p w14:paraId="022AD0C8" w14:textId="77777777" w:rsidR="00AF55F8" w:rsidRDefault="00000000">
      <w:r>
        <w:t>2. A multi-agent architecture that decomposes the complex task into manageable components, each handling a specific aspect of verification.</w:t>
      </w:r>
    </w:p>
    <w:p w14:paraId="3F982CB2" w14:textId="77777777" w:rsidR="00AF55F8" w:rsidRDefault="00000000">
      <w:r>
        <w:t>3. Integration of retrieval-augmented generation for explainable verdicts, allowing users to see the evidence behind decisions.</w:t>
      </w:r>
    </w:p>
    <w:p w14:paraId="4BF790AB" w14:textId="77777777" w:rsidR="00AF55F8" w:rsidRDefault="00000000">
      <w:r>
        <w:t>4. An open-source implementation that can be used, extended, and improved by others.</w:t>
      </w:r>
    </w:p>
    <w:p w14:paraId="7375BF18" w14:textId="77777777" w:rsidR="00AF55F8" w:rsidRDefault="00000000">
      <w:r>
        <w:t>The evaluation results show that the system achieves reasonable accuracy in classifying claims, significantly outperforming simple baselines. While there is room for improvement, the system demonstrates the feasibility of applying modern AI techniques to fake news detection in low-resource languages.</w:t>
      </w:r>
    </w:p>
    <w:p w14:paraId="0730E6CC" w14:textId="77777777" w:rsidR="00AF55F8" w:rsidRDefault="00000000">
      <w:r>
        <w:t>The spread of fake news is a complex social problem that cannot be solved by technology alone. However, tools like the one presented in this thesis can help by making it easier for people to verify claims they encounter online. By providing transparent explanations for its verdicts, the system encourages critical thinking rather than blind trust in automated decisions.</w:t>
      </w:r>
    </w:p>
    <w:p w14:paraId="7A12C2F3" w14:textId="77777777" w:rsidR="00AF55F8" w:rsidRDefault="00000000">
      <w:r>
        <w:t>As misinformation continues to pose challenges in Sri Lanka and around the world, we hope this work contributes to the ongoing effort to build a more informed and resilient society.</w:t>
      </w:r>
    </w:p>
    <w:p w14:paraId="3CCDCFE0" w14:textId="77777777" w:rsidR="00AF55F8" w:rsidRDefault="00000000">
      <w:pPr>
        <w:pStyle w:val="Heading1"/>
        <w:jc w:val="center"/>
      </w:pPr>
      <w:r>
        <w:lastRenderedPageBreak/>
        <w:t>REFERENCES</w:t>
      </w:r>
    </w:p>
    <w:p w14:paraId="3EAC97EC" w14:textId="77777777" w:rsidR="00AF55F8" w:rsidRDefault="00000000">
      <w:r>
        <w:t>1. Vaswani, A., Shazeer, N., Parmar, N., et al. (2017). Attention is all you need. Advances in Neural Information Processing Systems.</w:t>
      </w:r>
    </w:p>
    <w:p w14:paraId="7E4D0083" w14:textId="77777777" w:rsidR="00AF55F8" w:rsidRDefault="00000000">
      <w:r>
        <w:t>2. Lewis, P., Perez, E., Piktus, A., et al. (2020). Retrieval-augmented generation for knowledge-intensive NLP tasks. Advances in Neural Information Processing Systems.</w:t>
      </w:r>
    </w:p>
    <w:p w14:paraId="6B19A23D" w14:textId="77777777" w:rsidR="00AF55F8" w:rsidRDefault="00000000">
      <w:r>
        <w:t>3. Devlin, J., Chang, M. W., Lee, K., &amp; Toutanova, K. (2019). BERT: Pre-training of deep bidirectional transformers for language understanding. NAACL-HLT.</w:t>
      </w:r>
    </w:p>
    <w:p w14:paraId="5171F9B7" w14:textId="77777777" w:rsidR="00AF55F8" w:rsidRDefault="00000000">
      <w:r>
        <w:t>4. Reimers, N., &amp; Gurevych, I. (2019). Sentence-BERT: Sentence embeddings using Siamese BERT-networks. EMNLP-IJCNLP.</w:t>
      </w:r>
    </w:p>
    <w:p w14:paraId="1C85CF8D" w14:textId="77777777" w:rsidR="00AF55F8" w:rsidRDefault="00000000">
      <w:r>
        <w:t>5. Johnson, J., Douze, M., &amp; Jégou, H. (2019). Billion-scale similarity search with GPUs. IEEE Transactions on Big Data.</w:t>
      </w:r>
    </w:p>
    <w:p w14:paraId="5478278B" w14:textId="77777777" w:rsidR="00AF55F8" w:rsidRDefault="00000000">
      <w:r>
        <w:t>6. Wang, W. Y. (2017). "Liar, liar pants on fire": A new benchmark dataset for fake news detection. ACL.</w:t>
      </w:r>
    </w:p>
    <w:p w14:paraId="2091D8BD" w14:textId="77777777" w:rsidR="00AF55F8" w:rsidRDefault="00000000">
      <w:r>
        <w:t>7. Thorne, J., Vlachos, A., Christodoulopoulos, C., &amp; Mittal, A. (2018). FEVER: a large-scale dataset for fact extraction and VERification. NAACL.</w:t>
      </w:r>
    </w:p>
    <w:p w14:paraId="16348AF4" w14:textId="77777777" w:rsidR="00AF55F8" w:rsidRDefault="00000000">
      <w:r>
        <w:t>8. Conneau, A., Khandelwal, K., Goyal, N., et al. (2020). Unsupervised cross-lingual representation learning at scale. ACL.</w:t>
      </w:r>
    </w:p>
    <w:p w14:paraId="78C36045" w14:textId="77777777" w:rsidR="00AF55F8" w:rsidRDefault="00000000">
      <w:r>
        <w:t>9. Shu, K., Sliva, A., Wang, S., Tang, J., &amp; Liu, H. (2017). Fake news detection on social media: A data mining perspective. ACM SIGKDD Explorations Newsletter.</w:t>
      </w:r>
    </w:p>
    <w:p w14:paraId="7A5128A8" w14:textId="77777777" w:rsidR="00AF55F8" w:rsidRDefault="00000000">
      <w:r>
        <w:t>10. Zhou, X., &amp; Zafarani, R. (2020). A survey of fake news: Fundamental theories, detection methods, and opportunities. ACM Computing Surveys.</w:t>
      </w:r>
    </w:p>
    <w:p w14:paraId="16919CF6" w14:textId="77777777" w:rsidR="00AF55F8" w:rsidRDefault="00000000">
      <w:pPr>
        <w:pStyle w:val="Heading1"/>
        <w:jc w:val="center"/>
      </w:pPr>
      <w:r>
        <w:t>APPENDICES</w:t>
      </w:r>
    </w:p>
    <w:p w14:paraId="6B3F3A71" w14:textId="77777777" w:rsidR="00AF55F8" w:rsidRDefault="00000000">
      <w:r>
        <w:t>APPENDIX A: SAMPLE API REQUEST AND RESPONSE</w:t>
      </w:r>
    </w:p>
    <w:p w14:paraId="73B20047" w14:textId="77777777" w:rsidR="00AF55F8" w:rsidRDefault="00000000">
      <w:r>
        <w:t>Request:</w:t>
      </w:r>
    </w:p>
    <w:p w14:paraId="0EC18DF8" w14:textId="77777777" w:rsidR="00AF55F8" w:rsidRDefault="00000000">
      <w:r>
        <w:t>POST /v1/predict</w:t>
      </w:r>
    </w:p>
    <w:p w14:paraId="32702568" w14:textId="77777777" w:rsidR="00AF55F8" w:rsidRDefault="00000000">
      <w:r>
        <w:t>{</w:t>
      </w:r>
    </w:p>
    <w:p w14:paraId="1357D71C" w14:textId="77777777" w:rsidR="00AF55F8" w:rsidRDefault="00000000">
      <w:r>
        <w:t>"text": "මෙම පුවතේ දැන්වීම අනතුරක් බවට පත් වෙලා තිබේ.",</w:t>
      </w:r>
    </w:p>
    <w:p w14:paraId="2BE3F5DC" w14:textId="77777777" w:rsidR="00AF55F8" w:rsidRDefault="00000000">
      <w:r>
        <w:t>"top_k": 5</w:t>
      </w:r>
    </w:p>
    <w:p w14:paraId="635BC499" w14:textId="77777777" w:rsidR="00AF55F8" w:rsidRDefault="00000000">
      <w:r>
        <w:t>}</w:t>
      </w:r>
    </w:p>
    <w:p w14:paraId="52920CF4" w14:textId="77777777" w:rsidR="00AF55F8" w:rsidRDefault="00000000">
      <w:r>
        <w:lastRenderedPageBreak/>
        <w:t>Response:</w:t>
      </w:r>
    </w:p>
    <w:p w14:paraId="4807D1A5" w14:textId="77777777" w:rsidR="00AF55F8" w:rsidRDefault="00000000">
      <w:r>
        <w:t>{</w:t>
      </w:r>
    </w:p>
    <w:p w14:paraId="6F027B15" w14:textId="77777777" w:rsidR="00AF55F8" w:rsidRDefault="00000000">
      <w:r>
        <w:t>"claim": {</w:t>
      </w:r>
    </w:p>
    <w:p w14:paraId="4D38D428" w14:textId="77777777" w:rsidR="00AF55F8" w:rsidRDefault="00000000">
      <w:r>
        <w:t>"claim_text": "මෙම පුවතේ දැන්වීම අනතුරක් බවට පත් වෙලා තිබේ.",</w:t>
      </w:r>
    </w:p>
    <w:p w14:paraId="182FE238" w14:textId="77777777" w:rsidR="00AF55F8" w:rsidRDefault="00000000">
      <w:r>
        <w:t>"claim_span": [0, 45],</w:t>
      </w:r>
    </w:p>
    <w:p w14:paraId="0006301A" w14:textId="77777777" w:rsidR="00AF55F8" w:rsidRDefault="00000000">
      <w:r>
        <w:t>"confidence": 0.85</w:t>
      </w:r>
    </w:p>
    <w:p w14:paraId="086FF9F0" w14:textId="77777777" w:rsidR="00AF55F8" w:rsidRDefault="00000000">
      <w:r>
        <w:t>},</w:t>
      </w:r>
    </w:p>
    <w:p w14:paraId="4AD43146" w14:textId="77777777" w:rsidR="00AF55F8" w:rsidRDefault="00000000">
      <w:r>
        <w:t>"retrieved_evidence": [...],</w:t>
      </w:r>
    </w:p>
    <w:p w14:paraId="49731DB2" w14:textId="77777777" w:rsidR="00AF55F8" w:rsidRDefault="00000000">
      <w:r>
        <w:t>"reasoning": {</w:t>
      </w:r>
    </w:p>
    <w:p w14:paraId="60470011" w14:textId="77777777" w:rsidR="00AF55F8" w:rsidRDefault="00000000">
      <w:r>
        <w:t>"summary": "Reasoning based on retrieved documents.",</w:t>
      </w:r>
    </w:p>
    <w:p w14:paraId="1EDA742E" w14:textId="77777777" w:rsidR="00AF55F8" w:rsidRDefault="00000000">
      <w:r>
        <w:t>"statements": [...]</w:t>
      </w:r>
    </w:p>
    <w:p w14:paraId="3DA7C0AF" w14:textId="77777777" w:rsidR="00AF55F8" w:rsidRDefault="00000000">
      <w:r>
        <w:t>},</w:t>
      </w:r>
    </w:p>
    <w:p w14:paraId="6797C759" w14:textId="77777777" w:rsidR="00AF55F8" w:rsidRDefault="00000000">
      <w:r>
        <w:t>"verdict": {</w:t>
      </w:r>
    </w:p>
    <w:p w14:paraId="44C79000" w14:textId="77777777" w:rsidR="00AF55F8" w:rsidRDefault="00000000">
      <w:r>
        <w:t>"label": "needs_more_evidence",</w:t>
      </w:r>
    </w:p>
    <w:p w14:paraId="36EC34B4" w14:textId="77777777" w:rsidR="00AF55F8" w:rsidRDefault="00000000">
      <w:r>
        <w:t>"confidence": 0.75,</w:t>
      </w:r>
    </w:p>
    <w:p w14:paraId="1EAEBC07" w14:textId="77777777" w:rsidR="00AF55F8" w:rsidRDefault="00000000">
      <w:r>
        <w:t>"explanation_si": "මේ සඳහා ප්‍රමාණවත් සාක්ෂි හමු නොවීය.",</w:t>
      </w:r>
    </w:p>
    <w:p w14:paraId="30701BD4" w14:textId="77777777" w:rsidR="00AF55F8" w:rsidRDefault="00000000">
      <w:r>
        <w:t>"citations": [...]</w:t>
      </w:r>
    </w:p>
    <w:p w14:paraId="57E87233" w14:textId="77777777" w:rsidR="00AF55F8" w:rsidRDefault="00000000">
      <w:r>
        <w:t>}</w:t>
      </w:r>
    </w:p>
    <w:p w14:paraId="0B71F4BC" w14:textId="77777777" w:rsidR="00AF55F8" w:rsidRDefault="00000000">
      <w:r>
        <w:t>}</w:t>
      </w:r>
    </w:p>
    <w:p w14:paraId="2DC67A7C" w14:textId="77777777" w:rsidR="00AF55F8" w:rsidRDefault="00000000">
      <w:r>
        <w:t>APPENDIX B: SYSTEM REQUIREMENTS</w:t>
      </w:r>
    </w:p>
    <w:p w14:paraId="3255A4A4" w14:textId="77777777" w:rsidR="00AF55F8" w:rsidRDefault="00000000">
      <w:r>
        <w:t>Minimum requirements:</w:t>
      </w:r>
    </w:p>
    <w:p w14:paraId="1A99E6E5" w14:textId="77777777" w:rsidR="00AF55F8" w:rsidRDefault="00000000">
      <w:pPr>
        <w:pStyle w:val="ListBullet"/>
      </w:pPr>
      <w:r>
        <w:t>Python 3.10 or higher</w:t>
      </w:r>
    </w:p>
    <w:p w14:paraId="1D3BA554" w14:textId="77777777" w:rsidR="00AF55F8" w:rsidRDefault="00000000">
      <w:pPr>
        <w:pStyle w:val="ListBullet"/>
      </w:pPr>
      <w:r>
        <w:t>8GB RAM</w:t>
      </w:r>
    </w:p>
    <w:p w14:paraId="14423B98" w14:textId="77777777" w:rsidR="00AF55F8" w:rsidRDefault="00000000">
      <w:pPr>
        <w:pStyle w:val="ListBullet"/>
      </w:pPr>
      <w:r>
        <w:t>10GB disk space for corpus and index</w:t>
      </w:r>
    </w:p>
    <w:p w14:paraId="4BF4F2E9" w14:textId="77777777" w:rsidR="00AF55F8" w:rsidRDefault="00000000">
      <w:pPr>
        <w:pStyle w:val="ListBullet"/>
      </w:pPr>
      <w:r>
        <w:t>Internet connection for API calls</w:t>
      </w:r>
    </w:p>
    <w:p w14:paraId="0F17B36F" w14:textId="77777777" w:rsidR="00AF55F8" w:rsidRDefault="00000000">
      <w:r>
        <w:t>Recommended:</w:t>
      </w:r>
    </w:p>
    <w:p w14:paraId="1B4B5430" w14:textId="77777777" w:rsidR="00AF55F8" w:rsidRDefault="00000000">
      <w:pPr>
        <w:pStyle w:val="ListBullet"/>
      </w:pPr>
      <w:r>
        <w:lastRenderedPageBreak/>
        <w:t>Python 3.11</w:t>
      </w:r>
    </w:p>
    <w:p w14:paraId="33E96505" w14:textId="77777777" w:rsidR="00AF55F8" w:rsidRDefault="00000000">
      <w:pPr>
        <w:pStyle w:val="ListBullet"/>
      </w:pPr>
      <w:r>
        <w:t>16GB RAM</w:t>
      </w:r>
    </w:p>
    <w:p w14:paraId="1BD53168" w14:textId="77777777" w:rsidR="00AF55F8" w:rsidRDefault="00000000">
      <w:pPr>
        <w:pStyle w:val="ListBullet"/>
      </w:pPr>
      <w:r>
        <w:t>SSD storage</w:t>
      </w:r>
    </w:p>
    <w:p w14:paraId="5CD52C49" w14:textId="77777777" w:rsidR="00AF55F8" w:rsidRDefault="00000000">
      <w:pPr>
        <w:pStyle w:val="ListBullet"/>
      </w:pPr>
      <w:r>
        <w:t>Stable internet connection</w:t>
      </w:r>
    </w:p>
    <w:p w14:paraId="7910CDA0" w14:textId="77777777" w:rsidR="00AF55F8" w:rsidRDefault="00000000">
      <w:r>
        <w:t>APPENDIX C: INSTALLATION GUIDE</w:t>
      </w:r>
    </w:p>
    <w:p w14:paraId="14AD5C8D" w14:textId="77777777" w:rsidR="00AF55F8" w:rsidRDefault="00000000">
      <w:r>
        <w:t>1. Clone the repository</w:t>
      </w:r>
    </w:p>
    <w:p w14:paraId="59C45694" w14:textId="77777777" w:rsidR="00AF55F8" w:rsidRDefault="00000000">
      <w:r>
        <w:t>2. Create and activate a virtual environment</w:t>
      </w:r>
    </w:p>
    <w:p w14:paraId="5C3A3EEF" w14:textId="77777777" w:rsidR="00AF55F8" w:rsidRDefault="00000000">
      <w:r>
        <w:t>3. Install dependencies: pip install -r backend/requirements.txt</w:t>
      </w:r>
    </w:p>
    <w:p w14:paraId="418D487E" w14:textId="77777777" w:rsidR="00AF55F8" w:rsidRDefault="00000000">
      <w:r>
        <w:t>4. Create .env file with API keys</w:t>
      </w:r>
    </w:p>
    <w:p w14:paraId="6422D24D" w14:textId="77777777" w:rsidR="00AF55F8" w:rsidRDefault="00000000">
      <w:r>
        <w:t>5. Run preprocessing: python data/preprocessing/preprocess.py</w:t>
      </w:r>
    </w:p>
    <w:p w14:paraId="26EACD95" w14:textId="77777777" w:rsidR="00AF55F8" w:rsidRDefault="00000000">
      <w:r>
        <w:t>6. Build embeddings: python data/preprocessing/build_embeddings.py</w:t>
      </w:r>
    </w:p>
    <w:p w14:paraId="6961F6A2" w14:textId="6033831B" w:rsidR="00AF55F8" w:rsidRDefault="00000000">
      <w:r>
        <w:t>7. Start server: uvicorn backend.app.main:app --port 8080</w:t>
      </w:r>
    </w:p>
    <w:sectPr w:rsidR="00AF55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202256">
    <w:abstractNumId w:val="8"/>
  </w:num>
  <w:num w:numId="2" w16cid:durableId="19429486">
    <w:abstractNumId w:val="6"/>
  </w:num>
  <w:num w:numId="3" w16cid:durableId="938680272">
    <w:abstractNumId w:val="5"/>
  </w:num>
  <w:num w:numId="4" w16cid:durableId="2115636932">
    <w:abstractNumId w:val="4"/>
  </w:num>
  <w:num w:numId="5" w16cid:durableId="931358902">
    <w:abstractNumId w:val="7"/>
  </w:num>
  <w:num w:numId="6" w16cid:durableId="587033266">
    <w:abstractNumId w:val="3"/>
  </w:num>
  <w:num w:numId="7" w16cid:durableId="477459977">
    <w:abstractNumId w:val="2"/>
  </w:num>
  <w:num w:numId="8" w16cid:durableId="1613517993">
    <w:abstractNumId w:val="1"/>
  </w:num>
  <w:num w:numId="9" w16cid:durableId="37889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66"/>
    <w:rsid w:val="0015074B"/>
    <w:rsid w:val="0029639D"/>
    <w:rsid w:val="00326F90"/>
    <w:rsid w:val="0071426F"/>
    <w:rsid w:val="00830E83"/>
    <w:rsid w:val="00AA1D8D"/>
    <w:rsid w:val="00AF55F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A06DE"/>
  <w14:defaultImageDpi w14:val="300"/>
  <w15:docId w15:val="{D2BE2128-2CD8-774E-92B9-E01541BF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7372</Words>
  <Characters>42021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Molindu Achintha</cp:lastModifiedBy>
  <cp:revision>3</cp:revision>
  <dcterms:created xsi:type="dcterms:W3CDTF">2013-12-23T23:15:00Z</dcterms:created>
  <dcterms:modified xsi:type="dcterms:W3CDTF">2025-12-09T22:11:00Z</dcterms:modified>
  <cp:category/>
</cp:coreProperties>
</file>