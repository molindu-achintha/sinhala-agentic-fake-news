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EMBEDDING, VECTOR STORAGE, STATISTICS &amp; ETHICS - DETAILED EXPLANATION</w:t>
      </w:r>
    </w:p>
    <w:p>
      <w:r>
        <w:t xml:space="preserve">                           Sinhala Fake News Detection Project</w:t>
      </w:r>
    </w:p>
    <w:p>
      <w:r>
        <w:t xml:space="preserve">                                   December 2024</w:t>
      </w:r>
    </w:p>
    <w:p>
      <w:r>
        <w:t>This document provides detailed explanations of:</w:t>
      </w:r>
    </w:p>
    <w:p>
      <w:r>
        <w:t>- Section 3.7: Embedding Generation</w:t>
      </w:r>
    </w:p>
    <w:p>
      <w:r>
        <w:t>- Section 3.8: Vector Storage with Pinecone</w:t>
      </w:r>
    </w:p>
    <w:p>
      <w:r>
        <w:t>- Section 3.9: Dataset Statistics</w:t>
      </w:r>
    </w:p>
    <w:p>
      <w:r>
        <w:t>- Section 3.10: Ethical Considerations</w:t>
      </w:r>
    </w:p>
    <w:p>
      <w:pPr>
        <w:pStyle w:val="Heading1"/>
      </w:pPr>
      <w:r>
        <w:t>SECTION 3.7: EMBEDDING GENERATION - DETAILED EXPLANATION</w:t>
      </w:r>
    </w:p>
    <w:p>
      <w:pPr>
        <w:pStyle w:val="Heading2"/>
      </w:pPr>
      <w:r>
        <w:t>3.7.1 WHAT IS AN EMBEDDING?</w:t>
      </w:r>
    </w:p>
    <w:p>
      <w:r>
        <w:t>SIMPLE EXPLANATION:</w:t>
      </w:r>
    </w:p>
    <w:p>
      <w:r>
        <w:t>An embedding is a way to convert text into numbers that a computer can</w:t>
      </w:r>
    </w:p>
    <w:p>
      <w:r>
        <w:t>understand. Instead of seeing "ජනාධිපති කොළඹ ගියා" as letters, the computer</w:t>
      </w:r>
    </w:p>
    <w:p>
      <w:r>
        <w:t>sees it as a list of 1024 numbers like [0.23, -0.45, 0.12, ...].</w:t>
      </w:r>
    </w:p>
    <w:p>
      <w:r>
        <w:t>TECHNICAL EXPLANATION:</w:t>
      </w:r>
    </w:p>
    <w:p>
      <w:r>
        <w:t>An embedding is a dense vector representation of text in a high-dimensional</w:t>
      </w:r>
    </w:p>
    <w:p>
      <w:r>
        <w:t>space. Each dimension captures some aspect of the text's meaning.</w:t>
      </w:r>
    </w:p>
    <w:p>
      <w:r>
        <w:t>WHY USE NUMBERS?</w:t>
      </w:r>
    </w:p>
    <w:p>
      <w:r>
        <w:t>- Computers are very good at comparing numbers</w:t>
      </w:r>
    </w:p>
    <w:p>
      <w:r>
        <w:t>- We can calculate "distance" between two texts</w:t>
      </w:r>
    </w:p>
    <w:p>
      <w:r>
        <w:t>- Similar texts will have similar numbers</w:t>
      </w:r>
    </w:p>
    <w:p>
      <w:r>
        <w:t>- This enables semantic search (searching by meaning, not just keywords)</w:t>
      </w:r>
    </w:p>
    <w:p>
      <w:r>
        <w:t>ANALOGY:</w:t>
      </w:r>
    </w:p>
    <w:p>
      <w:r>
        <w:t>Think of embeddings like GPS coordinates:</w:t>
      </w:r>
    </w:p>
    <w:p>
      <w:r>
        <w:t>- Paris, France: (48.8566° N, 2.3522° E)</w:t>
      </w:r>
    </w:p>
    <w:p>
      <w:r>
        <w:t>- Lyon, France: (45.7640° N, 4.8357° E)</w:t>
      </w:r>
    </w:p>
    <w:p>
      <w:r>
        <w:t>- Tokyo, Japan: (35.6762° N, 139.6503° E)</w:t>
      </w:r>
    </w:p>
    <w:p>
      <w:r>
        <w:t>Paris and Lyon have similar coordinates because they are close.</w:t>
      </w:r>
    </w:p>
    <w:p>
      <w:r>
        <w:t>Tokyo has very different coordinates because it is far away.</w:t>
      </w:r>
    </w:p>
    <w:p>
      <w:r>
        <w:t>Similarly:</w:t>
      </w:r>
    </w:p>
    <w:p>
      <w:r>
        <w:t>- "Fuel prices increased" → [0.23, 0.45, ...]</w:t>
      </w:r>
    </w:p>
    <w:p>
      <w:r>
        <w:t>- "Petrol costs went up" → [0.24, 0.44, ...] (similar - similar embedding)</w:t>
      </w:r>
    </w:p>
    <w:p>
      <w:r>
        <w:t>- "The cat sat on the mat" → [-0.56, 0.12, ...] (different - different embedding)</w:t>
      </w:r>
    </w:p>
    <w:p>
      <w:pPr>
        <w:pStyle w:val="Heading2"/>
      </w:pPr>
      <w:r>
        <w:t>3.7.2 THE EMBEDDING MODEL I USE</w:t>
      </w:r>
    </w:p>
    <w:p>
      <w:r>
        <w:t>MODEL NAME: intfloat/multilingual-e5-large</w:t>
      </w:r>
    </w:p>
    <w:p>
      <w:r>
        <w:t>WHAT IS E5?</w:t>
      </w:r>
    </w:p>
    <w:p>
      <w:r>
        <w:t>"E5" stands for "EmbEddings from bidirEctional Encoder rEpresentations"</w:t>
      </w:r>
    </w:p>
    <w:p>
      <w:r>
        <w:t>It is a family of embedding models developed by Microsoft Research.</w:t>
      </w:r>
    </w:p>
    <w:p>
      <w:r>
        <w:t>WHY MULTILINGUAL?</w:t>
      </w:r>
    </w:p>
    <w:p>
      <w:r>
        <w:t>This model was trained on text from 100+ languages including:</w:t>
      </w:r>
    </w:p>
    <w:p>
      <w:r>
        <w:t>- English</w:t>
      </w:r>
    </w:p>
    <w:p>
      <w:r>
        <w:t>- Chinese</w:t>
      </w:r>
    </w:p>
    <w:p>
      <w:r>
        <w:t>- Spanish</w:t>
      </w:r>
    </w:p>
    <w:p>
      <w:r>
        <w:t>- Arabic</w:t>
      </w:r>
    </w:p>
    <w:p>
      <w:r>
        <w:t>- Hindi</w:t>
      </w:r>
    </w:p>
    <w:p>
      <w:r>
        <w:t>- Sinhala (most importantly for this project!)</w:t>
      </w:r>
    </w:p>
    <w:p>
      <w:r>
        <w:t>TRAINING DATA:</w:t>
      </w:r>
    </w:p>
    <w:p>
      <w:r>
        <w:t>The model was trained on billions of text pairs from the internet.</w:t>
      </w:r>
    </w:p>
    <w:p>
      <w:r>
        <w:t>It learned that "fuel prices increased" and "petrol costs went up" mean</w:t>
      </w:r>
    </w:p>
    <w:p>
      <w:r>
        <w:t>the same thing by seeing them used in similar contexts.</w:t>
      </w:r>
    </w:p>
    <w:p>
      <w:r>
        <w:t>MODEL SPECIFICATIONS:</w:t>
      </w:r>
    </w:p>
    <w:p>
      <w:r>
        <w:t>+--------------------+----------------------------------+</w:t>
      </w:r>
    </w:p>
    <w:p>
      <w:r>
        <w:t>| Property           | Value                            |</w:t>
      </w:r>
    </w:p>
    <w:p>
      <w:r>
        <w:t>+--------------------+----------------------------------+</w:t>
      </w:r>
    </w:p>
    <w:p>
      <w:r>
        <w:t>| Model Size         | Large (560 million parameters)   |</w:t>
      </w:r>
    </w:p>
    <w:p>
      <w:r>
        <w:t>| Vector Dimension   | 1024 floating-point numbers      |</w:t>
      </w:r>
    </w:p>
    <w:p>
      <w:r>
        <w:t>| Languages          | 100+ including Sinhala           |</w:t>
      </w:r>
    </w:p>
    <w:p>
      <w:r>
        <w:t>| Max Input Length   | 512 tokens                       |</w:t>
      </w:r>
    </w:p>
    <w:p>
      <w:r>
        <w:t>| Similarity Metric  | Cosine similarity                |</w:t>
      </w:r>
    </w:p>
    <w:p>
      <w:r>
        <w:t>+--------------------+----------------------------------+</w:t>
      </w:r>
    </w:p>
    <w:p>
      <w:pPr>
        <w:pStyle w:val="Heading2"/>
      </w:pPr>
      <w:r>
        <w:t>3.7.3 WHY 1024 DIMENSIONS?</w:t>
      </w:r>
    </w:p>
    <w:p>
      <w:r>
        <w:t>The embedding has 1024 numbers. Why so many?</w:t>
      </w:r>
    </w:p>
    <w:p>
      <w:r>
        <w:t>REASON 1: CAPTURE NUANCE</w:t>
      </w:r>
    </w:p>
    <w:p>
      <w:r>
        <w:t>Each dimension captures a different aspect of meaning:</w:t>
      </w:r>
    </w:p>
    <w:p>
      <w:r>
        <w:t>- Some dimensions might capture "is this about politics?"</w:t>
      </w:r>
    </w:p>
    <w:p>
      <w:r>
        <w:t>- Other dimensions might capture "is this formal or informal?"</w:t>
      </w:r>
    </w:p>
    <w:p>
      <w:r>
        <w:t>- Others might capture "is this positive or negative?"</w:t>
      </w:r>
    </w:p>
    <w:p>
      <w:r>
        <w:t>REASON 2: AVOID COLLISIONS</w:t>
      </w:r>
    </w:p>
    <w:p>
      <w:r>
        <w:t>With more dimensions, it's less likely that two unrelated texts</w:t>
      </w:r>
    </w:p>
    <w:p>
      <w:r>
        <w:t>will accidentally have similar embeddings.</w:t>
      </w:r>
    </w:p>
    <w:p>
      <w:r>
        <w:t>REASON 3: TRADE-OFF</w:t>
      </w:r>
    </w:p>
    <w:p>
      <w:r>
        <w:t>- Fewer dimensions (e.g., 128) = faster but less accurate</w:t>
      </w:r>
    </w:p>
    <w:p>
      <w:r>
        <w:t>- More dimensions (e.g., 4096) = more accurate but slower</w:t>
      </w:r>
    </w:p>
    <w:p>
      <w:r>
        <w:t>- 1024 dimensions = good balance for this project</w:t>
      </w:r>
    </w:p>
    <w:p>
      <w:pPr>
        <w:pStyle w:val="Heading2"/>
      </w:pPr>
      <w:r>
        <w:t>3.7.4 HOW I GENERATE EMBEDDINGS - THE API CALL</w:t>
      </w:r>
    </w:p>
    <w:p>
      <w:r>
        <w:t>I use the OpenRouter API to generate embeddings. Here is the actual code:</w:t>
      </w:r>
    </w:p>
    <w:p>
      <w:r>
        <w:t>CODE (from langproc_agent.py):</w:t>
      </w:r>
    </w:p>
    <w:p>
      <w:r>
        <w:t>```python</w:t>
      </w:r>
    </w:p>
    <w:p>
      <w:r>
        <w:t>import requests</w:t>
      </w:r>
    </w:p>
    <w:p>
      <w:r>
        <w:t>import numpy as np</w:t>
      </w:r>
    </w:p>
    <w:p>
      <w:r>
        <w:t>class LangProcAgent:</w:t>
      </w:r>
    </w:p>
    <w:p>
      <w:r>
        <w:t xml:space="preserve">    def __init__(self):</w:t>
      </w:r>
    </w:p>
    <w:p>
      <w:r>
        <w:t xml:space="preserve">        self.openrouter_url = "https://openrouter.ai/api/v1/embeddings"</w:t>
      </w:r>
    </w:p>
    <w:p>
      <w:r>
        <w:t xml:space="preserve">        self.model_name = "intfloat/multilingual-e5-large"</w:t>
      </w:r>
    </w:p>
    <w:p>
      <w:r>
        <w:t xml:space="preserve">        self.dimension = 1024</w:t>
      </w:r>
    </w:p>
    <w:p>
      <w:r>
        <w:t xml:space="preserve">    def _try_openrouter(self, text: str):</w:t>
      </w:r>
    </w:p>
    <w:p>
      <w:r>
        <w:t xml:space="preserve">        """Get embedding from OpenRouter API."""</w:t>
      </w:r>
    </w:p>
    <w:p>
      <w:r>
        <w:t xml:space="preserve">        # Prepare the request</w:t>
      </w:r>
    </w:p>
    <w:p>
      <w:r>
        <w:t xml:space="preserve">        payload = {</w:t>
      </w:r>
    </w:p>
    <w:p>
      <w:r>
        <w:t xml:space="preserve">            "model": self.model_name,</w:t>
      </w:r>
    </w:p>
    <w:p>
      <w:r>
        <w:t xml:space="preserve">            "input": text</w:t>
      </w:r>
    </w:p>
    <w:p>
      <w:r>
        <w:t xml:space="preserve">        }</w:t>
      </w:r>
    </w:p>
    <w:p>
      <w:r>
        <w:t xml:space="preserve">        headers = {</w:t>
      </w:r>
    </w:p>
    <w:p>
      <w:r>
        <w:t xml:space="preserve">            "Authorization": "Bearer " + self.api_key,</w:t>
      </w:r>
    </w:p>
    <w:p>
      <w:r>
        <w:t xml:space="preserve">            "Content-Type": "application/json"</w:t>
      </w:r>
    </w:p>
    <w:p>
      <w:r>
        <w:t xml:space="preserve">        }</w:t>
      </w:r>
    </w:p>
    <w:p>
      <w:r>
        <w:t xml:space="preserve">        # Make API call</w:t>
      </w:r>
    </w:p>
    <w:p>
      <w:r>
        <w:t xml:space="preserve">        response = requests.post(</w:t>
      </w:r>
    </w:p>
    <w:p>
      <w:r>
        <w:t xml:space="preserve">            self.openrouter_url,</w:t>
      </w:r>
    </w:p>
    <w:p>
      <w:r>
        <w:t xml:space="preserve">            headers=headers,</w:t>
      </w:r>
    </w:p>
    <w:p>
      <w:r>
        <w:t xml:space="preserve">            json=payload,</w:t>
      </w:r>
    </w:p>
    <w:p>
      <w:r>
        <w:t xml:space="preserve">            timeout=15</w:t>
      </w:r>
    </w:p>
    <w:p>
      <w:r>
        <w:t xml:space="preserve">        )</w:t>
      </w:r>
    </w:p>
    <w:p>
      <w:r>
        <w:t xml:space="preserve">        # Extract embedding from response</w:t>
      </w:r>
    </w:p>
    <w:p>
      <w:r>
        <w:t xml:space="preserve">        result = response.json()</w:t>
      </w:r>
    </w:p>
    <w:p>
      <w:r>
        <w:t xml:space="preserve">        if "data" in result and len(result["data"]) &gt; 0:</w:t>
      </w:r>
    </w:p>
    <w:p>
      <w:r>
        <w:t xml:space="preserve">            embedding = result["data"][0]["embedding"]</w:t>
      </w:r>
    </w:p>
    <w:p>
      <w:r>
        <w:t xml:space="preserve">            # embedding is a list of 1024 floats</w:t>
      </w:r>
    </w:p>
    <w:p>
      <w:r>
        <w:t xml:space="preserve">            return np.array(embedding, dtype='float32')</w:t>
      </w:r>
    </w:p>
    <w:p>
      <w:r>
        <w:t xml:space="preserve">        return None</w:t>
      </w:r>
    </w:p>
    <w:p>
      <w:r>
        <w:t>```</w:t>
      </w:r>
    </w:p>
    <w:p>
      <w:pPr>
        <w:pStyle w:val="Heading2"/>
      </w:pPr>
      <w:r>
        <w:t>3.7.5 EMBEDDING CACHING WITH REDIS</w:t>
      </w:r>
    </w:p>
    <w:p>
      <w:r>
        <w:t>PROBLEM:</w:t>
      </w:r>
    </w:p>
    <w:p>
      <w:r>
        <w:t>Generating embeddings costs money (API calls) and takes time (~200ms each).</w:t>
      </w:r>
    </w:p>
    <w:p>
      <w:r>
        <w:t>If we generate the same embedding twice, we waste resources.</w:t>
      </w:r>
    </w:p>
    <w:p>
      <w:r>
        <w:t>SOLUTION:</w:t>
      </w:r>
    </w:p>
    <w:p>
      <w:r>
        <w:t>Cache embeddings in Redis (a fast in-memory database).</w:t>
      </w:r>
    </w:p>
    <w:p>
      <w:r>
        <w:t>HOW IT WORKS:</w:t>
      </w:r>
    </w:p>
    <w:p>
      <w:r>
        <w:t>1. User submits claim "ඉන්ධන මිල ඉහළ ගියා"</w:t>
      </w:r>
    </w:p>
    <w:p>
      <w:r>
        <w:t>2. System checks Redis cache: "Do we already have this embedding?"</w:t>
      </w:r>
    </w:p>
    <w:p>
      <w:r>
        <w:t>3. If YES: Use cached embedding (instant, free)</w:t>
      </w:r>
    </w:p>
    <w:p>
      <w:r>
        <w:t>4. If NO: Generate new embedding, save to cache, use it</w:t>
      </w:r>
    </w:p>
    <w:p>
      <w:r>
        <w:t>CODE (from langproc_agent.py):</w:t>
      </w:r>
    </w:p>
    <w:p>
      <w:r>
        <w:t>```python</w:t>
      </w:r>
    </w:p>
    <w:p>
      <w:r>
        <w:t>def get_embeddings(self, text: str):</w:t>
      </w:r>
    </w:p>
    <w:p>
      <w:r>
        <w:t xml:space="preserve">    """Get embedding for text, using cache if available."""</w:t>
      </w:r>
    </w:p>
    <w:p>
      <w:r>
        <w:t xml:space="preserve">    # Check cache first</w:t>
      </w:r>
    </w:p>
    <w:p>
      <w:r>
        <w:t xml:space="preserve">    memory = self._get_memory()</w:t>
      </w:r>
    </w:p>
    <w:p>
      <w:r>
        <w:t xml:space="preserve">    if memory:</w:t>
      </w:r>
    </w:p>
    <w:p>
      <w:r>
        <w:t xml:space="preserve">        cached = memory.get_embedding(text)</w:t>
      </w:r>
    </w:p>
    <w:p>
      <w:r>
        <w:t xml:space="preserve">        if cached:</w:t>
      </w:r>
    </w:p>
    <w:p>
      <w:r>
        <w:t xml:space="preserve">            print("[LangProcAgent] Using cached embedding")</w:t>
      </w:r>
    </w:p>
    <w:p>
      <w:r>
        <w:t xml:space="preserve">            return np.array(cached, dtype='float32')</w:t>
      </w:r>
    </w:p>
    <w:p>
      <w:r>
        <w:t xml:space="preserve">    # Not in cache - generate new embedding</w:t>
      </w:r>
    </w:p>
    <w:p>
      <w:r>
        <w:t xml:space="preserve">    embedding = self._try_openrouter(text)</w:t>
      </w:r>
    </w:p>
    <w:p>
      <w:r>
        <w:t xml:space="preserve">    # Save to cache for future use</w:t>
      </w:r>
    </w:p>
    <w:p>
      <w:r>
        <w:t xml:space="preserve">    if memory and embedding is not None:</w:t>
      </w:r>
    </w:p>
    <w:p>
      <w:r>
        <w:t xml:space="preserve">        memory.cache_embedding(text, embedding.tolist())</w:t>
      </w:r>
    </w:p>
    <w:p>
      <w:r>
        <w:t xml:space="preserve">        print("[LangProcAgent] Cached embedding")</w:t>
      </w:r>
    </w:p>
    <w:p>
      <w:r>
        <w:t xml:space="preserve">    return embedding</w:t>
      </w:r>
    </w:p>
    <w:p>
      <w:r>
        <w:t>```</w:t>
      </w:r>
    </w:p>
    <w:p>
      <w:r>
        <w:t>CACHE STATISTICS:</w:t>
      </w:r>
    </w:p>
    <w:p>
      <w:r>
        <w:t>- Cache hit rate: ~40% (many claims are repeated)</w:t>
      </w:r>
    </w:p>
    <w:p>
      <w:r>
        <w:t>- Time saved per hit: ~200ms</w:t>
      </w:r>
    </w:p>
    <w:p>
      <w:r>
        <w:t>- Cost saved per hit: ~$0.0001</w:t>
      </w:r>
    </w:p>
    <w:p>
      <w:pPr>
        <w:pStyle w:val="Heading2"/>
      </w:pPr>
      <w:r>
        <w:t>3.7.6 FALLBACK MECHANISM</w:t>
      </w:r>
    </w:p>
    <w:p>
      <w:r>
        <w:t>PROBLEM:</w:t>
      </w:r>
    </w:p>
    <w:p>
      <w:r>
        <w:t>What if OpenRouter API is down or has an error?</w:t>
      </w:r>
    </w:p>
    <w:p>
      <w:r>
        <w:t>SOLUTION:</w:t>
      </w:r>
    </w:p>
    <w:p>
      <w:r>
        <w:t>I implemented a fallback chain:</w:t>
      </w:r>
    </w:p>
    <w:p>
      <w:r>
        <w:t>1. TRY OPENROUTER (primary)</w:t>
      </w:r>
    </w:p>
    <w:p>
      <w:r>
        <w:t xml:space="preserve">   ↓ if fails</w:t>
      </w:r>
    </w:p>
    <w:p>
      <w:r>
        <w:t>2. TRY PINECONE INFERENCE API (secondary)</w:t>
      </w:r>
    </w:p>
    <w:p>
      <w:r>
        <w:t xml:space="preserve">   ↓ if fails</w:t>
      </w:r>
    </w:p>
    <w:p>
      <w:r>
        <w:t>3. USE RANDOM EMBEDDING (last resort)</w:t>
      </w:r>
    </w:p>
    <w:p>
      <w:r>
        <w:t>CODE:</w:t>
      </w:r>
    </w:p>
    <w:p>
      <w:r>
        <w:t>```python</w:t>
      </w:r>
    </w:p>
    <w:p>
      <w:r>
        <w:t>def get_embeddings(self, text: str):</w:t>
      </w:r>
    </w:p>
    <w:p>
      <w:r>
        <w:t xml:space="preserve">    embedding = None</w:t>
      </w:r>
    </w:p>
    <w:p>
      <w:r>
        <w:t xml:space="preserve">    # Try OpenRouter first</w:t>
      </w:r>
    </w:p>
    <w:p>
      <w:r>
        <w:t xml:space="preserve">    if self._provider == "openrouter":</w:t>
      </w:r>
    </w:p>
    <w:p>
      <w:r>
        <w:t xml:space="preserve">        embedding = self._try_openrouter(text)</w:t>
      </w:r>
    </w:p>
    <w:p>
      <w:r>
        <w:t xml:space="preserve">    # Fallback to Pinecone</w:t>
      </w:r>
    </w:p>
    <w:p>
      <w:r>
        <w:t xml:space="preserve">    if embedding is None and self._auto_fallback:</w:t>
      </w:r>
    </w:p>
    <w:p>
      <w:r>
        <w:t xml:space="preserve">        embedding = self._try_pinecone(text)</w:t>
      </w:r>
    </w:p>
    <w:p>
      <w:r>
        <w:t xml:space="preserve">    # Last resort: random embedding</w:t>
      </w:r>
    </w:p>
    <w:p>
      <w:r>
        <w:t xml:space="preserve">    if embedding is None:</w:t>
      </w:r>
    </w:p>
    <w:p>
      <w:r>
        <w:t xml:space="preserve">        print("All providers failed, using random embedding")</w:t>
      </w:r>
    </w:p>
    <w:p>
      <w:r>
        <w:t xml:space="preserve">        return np.random.rand(self.dimension).astype('float32')</w:t>
      </w:r>
    </w:p>
    <w:p>
      <w:r>
        <w:t xml:space="preserve">    return embedding</w:t>
      </w:r>
    </w:p>
    <w:p>
      <w:r>
        <w:t>```</w:t>
      </w:r>
    </w:p>
    <w:p>
      <w:r>
        <w:t>NOTE ON RANDOM EMBEDDINGS:</w:t>
      </w:r>
    </w:p>
    <w:p>
      <w:r>
        <w:t>Random embeddings are only used in emergencies. They won't find good</w:t>
      </w:r>
    </w:p>
    <w:p>
      <w:r>
        <w:t>matches, but at least the system won't crash.</w:t>
      </w:r>
    </w:p>
    <w:p>
      <w:pPr>
        <w:pStyle w:val="Heading2"/>
      </w:pPr>
      <w:r>
        <w:t>3.7.7 WHAT THE EMBEDDING CAPTURES</w:t>
      </w:r>
    </w:p>
    <w:p>
      <w:r>
        <w:t>The multilingual-e5-large model captures:</w:t>
      </w:r>
    </w:p>
    <w:p>
      <w:r>
        <w:t>SEMANTIC MEANING:</w:t>
      </w:r>
    </w:p>
    <w:p>
      <w:r>
        <w:t>- "Fuel prices increased" ≈ "Petrol costs went up"</w:t>
      </w:r>
    </w:p>
    <w:p>
      <w:r>
        <w:t>- These have similar embeddings despite different words</w:t>
      </w:r>
    </w:p>
    <w:p>
      <w:r>
        <w:t>LANGUAGE INDEPENDENCE:</w:t>
      </w:r>
    </w:p>
    <w:p>
      <w:r>
        <w:t>- "ඉන්ධන මිල ඉහළ ගියා" (Sinhala)</w:t>
      </w:r>
    </w:p>
    <w:p>
      <w:r>
        <w:t>- "Fuel prices increased" (English)</w:t>
      </w:r>
    </w:p>
    <w:p>
      <w:r>
        <w:t>- These can have similar embeddings across languages!</w:t>
      </w:r>
    </w:p>
    <w:p>
      <w:r>
        <w:t>CONTEXT:</w:t>
      </w:r>
    </w:p>
    <w:p>
      <w:r>
        <w:t>- "Apple released new phone" → embeddings cluster with technology</w:t>
      </w:r>
    </w:p>
    <w:p>
      <w:r>
        <w:t>- "Apple is a healthy fruit" → embeddings cluster with food</w:t>
      </w:r>
    </w:p>
    <w:p>
      <w:pPr>
        <w:pStyle w:val="Heading1"/>
      </w:pPr>
      <w:r>
        <w:t>SECTION 3.8: VECTOR STORAGE WITH PINECONE</w:t>
      </w:r>
    </w:p>
    <w:p>
      <w:pPr>
        <w:pStyle w:val="Heading2"/>
      </w:pPr>
      <w:r>
        <w:t>3.8.1 WHAT IS PINECONE?</w:t>
      </w:r>
    </w:p>
    <w:p>
      <w:r>
        <w:t>Pinecone is a cloud-hosted vector database. It is specifically designed</w:t>
      </w:r>
    </w:p>
    <w:p>
      <w:r>
        <w:t>to store and search embeddings efficiently.</w:t>
      </w:r>
    </w:p>
    <w:p>
      <w:r>
        <w:t>SIMPLE EXPLANATION:</w:t>
      </w:r>
    </w:p>
    <w:p>
      <w:r>
        <w:t>Think of Pinecone like Google, but for numbers:</w:t>
      </w:r>
    </w:p>
    <w:p>
      <w:r>
        <w:t>- Google: You type words → Get relevant websites</w:t>
      </w:r>
    </w:p>
    <w:p>
      <w:r>
        <w:t>- Pinecone: You give embedding → Get similar embeddings</w:t>
      </w:r>
    </w:p>
    <w:p>
      <w:r>
        <w:t>COMPANY INFORMATION:</w:t>
      </w:r>
    </w:p>
    <w:p>
      <w:r>
        <w:t>- Founded: 2019</w:t>
      </w:r>
    </w:p>
    <w:p>
      <w:r>
        <w:t>- Headquarters: San Francisco, USA</w:t>
      </w:r>
    </w:p>
    <w:p>
      <w:r>
        <w:t>- Specialization: Vector similarity search</w:t>
      </w:r>
    </w:p>
    <w:p>
      <w:r>
        <w:t>- Used by: Many AI companies for semantic search</w:t>
      </w:r>
    </w:p>
    <w:p>
      <w:pPr>
        <w:pStyle w:val="Heading2"/>
      </w:pPr>
      <w:r>
        <w:t>3.8.2 WHY USE PINECONE? (NOT A REGULAR DATABASE)</w:t>
      </w:r>
    </w:p>
    <w:p>
      <w:r>
        <w:t>REGULAR DATABASE (e.g., MySQL):</w:t>
      </w:r>
    </w:p>
    <w:p>
      <w:r>
        <w:t>- Great for: Find all users where age = 25</w:t>
      </w:r>
    </w:p>
    <w:p>
      <w:r>
        <w:t>- Bad for: Find all texts similar to this one</w:t>
      </w:r>
    </w:p>
    <w:p>
      <w:r>
        <w:t>VECTOR DATABASE (Pinecone):</w:t>
      </w:r>
    </w:p>
    <w:p>
      <w:r>
        <w:t>- Great for: Find the 5 most similar texts to this query</w:t>
      </w:r>
    </w:p>
    <w:p>
      <w:r>
        <w:t>- Uses: Approximate Nearest Neighbor (ANN) algorithms</w:t>
      </w:r>
    </w:p>
    <w:p>
      <w:r>
        <w:t>TECHNICAL REASON:</w:t>
      </w:r>
    </w:p>
    <w:p>
      <w:r>
        <w:t>Finding similar vectors in high dimensions (1024) is computationally</w:t>
      </w:r>
    </w:p>
    <w:p>
      <w:r>
        <w:t>expensive. Pinecone uses special indexing algorithms (HNSW) that make</w:t>
      </w:r>
    </w:p>
    <w:p>
      <w:r>
        <w:t>this search very fast - milliseconds instead of minutes.</w:t>
      </w:r>
    </w:p>
    <w:p>
      <w:pPr>
        <w:pStyle w:val="Heading2"/>
      </w:pPr>
      <w:r>
        <w:t>3.8.3 MY PINECONE SETUP</w:t>
      </w:r>
    </w:p>
    <w:p>
      <w:r>
        <w:t>INDEX CONFIGURATION:</w:t>
      </w:r>
    </w:p>
    <w:p>
      <w:r>
        <w:t>```python</w:t>
      </w:r>
    </w:p>
    <w:p>
      <w:r>
        <w:t>class PineconeVectorStore:</w:t>
      </w:r>
    </w:p>
    <w:p>
      <w:r>
        <w:t xml:space="preserve">    def __init__(self):</w:t>
      </w:r>
    </w:p>
    <w:p>
      <w:r>
        <w:t xml:space="preserve">        self.index_name = "news-store"</w:t>
      </w:r>
    </w:p>
    <w:p>
      <w:r>
        <w:t xml:space="preserve">        self.dimension = 1024        # Must match embedding dimension</w:t>
      </w:r>
    </w:p>
    <w:p>
      <w:r>
        <w:t xml:space="preserve">        self.metric = "cosine"       # Similarity measurement method</w:t>
      </w:r>
    </w:p>
    <w:p>
      <w:r>
        <w:t>```</w:t>
      </w:r>
    </w:p>
    <w:p>
      <w:r>
        <w:t>+--------------------+----------------------------------+</w:t>
      </w:r>
    </w:p>
    <w:p>
      <w:r>
        <w:t>| Configuration      | Value                            |</w:t>
      </w:r>
    </w:p>
    <w:p>
      <w:r>
        <w:t>+--------------------+----------------------------------+</w:t>
      </w:r>
    </w:p>
    <w:p>
      <w:r>
        <w:t>| Index Name         | news-store                       |</w:t>
      </w:r>
    </w:p>
    <w:p>
      <w:r>
        <w:t>| Vector Dimension   | 1024                             |</w:t>
      </w:r>
    </w:p>
    <w:p>
      <w:r>
        <w:t>| Similarity Metric  | Cosine                           |</w:t>
      </w:r>
    </w:p>
    <w:p>
      <w:r>
        <w:t>| Cloud Provider     | AWS (Amazon Web Services)        |</w:t>
      </w:r>
    </w:p>
    <w:p>
      <w:r>
        <w:t>| Region             | us-east-1                        |</w:t>
      </w:r>
    </w:p>
    <w:p>
      <w:r>
        <w:t>| Index Type         | Serverless                       |</w:t>
      </w:r>
    </w:p>
    <w:p>
      <w:r>
        <w:t>+--------------------+----------------------------------+</w:t>
      </w:r>
    </w:p>
    <w:p>
      <w:pPr>
        <w:pStyle w:val="Heading2"/>
      </w:pPr>
      <w:r>
        <w:t>3.8.4 WHAT IS COSINE SIMILARITY?</w:t>
      </w:r>
    </w:p>
    <w:p>
      <w:r>
        <w:t>Cosine similarity measures the angle between two vectors.</w:t>
      </w:r>
    </w:p>
    <w:p>
      <w:r>
        <w:t>FORMULA:</w:t>
      </w:r>
    </w:p>
    <w:p>
      <w:r>
        <w:t xml:space="preserve">                    A · B</w:t>
      </w:r>
    </w:p>
    <w:p>
      <w:r>
        <w:t>cosine(A, B) = ─────────────</w:t>
      </w:r>
    </w:p>
    <w:p>
      <w:r>
        <w:t xml:space="preserve">                ||A|| × ||B||</w:t>
      </w:r>
    </w:p>
    <w:p>
      <w:r>
        <w:t>INTERPRETATION:</w:t>
      </w:r>
    </w:p>
    <w:p>
      <w:r>
        <w:t>- Cosine = 1.0 → Vectors point same direction → Very similar</w:t>
      </w:r>
    </w:p>
    <w:p>
      <w:r>
        <w:t>- Cosine = 0.0 → Vectors are perpendicular → Unrelated</w:t>
      </w:r>
    </w:p>
    <w:p>
      <w:r>
        <w:t>- Cosine = -1.0 → Vectors point opposite → Opposite meaning</w:t>
      </w:r>
    </w:p>
    <w:p>
      <w:r>
        <w:t>EXAMPLE:</w:t>
      </w:r>
    </w:p>
    <w:p>
      <w:r>
        <w:t>- "Fuel prices increased" vs "Petrol costs went up": cosine ≈ 0.92</w:t>
      </w:r>
    </w:p>
    <w:p>
      <w:r>
        <w:t>- "Fuel prices increased" vs "Cat sat on mat": cosine ≈ 0.12</w:t>
      </w:r>
    </w:p>
    <w:p>
      <w:pPr>
        <w:pStyle w:val="Heading2"/>
      </w:pPr>
      <w:r>
        <w:t>3.8.5 NAMESPACES EXPLAINED</w:t>
      </w:r>
    </w:p>
    <w:p>
      <w:r>
        <w:t>Pinecone allows organizing vectors into "namespaces" - like folders.</w:t>
      </w:r>
    </w:p>
    <w:p>
      <w:r>
        <w:t>I USE TWO NAMESPACES:</w:t>
      </w:r>
    </w:p>
    <w:p>
      <w:r>
        <w:t>NAMESPACE 1: "dataset"</w:t>
      </w:r>
    </w:p>
    <w:p>
      <w:r>
        <w:t>- Contains: Labeled training data from CSV files</w:t>
      </w:r>
    </w:p>
    <w:p>
      <w:r>
        <w:t>- Total Vectors: ~5,000</w:t>
      </w:r>
    </w:p>
    <w:p>
      <w:r>
        <w:t>- Labels: TRUE or FALSE</w:t>
      </w:r>
    </w:p>
    <w:p>
      <w:r>
        <w:t>- Purpose: Find similar labeled claims for reference</w:t>
      </w:r>
    </w:p>
    <w:p>
      <w:r>
        <w:t>NAMESPACE 2: "live_news"</w:t>
      </w:r>
    </w:p>
    <w:p>
      <w:r>
        <w:t>- Contains: Scraped news articles (not manually labeled)</w:t>
      </w:r>
    </w:p>
    <w:p>
      <w:r>
        <w:t>- Total Vectors: ~10,000</w:t>
      </w:r>
    </w:p>
    <w:p>
      <w:r>
        <w:t>- Labels: Assumed TRUE (from trusted sources)</w:t>
      </w:r>
    </w:p>
    <w:p>
      <w:r>
        <w:t>- Purpose: Find corroborating news evidence</w:t>
      </w:r>
    </w:p>
    <w:p>
      <w:r>
        <w:t>WHY SEPARATE?</w:t>
      </w:r>
    </w:p>
    <w:p>
      <w:r>
        <w:t>1. Can search one or both depending on need</w:t>
      </w:r>
    </w:p>
    <w:p>
      <w:r>
        <w:t>2. Can clear/update live_news without affecting dataset</w:t>
      </w:r>
    </w:p>
    <w:p>
      <w:r>
        <w:t>3. Can apply different filtering to each</w:t>
      </w:r>
    </w:p>
    <w:p>
      <w:pPr>
        <w:pStyle w:val="Heading2"/>
      </w:pPr>
      <w:r>
        <w:t>3.8.6 WHAT METADATA IS STORED</w:t>
      </w:r>
    </w:p>
    <w:p>
      <w:r>
        <w:t>Each vector in Pinecone has metadata attached:</w:t>
      </w:r>
    </w:p>
    <w:p>
      <w:r>
        <w:t>CODE (from pinecone_store.py):</w:t>
      </w:r>
    </w:p>
    <w:p>
      <w:r>
        <w:t>```python</w:t>
      </w:r>
    </w:p>
    <w:p>
      <w:r>
        <w:t>def upsert_documents(self, documents, embeddings, namespace):</w:t>
      </w:r>
    </w:p>
    <w:p>
      <w:r>
        <w:t xml:space="preserve">    vectors = []</w:t>
      </w:r>
    </w:p>
    <w:p>
      <w:r>
        <w:t xml:space="preserve">    for doc, emb in zip(documents, embeddings):</w:t>
      </w:r>
    </w:p>
    <w:p>
      <w:r>
        <w:t xml:space="preserve">        metadata = {</w:t>
      </w:r>
    </w:p>
    <w:p>
      <w:r>
        <w:t xml:space="preserve">            "text": doc.get('text', '')[:1000],       # First 1000 chars</w:t>
      </w:r>
    </w:p>
    <w:p>
      <w:r>
        <w:t xml:space="preserve">            "title": doc.get('title', '')[:500],      # Headline</w:t>
      </w:r>
    </w:p>
    <w:p>
      <w:r>
        <w:t xml:space="preserve">            "source": doc.get('source', 'unknown'),   # Lankadeepa, Twitter, etc.</w:t>
      </w:r>
    </w:p>
    <w:p>
      <w:r>
        <w:t xml:space="preserve">            "label": doc.get('label', ''),            # true, false, or empty</w:t>
      </w:r>
    </w:p>
    <w:p>
      <w:r>
        <w:t xml:space="preserve">            "url": doc.get('url', ''),                # Link to original</w:t>
      </w:r>
    </w:p>
    <w:p>
      <w:r>
        <w:t xml:space="preserve">            "type": doc.get('type', 'dataset'),       # dataset or live_news</w:t>
      </w:r>
    </w:p>
    <w:p>
      <w:r>
        <w:t xml:space="preserve">            "indexed_at": datetime.now().isoformat()  # When indexed</w:t>
      </w:r>
    </w:p>
    <w:p>
      <w:r>
        <w:t xml:space="preserve">        }</w:t>
      </w:r>
    </w:p>
    <w:p>
      <w:r>
        <w:t xml:space="preserve">        vectors.append({</w:t>
      </w:r>
    </w:p>
    <w:p>
      <w:r>
        <w:t xml:space="preserve">            "id": doc_id,</w:t>
      </w:r>
    </w:p>
    <w:p>
      <w:r>
        <w:t xml:space="preserve">            "values": emb,        # The 1024-dimensional embedding</w:t>
      </w:r>
    </w:p>
    <w:p>
      <w:r>
        <w:t xml:space="preserve">            "metadata": metadata  # The additional info</w:t>
      </w:r>
    </w:p>
    <w:p>
      <w:r>
        <w:t xml:space="preserve">        })</w:t>
      </w:r>
    </w:p>
    <w:p>
      <w:r>
        <w:t>```</w:t>
      </w:r>
    </w:p>
    <w:p>
      <w:pPr>
        <w:pStyle w:val="Heading2"/>
      </w:pPr>
      <w:r>
        <w:t>3.8.7 HOW SEARCH WORKS</w:t>
      </w:r>
    </w:p>
    <w:p>
      <w:r>
        <w:t>When a user submits a claim to fact-check:</w:t>
      </w:r>
    </w:p>
    <w:p>
      <w:r>
        <w:t>STEP 1: GENERATE QUERY EMBEDDING</w:t>
      </w:r>
    </w:p>
    <w:p>
      <w:r>
        <w:t>User claim → Embedding model → 1024-dimensional vector</w:t>
      </w:r>
    </w:p>
    <w:p>
      <w:r>
        <w:t>STEP 2: SEND TO PINECONE</w:t>
      </w:r>
    </w:p>
    <w:p>
      <w:r>
        <w:t>```python</w:t>
      </w:r>
    </w:p>
    <w:p>
      <w:r>
        <w:t>results = self.index.query(</w:t>
      </w:r>
    </w:p>
    <w:p>
      <w:r>
        <w:t xml:space="preserve">    vector=query_embedding,    # The claim's embedding</w:t>
      </w:r>
    </w:p>
    <w:p>
      <w:r>
        <w:t xml:space="preserve">    top_k=5,                   # Return top 5 matches</w:t>
      </w:r>
    </w:p>
    <w:p>
      <w:r>
        <w:t xml:space="preserve">    namespace="dataset",       # Search in labeled data</w:t>
      </w:r>
    </w:p>
    <w:p>
      <w:r>
        <w:t xml:space="preserve">    include_metadata=True      # Include text, source, label</w:t>
      </w:r>
    </w:p>
    <w:p>
      <w:r>
        <w:t>)</w:t>
      </w:r>
    </w:p>
    <w:p>
      <w:r>
        <w:t>```</w:t>
      </w:r>
    </w:p>
    <w:p>
      <w:r>
        <w:t>STEP 3: RECEIVE RESULTS</w:t>
      </w:r>
    </w:p>
    <w:p>
      <w:r>
        <w:t>Pinecone returns the 5 most similar documents with scores:</w:t>
      </w:r>
    </w:p>
    <w:p>
      <w:r>
        <w:t>```python</w:t>
      </w:r>
    </w:p>
    <w:p>
      <w:r>
        <w:t>[</w:t>
      </w:r>
    </w:p>
    <w:p>
      <w:r>
        <w:t xml:space="preserve">    {"text": "...", "source": "Lankadeepa", "label": "true", "score": 0.89},</w:t>
      </w:r>
    </w:p>
    <w:p>
      <w:r>
        <w:t xml:space="preserve">    {"text": "...", "source": "Twitter", "label": "false", "score": 0.76},</w:t>
      </w:r>
    </w:p>
    <w:p>
      <w:r>
        <w:t xml:space="preserve">    {"text": "...", "source": "Hiru News", "label": "true", "score": 0.71},</w:t>
      </w:r>
    </w:p>
    <w:p>
      <w:r>
        <w:t xml:space="preserve">    ...</w:t>
      </w:r>
    </w:p>
    <w:p>
      <w:r>
        <w:t>]</w:t>
      </w:r>
    </w:p>
    <w:p>
      <w:r>
        <w:t>```</w:t>
      </w:r>
    </w:p>
    <w:p>
      <w:pPr>
        <w:pStyle w:val="Heading2"/>
      </w:pPr>
      <w:r>
        <w:t>3.8.8 BATCH UPLOADING</w:t>
      </w:r>
    </w:p>
    <w:p>
      <w:r>
        <w:t>When indexing thousands of documents, I use batch uploading:</w:t>
      </w:r>
    </w:p>
    <w:p>
      <w:r>
        <w:t>CODE:</w:t>
      </w:r>
    </w:p>
    <w:p>
      <w:r>
        <w:t>```python</w:t>
      </w:r>
    </w:p>
    <w:p>
      <w:r>
        <w:t># Upload in batches of 100</w:t>
      </w:r>
    </w:p>
    <w:p>
      <w:r>
        <w:t>batch_size = 100</w:t>
      </w:r>
    </w:p>
    <w:p>
      <w:r>
        <w:t>total = 0</w:t>
      </w:r>
    </w:p>
    <w:p>
      <w:r>
        <w:t>for i in range(0, len(vectors), batch_size):</w:t>
      </w:r>
    </w:p>
    <w:p>
      <w:r>
        <w:t xml:space="preserve">    batch = vectors[i:i + batch_size]</w:t>
      </w:r>
    </w:p>
    <w:p>
      <w:r>
        <w:t xml:space="preserve">    self.index.upsert(vectors=batch, namespace=namespace)</w:t>
      </w:r>
    </w:p>
    <w:p>
      <w:r>
        <w:t xml:space="preserve">    total += len(batch)</w:t>
      </w:r>
    </w:p>
    <w:p>
      <w:r>
        <w:t xml:space="preserve">    print(f"Upserted {total} / {len(vectors)}")</w:t>
      </w:r>
    </w:p>
    <w:p>
      <w:r>
        <w:t>```</w:t>
      </w:r>
    </w:p>
    <w:p>
      <w:r>
        <w:t>WHY BATCHING?</w:t>
      </w:r>
    </w:p>
    <w:p>
      <w:r>
        <w:t>1. More efficient than one-by-one</w:t>
      </w:r>
    </w:p>
    <w:p>
      <w:r>
        <w:t>2. Reduces network overhead</w:t>
      </w:r>
    </w:p>
    <w:p>
      <w:r>
        <w:t>3. Pinecone API limits request size</w:t>
      </w:r>
    </w:p>
    <w:p>
      <w:r>
        <w:t>4. Shows progress during long uploads</w:t>
      </w:r>
    </w:p>
    <w:p>
      <w:pPr>
        <w:pStyle w:val="Heading1"/>
      </w:pPr>
      <w:r>
        <w:t>SECTION 3.9: DATASET STATISTICS - DETAILED ANALYSIS</w:t>
      </w:r>
    </w:p>
    <w:p>
      <w:pPr>
        <w:pStyle w:val="Heading2"/>
      </w:pPr>
      <w:r>
        <w:t>3.9.1 OVERALL DATASET COMPOSITION</w:t>
      </w:r>
    </w:p>
    <w:p>
      <w:r>
        <w:t>TOTAL RECORDS: ~5,000 documents</w:t>
      </w:r>
    </w:p>
    <w:p>
      <w:r>
        <w:t>BREAKDOWN BY SOURCE:</w:t>
      </w:r>
    </w:p>
    <w:p>
      <w:r>
        <w:t>+------------------+--------+-----------+</w:t>
      </w:r>
    </w:p>
    <w:p>
      <w:r>
        <w:t>| Source           | Count  | Percent   |</w:t>
      </w:r>
    </w:p>
    <w:p>
      <w:r>
        <w:t>+------------------+--------+-----------+</w:t>
      </w:r>
    </w:p>
    <w:p>
      <w:r>
        <w:t>| Lankadeepa       | 2,500  | 50%       |</w:t>
      </w:r>
    </w:p>
    <w:p>
      <w:r>
        <w:t>| Hiru News        | 1,000  | 20%       |</w:t>
      </w:r>
    </w:p>
    <w:p>
      <w:r>
        <w:t>| NewsPosts        | 500    | 10%       |</w:t>
      </w:r>
    </w:p>
    <w:p>
      <w:r>
        <w:t>| FakeNews_Annot.  | 500    | 10%       |</w:t>
      </w:r>
    </w:p>
    <w:p>
      <w:r>
        <w:t>| Twitter          | 500    | 10%       |</w:t>
      </w:r>
    </w:p>
    <w:p>
      <w:r>
        <w:t>+------------------+--------+-----------+</w:t>
      </w:r>
    </w:p>
    <w:p>
      <w:r>
        <w:t>| TOTAL            | 5,000  | 100%      |</w:t>
      </w:r>
    </w:p>
    <w:p>
      <w:r>
        <w:t>+------------------+--------+-----------+</w:t>
      </w:r>
    </w:p>
    <w:p>
      <w:pPr>
        <w:pStyle w:val="Heading2"/>
      </w:pPr>
      <w:r>
        <w:t>3.9.2 LABEL DISTRIBUTION</w:t>
      </w:r>
    </w:p>
    <w:p>
      <w:r>
        <w:t>LABEL COUNTS:</w:t>
      </w:r>
    </w:p>
    <w:p>
      <w:r>
        <w:t>+----------+--------+-----------+</w:t>
      </w:r>
    </w:p>
    <w:p>
      <w:r>
        <w:t>| Label    | Count  | Percent   |</w:t>
      </w:r>
    </w:p>
    <w:p>
      <w:r>
        <w:t>+----------+--------+-----------+</w:t>
      </w:r>
    </w:p>
    <w:p>
      <w:r>
        <w:t>| TRUE     | 4,500  | 90%       |</w:t>
      </w:r>
    </w:p>
    <w:p>
      <w:r>
        <w:t>| FALSE    | 500    | 10%       |</w:t>
      </w:r>
    </w:p>
    <w:p>
      <w:r>
        <w:t>+----------+--------+-----------+</w:t>
      </w:r>
    </w:p>
    <w:p>
      <w:r>
        <w:t>| TOTAL    | 5,000  | 100%      |</w:t>
      </w:r>
    </w:p>
    <w:p>
      <w:r>
        <w:t>+----------+--------+-----------+</w:t>
      </w:r>
    </w:p>
    <w:p>
      <w:r>
        <w:t>VISUAL REPRESENTATION:</w:t>
      </w:r>
    </w:p>
    <w:p>
      <w:r>
        <w:t>TRUE:  ████████████████████████████████████████████████████████████ 90%</w:t>
      </w:r>
    </w:p>
    <w:p>
      <w:r>
        <w:t>FALSE: ██████ 10%</w:t>
      </w:r>
    </w:p>
    <w:p>
      <w:pPr>
        <w:pStyle w:val="Heading2"/>
      </w:pPr>
      <w:r>
        <w:t>3.9.3 WHY IS THE DATA IMBALANCED?</w:t>
      </w:r>
    </w:p>
    <w:p>
      <w:r>
        <w:t>The dataset has 90% TRUE and only 10% FALSE. This seems unbalanced,</w:t>
      </w:r>
    </w:p>
    <w:p>
      <w:r>
        <w:t>but it actually reflects REALITY:</w:t>
      </w:r>
    </w:p>
    <w:p>
      <w:r>
        <w:t>REAL-WORLD NEWS DISTRIBUTION:</w:t>
      </w:r>
    </w:p>
    <w:p>
      <w:r>
        <w:t>Studies show that most news is actually true:</w:t>
      </w:r>
    </w:p>
    <w:p>
      <w:r>
        <w:t>- Professional journalists verify their stories</w:t>
      </w:r>
    </w:p>
    <w:p>
      <w:r>
        <w:t>- News organizations have reputation to protect</w:t>
      </w:r>
    </w:p>
    <w:p>
      <w:r>
        <w:t>- False news is a small (but impactful) minority</w:t>
      </w:r>
    </w:p>
    <w:p>
      <w:r>
        <w:t>RESEARCH EVIDENCE:</w:t>
      </w:r>
    </w:p>
    <w:p>
      <w:r>
        <w:t>According to research by Vosoughi et al. (2018):</w:t>
      </w:r>
    </w:p>
    <w:p>
      <w:r>
        <w:t>- Only about 1-5% of news articles are intentionally false</w:t>
      </w:r>
    </w:p>
    <w:p>
      <w:r>
        <w:t>- But false news spreads faster on social media</w:t>
      </w:r>
    </w:p>
    <w:p>
      <w:r>
        <w:t>- So it SEEMS like there's more fake news than there is</w:t>
      </w:r>
    </w:p>
    <w:p>
      <w:r>
        <w:t>MY DATASET RATIO (90:10):</w:t>
      </w:r>
    </w:p>
    <w:p>
      <w:r>
        <w:t>- More realistic than 50:50 (which is artificial)</w:t>
      </w:r>
    </w:p>
    <w:p>
      <w:r>
        <w:t>- Less realistic than 95:5 (not enough FALSE examples to learn from)</w:t>
      </w:r>
    </w:p>
    <w:p>
      <w:r>
        <w:t>- Compromise that balances realism with training needs</w:t>
      </w:r>
    </w:p>
    <w:p>
      <w:pPr>
        <w:pStyle w:val="Heading2"/>
      </w:pPr>
      <w:r>
        <w:t>3.9.4 HOW THE SYSTEM HANDLES IMBALANCE</w:t>
      </w:r>
    </w:p>
    <w:p>
      <w:r>
        <w:t>APPROACH 1: NOT USING SIMPLE CLASSIFICATION</w:t>
      </w:r>
    </w:p>
    <w:p>
      <w:r>
        <w:t>A simple classifier trained on 90:10 data would just predict "TRUE"</w:t>
      </w:r>
    </w:p>
    <w:p>
      <w:r>
        <w:t>for everything and be 90% accurate. That's useless.</w:t>
      </w:r>
    </w:p>
    <w:p>
      <w:r>
        <w:t>Instead, my system uses EVIDENCE-BASED VERIFICATION:</w:t>
      </w:r>
    </w:p>
    <w:p>
      <w:r>
        <w:t>- Search for similar articles</w:t>
      </w:r>
    </w:p>
    <w:p>
      <w:r>
        <w:t>- Check what source says</w:t>
      </w:r>
    </w:p>
    <w:p>
      <w:r>
        <w:t>- Use Research Agent for web search</w:t>
      </w:r>
    </w:p>
    <w:p>
      <w:r>
        <w:t>- Judge based on evidence, not pattern matching</w:t>
      </w:r>
    </w:p>
    <w:p>
      <w:r>
        <w:t>APPROACH 2: TWO-STAGE AGENTIC PIPELINE</w:t>
      </w:r>
    </w:p>
    <w:p>
      <w:r>
        <w:t>The Research Agent + Judge Agent architecture doesn't rely on</w:t>
      </w:r>
    </w:p>
    <w:p>
      <w:r>
        <w:t>label distribution:</w:t>
      </w:r>
    </w:p>
    <w:p>
      <w:r>
        <w:t>- Research Agent finds evidence from the web</w:t>
      </w:r>
    </w:p>
    <w:p>
      <w:r>
        <w:t>- Judge Agent weighs evidence quality</w:t>
      </w:r>
    </w:p>
    <w:p>
      <w:r>
        <w:t>- Verdict comes from evidence, not from counting TRUE vs FALSE</w:t>
      </w:r>
    </w:p>
    <w:p>
      <w:pPr>
        <w:pStyle w:val="Heading2"/>
      </w:pPr>
      <w:r>
        <w:t>3.9.5 TEXT LENGTH STATISTICS</w:t>
      </w:r>
    </w:p>
    <w:p>
      <w:r>
        <w:t>+--------------------+--------+--------+--------+</w:t>
      </w:r>
    </w:p>
    <w:p>
      <w:r>
        <w:t>| Metric             | Min    | Avg    | Max    |</w:t>
      </w:r>
    </w:p>
    <w:p>
      <w:r>
        <w:t>+--------------------+--------+--------+--------+</w:t>
      </w:r>
    </w:p>
    <w:p>
      <w:r>
        <w:t>| Characters         | 31     | 450    | 3,500  |</w:t>
      </w:r>
    </w:p>
    <w:p>
      <w:r>
        <w:t>| Words              | 5      | 75     | 600    |</w:t>
      </w:r>
    </w:p>
    <w:p>
      <w:r>
        <w:t>| Sentences          | 1      | 8      | 45     |</w:t>
      </w:r>
    </w:p>
    <w:p>
      <w:r>
        <w:t>+--------------------+--------+--------+--------+</w:t>
      </w:r>
    </w:p>
    <w:p>
      <w:r>
        <w:t>OBSERVATIONS:</w:t>
      </w:r>
    </w:p>
    <w:p>
      <w:r>
        <w:t>- Minimum 31 characters (filtered short texts)</w:t>
      </w:r>
    </w:p>
    <w:p>
      <w:r>
        <w:t>- Average 75 words (typical news headline + first paragraph)</w:t>
      </w:r>
    </w:p>
    <w:p>
      <w:r>
        <w:t>- Maximum 600 words (full articles)</w:t>
      </w:r>
    </w:p>
    <w:p>
      <w:pPr>
        <w:pStyle w:val="Heading2"/>
      </w:pPr>
      <w:r>
        <w:t>3.9.6 LANGUAGE STATISTICS</w:t>
      </w:r>
    </w:p>
    <w:p>
      <w:r>
        <w:t>SINHALA CONTENT RATIO:</w:t>
      </w:r>
    </w:p>
    <w:p>
      <w:r>
        <w:t>Most texts are pure Sinhala or predominantly Sinhala.</w:t>
      </w:r>
    </w:p>
    <w:p>
      <w:r>
        <w:t>+----------------------+--------+</w:t>
      </w:r>
    </w:p>
    <w:p>
      <w:r>
        <w:t>| Content Type         | Count  |</w:t>
      </w:r>
    </w:p>
    <w:p>
      <w:r>
        <w:t>+----------------------+--------+</w:t>
      </w:r>
    </w:p>
    <w:p>
      <w:r>
        <w:t>| Pure Sinhala         | 4,200  |</w:t>
      </w:r>
    </w:p>
    <w:p>
      <w:r>
        <w:t>| Mixed Sinhala-English| 700    |</w:t>
      </w:r>
    </w:p>
    <w:p>
      <w:r>
        <w:t>| Singlish             | 100    |</w:t>
      </w:r>
    </w:p>
    <w:p>
      <w:r>
        <w:t>+----------------------+--------+</w:t>
      </w:r>
    </w:p>
    <w:p>
      <w:r>
        <w:t>The preprocessing requires at least 30% Sinhala characters:</w:t>
      </w:r>
    </w:p>
    <w:p>
      <w:r>
        <w:t>```python</w:t>
      </w:r>
    </w:p>
    <w:p>
      <w:r>
        <w:t>if sinhala_ratio &lt; 0.3:  # At least 30% Sinhala</w:t>
      </w:r>
    </w:p>
    <w:p>
      <w:r>
        <w:t xml:space="preserve">    return False  # Reject this text</w:t>
      </w:r>
    </w:p>
    <w:p>
      <w:r>
        <w:t>```</w:t>
      </w:r>
    </w:p>
    <w:p>
      <w:pPr>
        <w:pStyle w:val="Heading2"/>
      </w:pPr>
      <w:r>
        <w:t>3.9.7 TOPIC DISTRIBUTION</w:t>
      </w:r>
    </w:p>
    <w:p>
      <w:r>
        <w:t>The dataset covers various topics:</w:t>
      </w:r>
    </w:p>
    <w:p>
      <w:r>
        <w:t>+--------------------+--------+</w:t>
      </w:r>
    </w:p>
    <w:p>
      <w:r>
        <w:t>| Topic Category     | ~Count |</w:t>
      </w:r>
    </w:p>
    <w:p>
      <w:r>
        <w:t>+--------------------+--------+</w:t>
      </w:r>
    </w:p>
    <w:p>
      <w:r>
        <w:t>| Politics           | 1,500  |</w:t>
      </w:r>
    </w:p>
    <w:p>
      <w:r>
        <w:t>| Economy/Business   | 800    |</w:t>
      </w:r>
    </w:p>
    <w:p>
      <w:r>
        <w:t>| Sports             | 600    |</w:t>
      </w:r>
    </w:p>
    <w:p>
      <w:r>
        <w:t>| Health             | 500    |</w:t>
      </w:r>
    </w:p>
    <w:p>
      <w:r>
        <w:t>| Crime/Legal        | 400    |</w:t>
      </w:r>
    </w:p>
    <w:p>
      <w:r>
        <w:t>| Entertainment      | 300    |</w:t>
      </w:r>
    </w:p>
    <w:p>
      <w:r>
        <w:t>| International      | 300    |</w:t>
      </w:r>
    </w:p>
    <w:p>
      <w:r>
        <w:t>| Environment        | 200    |</w:t>
      </w:r>
    </w:p>
    <w:p>
      <w:r>
        <w:t>| Technology         | 150    |</w:t>
      </w:r>
    </w:p>
    <w:p>
      <w:r>
        <w:t>| Other              | 250    |</w:t>
      </w:r>
    </w:p>
    <w:p>
      <w:r>
        <w:t>+--------------------+--------+</w:t>
      </w:r>
    </w:p>
    <w:p>
      <w:pPr>
        <w:pStyle w:val="Heading1"/>
      </w:pPr>
      <w:r>
        <w:t>SECTION 3.10: ETHICAL CONSIDERATIONS - DETAILED ANALYSIS</w:t>
      </w:r>
    </w:p>
    <w:p>
      <w:pPr>
        <w:pStyle w:val="Heading2"/>
      </w:pPr>
      <w:r>
        <w:t>3.10.1 DATA PRIVACY</w:t>
      </w:r>
    </w:p>
    <w:p>
      <w:r>
        <w:t>CONCERN:</w:t>
      </w:r>
    </w:p>
    <w:p>
      <w:r>
        <w:t>Is user data being collected without consent?</w:t>
      </w:r>
    </w:p>
    <w:p>
      <w:r>
        <w:t>MY APPROACH:</w:t>
      </w:r>
    </w:p>
    <w:p>
      <w:r>
        <w:t>RULE 1: PUBLIC SOURCES ONLY</w:t>
      </w:r>
    </w:p>
    <w:p>
      <w:r>
        <w:t>All data comes from publicly available sources:</w:t>
      </w:r>
    </w:p>
    <w:p>
      <w:r>
        <w:t>- News websites (anyone can access)</w:t>
      </w:r>
    </w:p>
    <w:p>
      <w:r>
        <w:t>- Public tweets (posted publicly by users)</w:t>
      </w:r>
    </w:p>
    <w:p>
      <w:r>
        <w:t>- Public Facebook pages (news organizations)</w:t>
      </w:r>
    </w:p>
    <w:p>
      <w:r>
        <w:t>RULE 2: NO PERSONAL IDENTIFIERS</w:t>
      </w:r>
    </w:p>
    <w:p>
      <w:r>
        <w:t>- Twitter usernames are NOT stored</w:t>
      </w:r>
    </w:p>
    <w:p>
      <w:r>
        <w:t>- Email addresses are NOT stored</w:t>
      </w:r>
    </w:p>
    <w:p>
      <w:r>
        <w:t>- Profile pictures are NOT stored</w:t>
      </w:r>
    </w:p>
    <w:p>
      <w:r>
        <w:t>- Only the text content is used</w:t>
      </w:r>
    </w:p>
    <w:p>
      <w:r>
        <w:t>RULE 3: NO USER TRACKING</w:t>
      </w:r>
    </w:p>
    <w:p>
      <w:r>
        <w:t>- Users of my system are not tracked</w:t>
      </w:r>
    </w:p>
    <w:p>
      <w:r>
        <w:t>- No login required</w:t>
      </w:r>
    </w:p>
    <w:p>
      <w:r>
        <w:t>- No cookies set</w:t>
      </w:r>
    </w:p>
    <w:p>
      <w:r>
        <w:t>- No personal data collected from users</w:t>
      </w:r>
    </w:p>
    <w:p>
      <w:pPr>
        <w:pStyle w:val="Heading2"/>
      </w:pPr>
      <w:r>
        <w:t>3.10.2 BIAS ACKNOWLEDGMENT</w:t>
      </w:r>
    </w:p>
    <w:p>
      <w:r>
        <w:t>All datasets have biases. I acknowledge the following:</w:t>
      </w:r>
    </w:p>
    <w:p>
      <w:r>
        <w:t>BIAS 1: MAINSTREAM MEDIA BIAS</w:t>
      </w:r>
    </w:p>
    <w:p>
      <w:r>
        <w:t>Most TRUE labels come from Lankadeepa and Hiru News.</w:t>
      </w:r>
    </w:p>
    <w:p>
      <w:r>
        <w:t>These are establishment, mainstream sources.</w:t>
      </w:r>
    </w:p>
    <w:p>
      <w:r>
        <w:t>IMPLICATION:</w:t>
      </w:r>
    </w:p>
    <w:p>
      <w:r>
        <w:t>- System may favor mainstream viewpoints</w:t>
      </w:r>
    </w:p>
    <w:p>
      <w:r>
        <w:t>- Alternative/independent voices underrepresented</w:t>
      </w:r>
    </w:p>
    <w:p>
      <w:r>
        <w:t>- Same story might be told differently by different sources</w:t>
      </w:r>
    </w:p>
    <w:p>
      <w:r>
        <w:t>MITIGATION:</w:t>
      </w:r>
    </w:p>
    <w:p>
      <w:r>
        <w:t>- Included Twitter data for non-mainstream perspectives</w:t>
      </w:r>
    </w:p>
    <w:p>
      <w:r>
        <w:t>- System searches web (not just database) for evidence</w:t>
      </w:r>
    </w:p>
    <w:p>
      <w:r>
        <w:t>- User can see sources and judge credibility themselves</w:t>
      </w:r>
    </w:p>
    <w:p>
      <w:r>
        <w:t>BIAS 2: URBAN BIAS</w:t>
      </w:r>
    </w:p>
    <w:p>
      <w:r>
        <w:t>Most news organizations are based in Colombo.</w:t>
      </w:r>
    </w:p>
    <w:p>
      <w:r>
        <w:t>IMPLICATION:</w:t>
      </w:r>
    </w:p>
    <w:p>
      <w:r>
        <w:t>- More content about Colombo than rural areas</w:t>
      </w:r>
    </w:p>
    <w:p>
      <w:r>
        <w:t>- Urban issues may be overrepresented</w:t>
      </w:r>
    </w:p>
    <w:p>
      <w:r>
        <w:t>MITIGATION:</w:t>
      </w:r>
    </w:p>
    <w:p>
      <w:r>
        <w:t>- Tried to include regional news sources</w:t>
      </w:r>
    </w:p>
    <w:p>
      <w:r>
        <w:t>- Hiru News has good national coverage</w:t>
      </w:r>
    </w:p>
    <w:p>
      <w:r>
        <w:t>BIAS 3: TEMPORAL BIAS</w:t>
      </w:r>
    </w:p>
    <w:p>
      <w:r>
        <w:t>Data comes from specific time periods:</w:t>
      </w:r>
    </w:p>
    <w:p>
      <w:r>
        <w:t>- Lankadeepa: 2019</w:t>
      </w:r>
    </w:p>
    <w:p>
      <w:r>
        <w:t>- Hiru News: Feb-June 2023</w:t>
      </w:r>
    </w:p>
    <w:p>
      <w:r>
        <w:t>- Twitter: 2022-2023</w:t>
      </w:r>
    </w:p>
    <w:p>
      <w:r>
        <w:t>IMPLICATION:</w:t>
      </w:r>
    </w:p>
    <w:p>
      <w:r>
        <w:t>- Old topics may be well-represented</w:t>
      </w:r>
    </w:p>
    <w:p>
      <w:r>
        <w:t>- Very recent events may not be in database</w:t>
      </w:r>
    </w:p>
    <w:p>
      <w:r>
        <w:t>MITIGATION:</w:t>
      </w:r>
    </w:p>
    <w:p>
      <w:r>
        <w:t>- Live news scraping adds current content</w:t>
      </w:r>
    </w:p>
    <w:p>
      <w:r>
        <w:t>- Research Agent searches current web</w:t>
      </w:r>
    </w:p>
    <w:p>
      <w:pPr>
        <w:pStyle w:val="Heading2"/>
      </w:pPr>
      <w:r>
        <w:t>3.10.3 POTENTIAL HARMS AND MITIGATIONS</w:t>
      </w:r>
    </w:p>
    <w:p>
      <w:r>
        <w:t>POTENTIAL HARM 1: FALSE ACCUSATIONS</w:t>
      </w:r>
    </w:p>
    <w:p>
      <w:r>
        <w:t>System incorrectly labels TRUE news as FALSE.</w:t>
      </w:r>
    </w:p>
    <w:p>
      <w:r>
        <w:t>MITIGATION:</w:t>
      </w:r>
    </w:p>
    <w:p>
      <w:r>
        <w:t>- Show evidence to user (they can verify)</w:t>
      </w:r>
    </w:p>
    <w:p>
      <w:r>
        <w:t>- Show confidence level</w:t>
      </w:r>
    </w:p>
    <w:p>
      <w:r>
        <w:t>- Never auto-delete or block content</w:t>
      </w:r>
    </w:p>
    <w:p>
      <w:r>
        <w:t>- Human fact-checkers should still verify</w:t>
      </w:r>
    </w:p>
    <w:p>
      <w:r>
        <w:t>POTENTIAL HARM 2: FALSE VALIDATIONS</w:t>
      </w:r>
    </w:p>
    <w:p>
      <w:r>
        <w:t>System incorrectly labels FALSE news as TRUE.</w:t>
      </w:r>
    </w:p>
    <w:p>
      <w:r>
        <w:t>MITIGATION:</w:t>
      </w:r>
    </w:p>
    <w:p>
      <w:r>
        <w:t>- Encourage users to check multiple sources</w:t>
      </w:r>
    </w:p>
    <w:p>
      <w:r>
        <w:t>- Show that verdict is probabilistic, not absolute</w:t>
      </w:r>
    </w:p>
    <w:p>
      <w:r>
        <w:t>- Display "NEEDS_VERIFICATION" for uncertain cases</w:t>
      </w:r>
    </w:p>
    <w:p>
      <w:r>
        <w:t>POTENTIAL HARM 3: CENSORSHIP CONCERNS</w:t>
      </w:r>
    </w:p>
    <w:p>
      <w:r>
        <w:t>Could be used to censor legitimate content.</w:t>
      </w:r>
    </w:p>
    <w:p>
      <w:r>
        <w:t>MITIGATION:</w:t>
      </w:r>
    </w:p>
    <w:p>
      <w:r>
        <w:t>- System is educational, not enforcement</w:t>
      </w:r>
    </w:p>
    <w:p>
      <w:r>
        <w:t>- No integration with content removal systems</w:t>
      </w:r>
    </w:p>
    <w:p>
      <w:r>
        <w:t>- Open about methodology and limitations</w:t>
      </w:r>
    </w:p>
    <w:p>
      <w:pPr>
        <w:pStyle w:val="Heading2"/>
      </w:pPr>
      <w:r>
        <w:t>3.10.4 INTELLECTUAL PROPERTY</w:t>
      </w:r>
    </w:p>
    <w:p>
      <w:r>
        <w:t>CONCERN:</w:t>
      </w:r>
    </w:p>
    <w:p>
      <w:r>
        <w:t>Are copyrights being violated?</w:t>
      </w:r>
    </w:p>
    <w:p>
      <w:r>
        <w:t>MY APPROACH:</w:t>
      </w:r>
    </w:p>
    <w:p>
      <w:r>
        <w:t>NEWS ARTICLES:</w:t>
      </w:r>
    </w:p>
    <w:p>
      <w:r>
        <w:t>- Used for research purposes only (fair use)</w:t>
      </w:r>
    </w:p>
    <w:p>
      <w:r>
        <w:t>- Not republishing full articles</w:t>
      </w:r>
    </w:p>
    <w:p>
      <w:r>
        <w:t>- Only storing snippets for evidence</w:t>
      </w:r>
    </w:p>
    <w:p>
      <w:r>
        <w:t>- Linking to original source</w:t>
      </w:r>
    </w:p>
    <w:p>
      <w:r>
        <w:t>TWEETS:</w:t>
      </w:r>
    </w:p>
    <w:p>
      <w:r>
        <w:t>- Public tweets can be quoted</w:t>
      </w:r>
    </w:p>
    <w:p>
      <w:r>
        <w:t>- Only text content used</w:t>
      </w:r>
    </w:p>
    <w:p>
      <w:r>
        <w:t>- No profile data stored</w:t>
      </w:r>
    </w:p>
    <w:p>
      <w:r>
        <w:t>LEGAL FRAMEWORK:</w:t>
      </w:r>
    </w:p>
    <w:p>
      <w:r>
        <w:t>- Sri Lanka has fair dealing provisions for research</w:t>
      </w:r>
    </w:p>
    <w:p>
      <w:r>
        <w:t>- UK Copyright law allows research use</w:t>
      </w:r>
    </w:p>
    <w:p>
      <w:r>
        <w:t>- System does not profit from content</w:t>
      </w:r>
    </w:p>
    <w:p>
      <w:pPr>
        <w:pStyle w:val="Heading2"/>
      </w:pPr>
      <w:r>
        <w:t>3.10.5 TRANSPARENCY</w:t>
      </w:r>
    </w:p>
    <w:p>
      <w:r>
        <w:t>I practice transparency in several ways:</w:t>
      </w:r>
    </w:p>
    <w:p>
      <w:r>
        <w:t>TRANSPARENCY 1: SHOW SOURCES</w:t>
      </w:r>
    </w:p>
    <w:p>
      <w:r>
        <w:t>Every verdict shows which sources were used.</w:t>
      </w:r>
    </w:p>
    <w:p>
      <w:r>
        <w:t>User can click and verify for themselves.</w:t>
      </w:r>
    </w:p>
    <w:p>
      <w:r>
        <w:t>TRANSPARENCY 2: EXPLAIN REASONING</w:t>
      </w:r>
    </w:p>
    <w:p>
      <w:r>
        <w:t>The Judge Agent produces an explanation in Sinhala.</w:t>
      </w:r>
    </w:p>
    <w:p>
      <w:r>
        <w:t>Users can understand WHY the verdict was given.</w:t>
      </w:r>
    </w:p>
    <w:p>
      <w:r>
        <w:t>TRANSPARENCY 3: SHOW CONFIDENCE</w:t>
      </w:r>
    </w:p>
    <w:p>
      <w:r>
        <w:t>System shows confidence level:</w:t>
      </w:r>
    </w:p>
    <w:p>
      <w:r>
        <w:t>- 0.9 = Very confident</w:t>
      </w:r>
    </w:p>
    <w:p>
      <w:r>
        <w:t>- 0.7 = Moderately confident</w:t>
      </w:r>
    </w:p>
    <w:p>
      <w:r>
        <w:t>- 0.5 = Uncertain</w:t>
      </w:r>
    </w:p>
    <w:p>
      <w:r>
        <w:t>TRANSPARENCY 4: OPEN METHODOLOGY</w:t>
      </w:r>
    </w:p>
    <w:p>
      <w:r>
        <w:t>This thesis documents exactly how the system works.</w:t>
      </w:r>
    </w:p>
    <w:p>
      <w:r>
        <w:t>Anyone can understand and critique the approach.</w:t>
      </w:r>
    </w:p>
    <w:p>
      <w:pPr>
        <w:pStyle w:val="Heading2"/>
      </w:pPr>
      <w:r>
        <w:t>3.10.6 VERIFICATION OF FALSE CLAIMS</w:t>
      </w:r>
    </w:p>
    <w:p>
      <w:r>
        <w:t>SPECIAL PROCESS FOR FALSE LABELS:</w:t>
      </w:r>
    </w:p>
    <w:p>
      <w:r>
        <w:t>Labeling something as FALSE is a serious accusation.</w:t>
      </w:r>
    </w:p>
    <w:p>
      <w:r>
        <w:t>Extra care was taken:</w:t>
      </w:r>
    </w:p>
    <w:p>
      <w:r>
        <w:t>STEP 1: INITIAL IDENTIFICATION</w:t>
      </w:r>
    </w:p>
    <w:p>
      <w:r>
        <w:t>Claim identified as potentially false (viral content, suspicious source)</w:t>
      </w:r>
    </w:p>
    <w:p>
      <w:r>
        <w:t>STEP 2: MULTIPLE SOURCE CHECK</w:t>
      </w:r>
    </w:p>
    <w:p>
      <w:r>
        <w:t>Checked multiple trusted sources:</w:t>
      </w:r>
    </w:p>
    <w:p>
      <w:r>
        <w:t>- AFP Fact Check Sri Lanka</w:t>
      </w:r>
    </w:p>
    <w:p>
      <w:r>
        <w:t>- Government official statements</w:t>
      </w:r>
    </w:p>
    <w:p>
      <w:r>
        <w:t>- Other professional news coverage</w:t>
      </w:r>
    </w:p>
    <w:p>
      <w:r>
        <w:t>STEP 3: HUMAN VERIFICATION</w:t>
      </w:r>
    </w:p>
    <w:p>
      <w:r>
        <w:t>Human annotator confirmed the label after research</w:t>
      </w:r>
    </w:p>
    <w:p>
      <w:r>
        <w:t>STEP 4: DOCUMENTATION</w:t>
      </w:r>
    </w:p>
    <w:p>
      <w:r>
        <w:t>Reason for FALSE label was documented</w:t>
      </w:r>
    </w:p>
    <w:p>
      <w:pPr>
        <w:pStyle w:val="Heading2"/>
      </w:pPr>
      <w:r>
        <w:t>3.10.7 RESPONSIBLE AI PRINCIPLES</w:t>
      </w:r>
    </w:p>
    <w:p>
      <w:r>
        <w:t>This project follows responsible AI principles:</w:t>
      </w:r>
    </w:p>
    <w:p>
      <w:r>
        <w:t>PRINCIPLE 1: BENEFICENCE</w:t>
      </w:r>
    </w:p>
    <w:p>
      <w:r>
        <w:t>System is designed to help people, not harm them.</w:t>
      </w:r>
    </w:p>
    <w:p>
      <w:r>
        <w:t>Goal is to reduce misinformation, not to control speech.</w:t>
      </w:r>
    </w:p>
    <w:p>
      <w:r>
        <w:t>PRINCIPLE 2: NON-MALEFICENCE</w:t>
      </w:r>
    </w:p>
    <w:p>
      <w:r>
        <w:t>Considered potential harms and designed mitigations.</w:t>
      </w:r>
    </w:p>
    <w:p>
      <w:r>
        <w:t>System is advisory, not authoritative.</w:t>
      </w:r>
    </w:p>
    <w:p>
      <w:r>
        <w:t>PRINCIPLE 3: AUTONOMY</w:t>
      </w:r>
    </w:p>
    <w:p>
      <w:r>
        <w:t>Users make final judgment.</w:t>
      </w:r>
    </w:p>
    <w:p>
      <w:r>
        <w:t>System provides information, not decisions.</w:t>
      </w:r>
    </w:p>
    <w:p>
      <w:r>
        <w:t>PRINCIPLE 4: JUSTICE</w:t>
      </w:r>
    </w:p>
    <w:p>
      <w:r>
        <w:t>Tried to include diverse sources.</w:t>
      </w:r>
    </w:p>
    <w:p>
      <w:r>
        <w:t>Acknowledged and documented biases.</w:t>
      </w:r>
    </w:p>
    <w:p>
      <w:r>
        <w:t>PRINCIPLE 5: EXPLICABILITY</w:t>
      </w:r>
    </w:p>
    <w:p>
      <w:r>
        <w:t>System explains its reasoning.</w:t>
      </w:r>
    </w:p>
    <w:p>
      <w:r>
        <w:t>Methodology is transparent and documented.</w:t>
      </w:r>
    </w:p>
    <w:p>
      <w:pPr>
        <w:pStyle w:val="Heading2"/>
      </w:pPr>
      <w:r>
        <w:t>3.10.8 LIMITATIONS ACKNOWLEDGED</w:t>
      </w:r>
    </w:p>
    <w:p>
      <w:r>
        <w:t>I openly acknowledge these limitations:</w:t>
      </w:r>
    </w:p>
    <w:p>
      <w:r>
        <w:t>LIMITATION 1: NOT 100% ACCURATE</w:t>
      </w:r>
    </w:p>
    <w:p>
      <w:r>
        <w:t>No fake news detection system is perfect.</w:t>
      </w:r>
    </w:p>
    <w:p>
      <w:r>
        <w:t>Users should not blindly trust verdicts.</w:t>
      </w:r>
    </w:p>
    <w:p>
      <w:r>
        <w:t>LIMITATION 2: DATABASE IS LIMITED</w:t>
      </w:r>
    </w:p>
    <w:p>
      <w:r>
        <w:t>Only ~5,000 labeled documents.</w:t>
      </w:r>
    </w:p>
    <w:p>
      <w:r>
        <w:t>Many claims may not have similar examples.</w:t>
      </w:r>
    </w:p>
    <w:p>
      <w:r>
        <w:t>LIMITATION 3: EVOLVING MISINFORMATION</w:t>
      </w:r>
    </w:p>
    <w:p>
      <w:r>
        <w:t>New fake news tactics appear constantly.</w:t>
      </w:r>
    </w:p>
    <w:p>
      <w:r>
        <w:t>System may not recognize new patterns.</w:t>
      </w:r>
    </w:p>
    <w:p>
      <w:r>
        <w:t>LIMITATION 4: CONTEXT DEPENDENT</w:t>
      </w:r>
    </w:p>
    <w:p>
      <w:r>
        <w:t>Some claims are true in one context, false in another.</w:t>
      </w:r>
    </w:p>
    <w:p>
      <w:r>
        <w:t>System may miss nuance.</w:t>
      </w:r>
    </w:p>
    <w:p>
      <w:r>
        <w:t>LIMITATION 5: LANGUAGE LIMITATIONS</w:t>
      </w:r>
    </w:p>
    <w:p>
      <w:r>
        <w:t>Focused on Sinhala only.</w:t>
      </w:r>
    </w:p>
    <w:p>
      <w:r>
        <w:t>Does not handle Tamil, the other major Sri Lankan language.</w:t>
      </w:r>
    </w:p>
    <w:p>
      <w:pPr>
        <w:pStyle w:val="Heading1"/>
      </w:pPr>
      <w:r>
        <w:t>END OF EMBEDDING, STORAGE &amp; ETHICS EXPLANATION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