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SECTION FOR THESIS</w:t>
      </w:r>
    </w:p>
    <w:p>
      <w:r>
        <w:rPr>
          <w:rFonts w:ascii="Courier New" w:hAnsi="Courier New"/>
          <w:sz w:val="20"/>
        </w:rPr>
        <w:t xml:space="preserve">              SINHALA FAKE NEWS DETECTION: DATA COLLECTION AND PROCESSING</w:t>
        <w:br/>
        <w:t xml:space="preserve">                                   December 2024</w:t>
      </w:r>
    </w:p>
    <w:p>
      <w:pPr>
        <w:pStyle w:val="Title"/>
      </w:pPr>
      <w:r>
        <w:t>CHAPTER: DATA COLLECTION AND PREPROCESSING</w:t>
      </w:r>
    </w:p>
    <w:p>
      <w:r>
        <w:t>This chapter describes the data used in this project. It explains where the</w:t>
        <w:br/>
        <w:t>data came from, how it was collected, how it was processed, and how it was</w:t>
        <w:br/>
        <w:t>stored. Understanding the data is important because the quality of a fake</w:t>
        <w:br/>
        <w:t>news detection system depends heavily on the quality of its data.</w:t>
      </w:r>
    </w:p>
    <w:p>
      <w:pPr>
        <w:pStyle w:val="Heading1"/>
      </w:pPr>
      <w:r>
        <w:t>1. INTRODUCTION TO THE DATA CHALLENGE</w:t>
      </w:r>
    </w:p>
    <w:p>
      <w:pPr>
        <w:pStyle w:val="Heading2"/>
      </w:pPr>
      <w:r>
        <w:t>1.1 THE PROBLEM OF FINDING SINHALA DATA</w:t>
      </w:r>
    </w:p>
    <w:p>
      <w:r>
        <w:t>One of the biggest challenges in this project was finding good data. For</w:t>
        <w:br/>
        <w:t>English language, there are many publicly available datasets for fake news</w:t>
        <w:br/>
        <w:t>detection:</w:t>
      </w:r>
    </w:p>
    <w:p>
      <w:r>
        <w:t>- LIAR Dataset: Contains 12,800 labeled statements from PolitiFact</w:t>
        <w:br/>
        <w:t>- FakeNewsNet: Contains thousands of fake and real news articles</w:t>
        <w:br/>
        <w:t>- ISOT Fake News Dataset: Contains 21,417 real and 23,481 fake articles</w:t>
        <w:br/>
        <w:t>- Kaggle Fake News Challenge: Competition-grade labeled dataset</w:t>
      </w:r>
    </w:p>
    <w:p>
      <w:r>
        <w:t>But for Sinhala language, there are almost NO publicly available datasets.</w:t>
        <w:br/>
        <w:t>This is because:</w:t>
      </w:r>
    </w:p>
    <w:p>
      <w:r>
        <w:t>1. RESEARCH GAP: Not many researchers work on Sinhala NLP</w:t>
        <w:br/>
        <w:t xml:space="preserve">   - Most NLP research focuses on English, Chinese, Spanish</w:t>
        <w:br/>
        <w:t xml:space="preserve">   - Sri Lankan universities have limited NLP research programs</w:t>
        <w:br/>
        <w:t xml:space="preserve">   - Very few published papers on Sinhala fake news detection</w:t>
      </w:r>
    </w:p>
    <w:p>
      <w:r>
        <w:t>2. LABELING DIFFICULTY: Labeling requires Sinhala speakers</w:t>
        <w:br/>
        <w:t xml:space="preserve">   - Annotators must read and understand Sinhala fluently</w:t>
        <w:br/>
        <w:t xml:space="preserve">   - They must have knowledge of Sri Lankan current affairs</w:t>
        <w:br/>
        <w:t xml:space="preserve">   - Professional fact-checkers are expensive</w:t>
        <w:br/>
        <w:t xml:space="preserve">   - Volunteer annotators are hard to find</w:t>
      </w:r>
    </w:p>
    <w:p>
      <w:r>
        <w:t>3. DATA AVAILABILITY: Sinhala content is limited online</w:t>
        <w:br/>
        <w:t xml:space="preserve">   - Fewer Sinhala websites compared to English</w:t>
        <w:br/>
        <w:t xml:space="preserve">   - Sinhala social media content is harder to collect</w:t>
        <w:br/>
        <w:t xml:space="preserve">   - Many Sinhala news sites don't have good archives</w:t>
      </w:r>
    </w:p>
    <w:p>
      <w:pPr>
        <w:pStyle w:val="Heading2"/>
      </w:pPr>
      <w:r>
        <w:t>1.2 MY SOLUTION: MULTI-SOURCE DATA COLLECTION</w:t>
      </w:r>
    </w:p>
    <w:p>
      <w:r>
        <w:t>To solve the data problem, I used a multi-source approach:</w:t>
      </w:r>
    </w:p>
    <w:p>
      <w:r>
        <w:t>SOURCE TYPE 1: TRUSTED NEWS WEBSITES</w:t>
        <w:br/>
        <w:t>- Collected articles from Lankadeepa and Hiru News</w:t>
        <w:br/>
        <w:t>- These are professional news organizations</w:t>
        <w:br/>
        <w:t>- Their content can be assumed TRUE with high confidence</w:t>
      </w:r>
    </w:p>
    <w:p>
      <w:r>
        <w:t>SOURCE TYPE 2: SOCIAL MEDIA POSTS</w:t>
        <w:br/>
        <w:t>- Collected from Twitter/X and Facebook</w:t>
        <w:br/>
        <w:t>- Mix of real and fake information</w:t>
        <w:br/>
        <w:t>- Required manual verification</w:t>
      </w:r>
    </w:p>
    <w:p>
      <w:r>
        <w:t>SOURCE TYPE 3: EXISTING ANNOTATED COLLECTIONS</w:t>
        <w:br/>
        <w:t>- Found some smaller annotated datasets</w:t>
        <w:br/>
        <w:t>- Combined them with my collected data</w:t>
      </w:r>
    </w:p>
    <w:p>
      <w:r>
        <w:t>This approach gave me enough data to build a working system while ensuring</w:t>
        <w:br/>
        <w:t>diversity of sources and content types.</w:t>
      </w:r>
    </w:p>
    <w:p>
      <w:pPr>
        <w:pStyle w:val="Heading1"/>
      </w:pPr>
      <w:r>
        <w:t>2. DETAILED DESCRIPTION OF DATA SOURCES</w:t>
      </w:r>
    </w:p>
    <w:p>
      <w:pPr>
        <w:pStyle w:val="Heading2"/>
      </w:pPr>
      <w:r>
        <w:t>2.1 LANKADEEPA NEWS DATASET</w:t>
      </w:r>
    </w:p>
    <w:p>
      <w:r>
        <w:t>===========================</w:t>
      </w:r>
    </w:p>
    <w:p>
      <w:r>
        <w:t>FILE NAME: Lankadeepa_2019.csv</w:t>
        <w:br/>
        <w:t>APPROXIMATE SIZE: 2,500 articles</w:t>
      </w:r>
    </w:p>
    <w:p>
      <w:pPr>
        <w:pStyle w:val="Heading3"/>
      </w:pPr>
      <w:r>
        <w:t>2.1.1 About Lankadeepa Newspaper</w:t>
      </w:r>
    </w:p>
    <w:p>
      <w:r>
        <w:t>Lankadeepa (ලංකාදීප) is one of the oldest and most respected Sinhala</w:t>
        <w:br/>
        <w:t>newspapers in Sri Lanka. Here are important facts about the source:</w:t>
      </w:r>
    </w:p>
    <w:p>
      <w:r>
        <w:t>ESTABLISHMENT: Founded in 1947</w:t>
        <w:br/>
        <w:t>OWNERSHIP: Owned by Wijeya Newspapers Limited</w:t>
        <w:br/>
        <w:t>CIRCULATION: One of the highest-circulating Sinhala newspapers</w:t>
        <w:br/>
        <w:t>EDITORIAL STANDARDS: Professional editors, fact-checkers, and sub-editors</w:t>
        <w:br/>
        <w:t>REPUTATION: Generally considered reliable and trustworthy</w:t>
        <w:br/>
        <w:t>WEBSITE: www.lankadeepa.lk</w:t>
      </w:r>
    </w:p>
    <w:p>
      <w:r>
        <w:t>The newspaper covers:</w:t>
        <w:br/>
        <w:t>- Politics and government</w:t>
        <w:br/>
        <w:t>- Business and economy</w:t>
        <w:br/>
        <w:t>- Sports (especially cricket)</w:t>
        <w:br/>
        <w:t>- Entertainment and arts</w:t>
        <w:br/>
        <w:t>- Local news from all districts</w:t>
        <w:br/>
        <w:t>- International news</w:t>
      </w:r>
    </w:p>
    <w:p>
      <w:pPr>
        <w:pStyle w:val="Heading3"/>
      </w:pPr>
      <w:r>
        <w:t>2.1.2 How Data Was Collected</w:t>
      </w:r>
    </w:p>
    <w:p>
      <w:r>
        <w:t>The data was collected using web scraping. Web scraping means using a</w:t>
        <w:br/>
        <w:t>computer program to automatically visit websites and extract information.</w:t>
      </w:r>
    </w:p>
    <w:p>
      <w:r>
        <w:t>SCRAPING PROCESS:</w:t>
      </w:r>
    </w:p>
    <w:p>
      <w:r>
        <w:t>1. A Python script was written using the 'requests' library</w:t>
      </w:r>
    </w:p>
    <w:p>
      <w:r>
        <w:t>2. The script visited each article page on lankadeepa.lk</w:t>
      </w:r>
    </w:p>
    <w:p>
      <w:r>
        <w:t>3. BeautifulSoup library was used to parse the HTML</w:t>
      </w:r>
    </w:p>
    <w:p>
      <w:r>
        <w:t>4. Article title and content were extracted from specific HTML tags</w:t>
      </w:r>
    </w:p>
    <w:p>
      <w:r>
        <w:t>5. Data was saved to a CSV file</w:t>
      </w:r>
    </w:p>
    <w:p>
      <w:r>
        <w:t>SCRAPING CONSIDERATIONS:</w:t>
        <w:br/>
        <w:t>- robots.txt was respected (scraped only allowed pages)</w:t>
        <w:br/>
        <w:t>- Rate limiting was applied (wait between requests)</w:t>
        <w:br/>
        <w:t>- Only publicly available articles were scraped</w:t>
        <w:br/>
        <w:t>- No login-required content was accessed</w:t>
      </w:r>
    </w:p>
    <w:p>
      <w:r>
        <w:t>TIME PERIOD: Articles from 2019 were collected</w:t>
        <w:br/>
        <w:t>COVERAGE: Multiple categories (politics, sports, business, etc.)</w:t>
      </w:r>
    </w:p>
    <w:p>
      <w:pPr>
        <w:pStyle w:val="Heading3"/>
      </w:pPr>
      <w:r>
        <w:t>2.1.3 Data Structure</w:t>
      </w:r>
    </w:p>
    <w:p>
      <w:r>
        <w:t>The CSV file has the following columns:</w:t>
      </w:r>
    </w:p>
    <w:p>
      <w:r>
        <w:rPr>
          <w:rFonts w:ascii="Courier New" w:hAnsi="Courier New"/>
          <w:sz w:val="20"/>
        </w:rPr>
        <w:t>+------------+--------+------------------------------------------------+</w:t>
        <w:br/>
        <w:t>| Column     | Type   | Description                                    |</w:t>
        <w:br/>
        <w:t>+------------+--------+------------------------------------------------+</w:t>
        <w:br/>
        <w:t>| title      | String | The headline of the news article               |</w:t>
        <w:br/>
        <w:t>|            |        | Example: "ජනාධිපති නව අමාත්‍ය මණ්ඩලය නම් කරයි"    |</w:t>
        <w:br/>
        <w:t>+------------+--------+------------------------------------------------+</w:t>
        <w:br/>
        <w:t>| content    | String | The full text of the article body              |</w:t>
        <w:br/>
        <w:t>|            |        | Usually 200-800 words in Sinhala               |</w:t>
        <w:br/>
        <w:t>+------------+--------+------------------------------------------------+</w:t>
      </w:r>
    </w:p>
    <w:p>
      <w:pPr>
        <w:pStyle w:val="Heading3"/>
      </w:pPr>
      <w:r>
        <w:t>2.1.4 Label Assignment</w:t>
      </w:r>
    </w:p>
    <w:p>
      <w:r>
        <w:t>LABEL: ALL ARTICLES MARKED AS "TRUE"</w:t>
      </w:r>
    </w:p>
    <w:p>
      <w:r>
        <w:t>JUSTIFICATION:</w:t>
      </w:r>
    </w:p>
    <w:p>
      <w:r>
        <w:t>1. Lankadeepa is a professional news organization</w:t>
      </w:r>
    </w:p>
    <w:p>
      <w:r>
        <w:t>2. They employ trained journalists</w:t>
      </w:r>
    </w:p>
    <w:p>
      <w:r>
        <w:t>3. Articles go through editorial review</w:t>
      </w:r>
    </w:p>
    <w:p>
      <w:r>
        <w:t>4. The newspaper has a 75+ year reputation to protect</w:t>
      </w:r>
    </w:p>
    <w:p>
      <w:r>
        <w:t>5. Factual errors are rare and usually corrected</w:t>
      </w:r>
    </w:p>
    <w:p>
      <w:r>
        <w:t>6. There is no incentive to publish false information</w:t>
      </w:r>
    </w:p>
    <w:p>
      <w:r>
        <w:t>LIMITATIONS OF THIS ASSUMPTION:</w:t>
        <w:br/>
        <w:t>- Some articles may contain minor errors</w:t>
        <w:br/>
        <w:t>- Opinion pieces may be biased</w:t>
        <w:br/>
        <w:t>- Breaking news may lack full verification</w:t>
        <w:br/>
        <w:t>- However, intentionally false information is extremely rare</w:t>
      </w:r>
    </w:p>
    <w:p>
      <w:pPr>
        <w:pStyle w:val="Heading3"/>
      </w:pPr>
      <w:r>
        <w:t>2.1.5 Sample Data</w:t>
      </w:r>
    </w:p>
    <w:p>
      <w:r>
        <w:t>SAMPLE 1:</w:t>
        <w:br/>
        <w:t>Title: "මහ බැංකුව පොලී අනුපාතික සංශෝධනය කරයි"</w:t>
        <w:br/>
        <w:t>Content: "ශ්‍රී ලංකා මහ බැංකුව විසින් අද (2019.01.15) දින ප්‍රතිපත්ති</w:t>
        <w:br/>
        <w:t>පොලී අනුපාතිකය සියයට 8.5 දක්වා ඉහළ දැමීමට තීරණය කර ඇත..."</w:t>
        <w:br/>
        <w:t>Label: true</w:t>
        <w:br/>
        <w:t>Source: Lankadeepa</w:t>
      </w:r>
    </w:p>
    <w:p>
      <w:r>
        <w:t>Translation: "Central Bank revises interest rates"</w:t>
      </w:r>
    </w:p>
    <w:p>
      <w:pPr>
        <w:pStyle w:val="Heading2"/>
      </w:pPr>
      <w:r>
        <w:t>2.2 HIRU NEWS DATASET</w:t>
      </w:r>
    </w:p>
    <w:p>
      <w:r>
        <w:t>=====================</w:t>
      </w:r>
    </w:p>
    <w:p>
      <w:r>
        <w:t>FILE NAME: hirunews_2023_02_to_2023_06_1000_cleaned_labeled.csv</w:t>
        <w:br/>
        <w:t>APPROXIMATE SIZE: 1,000 articles</w:t>
      </w:r>
    </w:p>
    <w:p>
      <w:pPr>
        <w:pStyle w:val="Heading3"/>
      </w:pPr>
      <w:r>
        <w:t>2.2.1 About Hiru News</w:t>
      </w:r>
    </w:p>
    <w:p>
      <w:r>
        <w:t>Hiru News (හිරු News) is one of the most popular news sources in Sri Lanka.</w:t>
        <w:br/>
        <w:t>It is part of the Hiru TV channel, which is owned by Asia Broadcasting</w:t>
        <w:br/>
        <w:t>Corporation Private Limited (ABC).</w:t>
      </w:r>
    </w:p>
    <w:p>
      <w:r>
        <w:t>ESTABLISHMENT: Hiru TV launched in 2011</w:t>
        <w:br/>
        <w:t>PLATFORMS: TV channel, website, YouTube, Facebook, mobile app</w:t>
        <w:br/>
        <w:t>VIEWERSHIP: Among the highest-rated news programs in Sri Lanka</w:t>
        <w:br/>
        <w:t>WEBSITE: www.hirunews.lk</w:t>
        <w:br/>
        <w:t>LANGUAGES: Primarily Sinhala, some English content</w:t>
      </w:r>
    </w:p>
    <w:p>
      <w:r>
        <w:t>Hiru News is known for:</w:t>
        <w:br/>
        <w:t>- Breaking news coverage</w:t>
        <w:br/>
        <w:t>- Political news</w:t>
        <w:br/>
        <w:t>- Entertainment news</w:t>
        <w:br/>
        <w:t>- Viral content</w:t>
        <w:br/>
        <w:t>- High engagement on social media</w:t>
      </w:r>
    </w:p>
    <w:p>
      <w:pPr>
        <w:pStyle w:val="Heading3"/>
      </w:pPr>
      <w:r>
        <w:t>2.2.2 How Data Was Collected</w:t>
      </w:r>
    </w:p>
    <w:p>
      <w:r>
        <w:t>A custom web scraper was built specifically for the Hiru News website.</w:t>
      </w:r>
    </w:p>
    <w:p>
      <w:r>
        <w:t>TECHNICAL DETAILS:</w:t>
      </w:r>
    </w:p>
    <w:p>
      <w:r>
        <w:t>Libraries used:</w:t>
        <w:br/>
        <w:t>- requests: For downloading web pages</w:t>
        <w:br/>
        <w:t>- BeautifulSoup: For parsing HTML</w:t>
        <w:br/>
        <w:t>- lxml: For faster HTML parsing</w:t>
        <w:br/>
        <w:t>- pandas: For storing data</w:t>
      </w:r>
    </w:p>
    <w:p>
      <w:r>
        <w:t>Scraping steps:</w:t>
      </w:r>
    </w:p>
    <w:p>
      <w:r>
        <w:t>1. Start at the Hiru News archive page</w:t>
      </w:r>
    </w:p>
    <w:p>
      <w:r>
        <w:t>2. Navigate to each date in the range (Feb 2023 - June 2023)</w:t>
      </w:r>
    </w:p>
    <w:p>
      <w:r>
        <w:t>3. Collect all article links for each day</w:t>
      </w:r>
    </w:p>
    <w:p>
      <w:r>
        <w:t>4. Visit each article page</w:t>
      </w:r>
    </w:p>
    <w:p>
      <w:r>
        <w:t>5. Extract title and content from specific HTML tags</w:t>
      </w:r>
    </w:p>
    <w:p>
      <w:r>
        <w:t>6. Clean HTML tags from content</w:t>
      </w:r>
    </w:p>
    <w:p>
      <w:r>
        <w:t>7. Save to CSV file</w:t>
      </w:r>
    </w:p>
    <w:p>
      <w:r>
        <w:t>Rate limiting:</w:t>
        <w:br/>
        <w:t>- 1 second delay between requests</w:t>
        <w:br/>
        <w:t>- Random additional delay (0-2 seconds) to appear natural</w:t>
        <w:br/>
        <w:t>- Maximum 1,000 articles collected to respect server load</w:t>
      </w:r>
    </w:p>
    <w:p>
      <w:pPr>
        <w:pStyle w:val="Heading3"/>
      </w:pPr>
      <w:r>
        <w:t>2.2.3 Data Structure</w:t>
      </w:r>
    </w:p>
    <w:p>
      <w:r>
        <w:rPr>
          <w:rFonts w:ascii="Courier New" w:hAnsi="Courier New"/>
          <w:sz w:val="20"/>
        </w:rPr>
        <w:t>+------------+--------+------------------------------------------------+</w:t>
        <w:br/>
        <w:t>| Column     | Type   | Description                                    |</w:t>
        <w:br/>
        <w:t>+------------+--------+------------------------------------------------+</w:t>
        <w:br/>
        <w:t>| title      | String | News headline                                  |</w:t>
        <w:br/>
        <w:t>+------------+--------+------------------------------------------------+</w:t>
        <w:br/>
        <w:t>| content    | String | Full article text (cleaned of HTML)            |</w:t>
        <w:br/>
        <w:t>+------------+--------+------------------------------------------------+</w:t>
        <w:br/>
        <w:t>| verified   | String | "TRUE" or "FALSE" - verification status        |</w:t>
        <w:br/>
        <w:t>+------------+--------+------------------------------------------------+</w:t>
      </w:r>
    </w:p>
    <w:p>
      <w:pPr>
        <w:pStyle w:val="Heading3"/>
      </w:pPr>
      <w:r>
        <w:t>2.2.4 Why Feb-June 2023?</w:t>
      </w:r>
    </w:p>
    <w:p>
      <w:r>
        <w:t>This time period was chosen because:</w:t>
      </w:r>
    </w:p>
    <w:p>
      <w:r>
        <w:t>1. Recent enough to be relevant</w:t>
      </w:r>
    </w:p>
    <w:p>
      <w:r>
        <w:t>2. Sri Lanka was experiencing major political events</w:t>
      </w:r>
    </w:p>
    <w:p>
      <w:r>
        <w:t>3. Economic crisis was ongoing (lots of claims to verify)</w:t>
      </w:r>
    </w:p>
    <w:p>
      <w:r>
        <w:t>4. COVID-19 pandemic response was still in news</w:t>
      </w:r>
    </w:p>
    <w:p>
      <w:r>
        <w:t>5. Good mix of political, economic, and social news</w:t>
      </w:r>
    </w:p>
    <w:p>
      <w:pPr>
        <w:pStyle w:val="Heading3"/>
      </w:pPr>
      <w:r>
        <w:t>2.2.5 Label Assignment</w:t>
      </w:r>
    </w:p>
    <w:p>
      <w:r>
        <w:t>LABEL: MARKED AS "TRUE" (from verified column)</w:t>
      </w:r>
    </w:p>
    <w:p>
      <w:r>
        <w:t>Similar reasoning to Lankadeepa - Hiru News is a professional news</w:t>
        <w:br/>
        <w:t>organization with editorial oversight. While they may have different</w:t>
        <w:br/>
        <w:t>political leanings than Lankadeepa, their factual reporting is generally</w:t>
        <w:br/>
        <w:t>reliable.</w:t>
      </w:r>
    </w:p>
    <w:p>
      <w:pPr>
        <w:pStyle w:val="Heading2"/>
      </w:pPr>
      <w:r>
        <w:t>2.3 ANNOTATED FAKE NEWS DATASET</w:t>
      </w:r>
    </w:p>
    <w:p>
      <w:r>
        <w:t>FILE NAME: FakeNews_Annotated.csv</w:t>
        <w:br/>
        <w:t>APPROXIMATE SIZE: 500 records</w:t>
      </w:r>
    </w:p>
    <w:p>
      <w:pPr>
        <w:pStyle w:val="Heading3"/>
      </w:pPr>
      <w:r>
        <w:t>2.3.1 Why This Dataset Is Special</w:t>
      </w:r>
    </w:p>
    <w:p>
      <w:r>
        <w:t>This is the most valuable dataset because it contains BOTH true AND false</w:t>
        <w:br/>
        <w:t>examples. The other datasets (Lankadeepa, Hiru) are mostly all true.</w:t>
        <w:br/>
        <w:t>For a fake news detection system to work, it needs to learn what fake</w:t>
        <w:br/>
        <w:t>news looks like.</w:t>
      </w:r>
    </w:p>
    <w:p>
      <w:pPr>
        <w:pStyle w:val="Heading3"/>
      </w:pPr>
      <w:r>
        <w:t>2.3.2 Source of the Data</w:t>
      </w:r>
    </w:p>
    <w:p>
      <w:r>
        <w:t>The texts in this dataset came from various sources:</w:t>
      </w:r>
    </w:p>
    <w:p>
      <w:r>
        <w:t>SOURCE 1: WHATSAPP FORWARDS</w:t>
        <w:br/>
        <w:t>- Viral messages forwarded many times</w:t>
        <w:br/>
        <w:t>- Often contain sensational claims</w:t>
        <w:br/>
        <w:t>- Many are false or misleading</w:t>
        <w:br/>
        <w:t>- Examples: Health cures, political conspiracies</w:t>
      </w:r>
    </w:p>
    <w:p>
      <w:r>
        <w:t>SOURCE 2: FACEBOOK POSTS</w:t>
        <w:br/>
        <w:t>- Public posts about current events</w:t>
        <w:br/>
        <w:t>- Some from fake news pages</w:t>
        <w:br/>
        <w:t>- Some from individuals sharing rumors</w:t>
        <w:br/>
        <w:t>- Screenshots of posts were collected</w:t>
      </w:r>
    </w:p>
    <w:p>
      <w:r>
        <w:t>SOURCE 3: ONLINE RUMORS</w:t>
        <w:br/>
        <w:t>- Claims circulating on forums</w:t>
        <w:br/>
        <w:t>- Comments on news articles</w:t>
        <w:br/>
        <w:t>- Viral social media content</w:t>
      </w:r>
    </w:p>
    <w:p>
      <w:pPr>
        <w:pStyle w:val="Heading3"/>
      </w:pPr>
      <w:r>
        <w:t>2.3.3 Annotation Process</w:t>
      </w:r>
    </w:p>
    <w:p>
      <w:r>
        <w:t>Each text was manually verified by human annotators:</w:t>
      </w:r>
    </w:p>
    <w:p>
      <w:r>
        <w:t>STEP 1: READ THE CLAIM</w:t>
        <w:br/>
        <w:t>- Annotator reads the text carefully</w:t>
        <w:br/>
        <w:t>- Identifies the main factual claim</w:t>
      </w:r>
    </w:p>
    <w:p>
      <w:r>
        <w:t>STEP 2: SEARCH FOR EVIDENCE</w:t>
        <w:br/>
        <w:t>- Google search in Sinhala and English</w:t>
        <w:br/>
        <w:t>- Check trusted news websites</w:t>
        <w:br/>
        <w:t>- Look for official statements</w:t>
        <w:br/>
        <w:t>- Check AFP Fact Check Sri Lanka</w:t>
        <w:br/>
        <w:t>- Check fact-checking websites</w:t>
      </w:r>
    </w:p>
    <w:p>
      <w:r>
        <w:t>STEP 3: MAKE DECISION</w:t>
        <w:br/>
        <w:t>- If claim matches trusted sources → Label = 1 (TRUE)</w:t>
        <w:br/>
        <w:t>- If claim contradicts trusted sources → Label = 0 (FALSE)</w:t>
        <w:br/>
        <w:t>- If cannot verify either way → Excluded from dataset</w:t>
      </w:r>
    </w:p>
    <w:p>
      <w:r>
        <w:t>STEP 4: RECORD LABEL</w:t>
        <w:br/>
        <w:t>- Label saved in CSV file</w:t>
        <w:br/>
        <w:t>- 1 = TRUE (verified as accurate)</w:t>
        <w:br/>
        <w:t>- 0 = FALSE (verified as inaccurate)</w:t>
      </w:r>
    </w:p>
    <w:p>
      <w:pPr>
        <w:pStyle w:val="Heading3"/>
      </w:pPr>
      <w:r>
        <w:t>2.3.4 Data Structure</w:t>
      </w:r>
    </w:p>
    <w:p>
      <w:r>
        <w:rPr>
          <w:rFonts w:ascii="Courier New" w:hAnsi="Courier New"/>
          <w:sz w:val="20"/>
        </w:rPr>
        <w:t>+------------+--------+------------------------------------------------+</w:t>
        <w:br/>
        <w:t>| Column     | Type   | Description                                    |</w:t>
        <w:br/>
        <w:t>+------------+--------+------------------------------------------------+</w:t>
        <w:br/>
        <w:t>| Text       | String | The claim text in Sinhala                      |</w:t>
        <w:br/>
        <w:t>+------------+--------+------------------------------------------------+</w:t>
        <w:br/>
        <w:t>| Label      | Integer| 0 = False, 1 = True                           |</w:t>
        <w:br/>
        <w:t>+------------+--------+------------------------------------------------+</w:t>
      </w:r>
    </w:p>
    <w:p>
      <w:pPr>
        <w:pStyle w:val="Heading3"/>
      </w:pPr>
      <w:r>
        <w:t>2.3.5 Types of False Information Found</w:t>
      </w:r>
    </w:p>
    <w:p>
      <w:r>
        <w:t>The dataset contains various types of misinformation:</w:t>
      </w:r>
    </w:p>
    <w:p>
      <w:r>
        <w:t>TYPE 1: HEALTH MISINFORMATION</w:t>
        <w:br/>
        <w:t>- Fake COVID cures ("Boil king coconut water to cure COVID")</w:t>
        <w:br/>
        <w:t>- Vaccine myths ("Vaccine contains microchips")</w:t>
        <w:br/>
        <w:t>- Fake medical advice</w:t>
      </w:r>
    </w:p>
    <w:p>
      <w:r>
        <w:t>TYPE 2: POLITICAL MISINFORMATION</w:t>
        <w:br/>
        <w:t>- Fake quotes attributed to politicians</w:t>
        <w:br/>
        <w:t>- False claims about government actions</w:t>
        <w:br/>
        <w:t>- Manipulated images of politicians</w:t>
      </w:r>
    </w:p>
    <w:p>
      <w:r>
        <w:t>TYPE 3: DISASTER RUMORS</w:t>
        <w:br/>
        <w:t>- Exaggerated earthquake/tsunami warnings</w:t>
        <w:br/>
        <w:t>- Fake death tolls</w:t>
        <w:br/>
        <w:t>- Non-existent emergencies</w:t>
      </w:r>
    </w:p>
    <w:p>
      <w:r>
        <w:t>TYPE 4: SOCIAL RUMORS</w:t>
        <w:br/>
        <w:t>- False claims about public figures</w:t>
        <w:br/>
        <w:t>- Fake crime reports</w:t>
        <w:br/>
        <w:t>- Fabricated events</w:t>
      </w:r>
    </w:p>
    <w:p>
      <w:pPr>
        <w:pStyle w:val="Heading3"/>
      </w:pPr>
      <w:r>
        <w:t>2.3.6 Sample Data</w:t>
      </w:r>
    </w:p>
    <w:p>
      <w:r>
        <w:t>SAMPLE 1 (FALSE):</w:t>
        <w:br/>
        <w:t>Text: "හෙට සිට රට පුරා ඇඳිරි නීතිය පනවන බව ආරක්ෂක අමාත්‍යංශය නිවේදනය කළා"</w:t>
        <w:br/>
        <w:t>Translation: "Defense Ministry announced curfew will be imposed nationwide from tomorrow"</w:t>
        <w:br/>
        <w:t>Label: 0 (FALSE - this was a viral hoax)</w:t>
      </w:r>
    </w:p>
    <w:p>
      <w:r>
        <w:t>SAMPLE 2 (TRUE):</w:t>
        <w:br/>
        <w:t>Text: "2023 අයවැය අද පාර්ලිමේන්තුවට ඉදිරිපත් කළා"</w:t>
        <w:br/>
        <w:t>Translation: "2023 Budget was presented in Parliament today"</w:t>
        <w:br/>
        <w:t>Label: 1 (TRUE - verified from multiple sources)</w:t>
      </w:r>
    </w:p>
    <w:p>
      <w:pPr>
        <w:pStyle w:val="Heading2"/>
      </w:pPr>
      <w:r>
        <w:t>2.4 LEGITIMATE NEWS POSTS DATASET</w:t>
      </w:r>
    </w:p>
    <w:p>
      <w:r>
        <w:t>FILE NAME: NewsPosts_Legit.csv</w:t>
        <w:br/>
        <w:t>APPROXIMATE SIZE: 500 posts</w:t>
      </w:r>
    </w:p>
    <w:p>
      <w:pPr>
        <w:pStyle w:val="Heading3"/>
      </w:pPr>
      <w:r>
        <w:t>2.4.1 About This Dataset</w:t>
      </w:r>
    </w:p>
    <w:p>
      <w:r>
        <w:t>This dataset contains social media posts that share legitimate news.</w:t>
        <w:br/>
        <w:t>The posts were collected from verified accounts of news organizations.</w:t>
      </w:r>
    </w:p>
    <w:p>
      <w:pPr>
        <w:pStyle w:val="Heading3"/>
      </w:pPr>
      <w:r>
        <w:t>2.4.2 Sources</w:t>
      </w:r>
    </w:p>
    <w:p>
      <w:r>
        <w:t>POST SOURCES:</w:t>
        <w:br/>
        <w:t>- Official Facebook pages of news organizations</w:t>
        <w:br/>
        <w:t>- Verified Twitter accounts of journalists</w:t>
        <w:br/>
        <w:t>- Official news app notifications</w:t>
      </w:r>
    </w:p>
    <w:p>
      <w:r>
        <w:t>EXAMPLES OF ACCOUNTS:</w:t>
        <w:br/>
        <w:t>- Hiru News Official Facebook</w:t>
        <w:br/>
        <w:t>- Lankadeepa Official Page</w:t>
        <w:br/>
        <w:t>- Sri Lanka Mirror</w:t>
        <w:br/>
        <w:t>- News First Sri Lanka</w:t>
      </w:r>
    </w:p>
    <w:p>
      <w:pPr>
        <w:pStyle w:val="Heading3"/>
      </w:pPr>
      <w:r>
        <w:t>2.4.3 Why Include This?</w:t>
      </w:r>
    </w:p>
    <w:p>
      <w:r>
        <w:t>This dataset is important because:</w:t>
      </w:r>
    </w:p>
    <w:p>
      <w:r>
        <w:t>1. Social media posts have different style than full articles</w:t>
      </w:r>
    </w:p>
    <w:p>
      <w:r>
        <w:t>2. They are shorter and more informal</w:t>
      </w:r>
    </w:p>
    <w:p>
      <w:r>
        <w:t>3. They often use hashtags and mentions</w:t>
      </w:r>
    </w:p>
    <w:p>
      <w:r>
        <w:t>4. They may include Singlish (romanized Sinhala)</w:t>
      </w:r>
    </w:p>
    <w:p>
      <w:r>
        <w:t>5. The system needs to handle this format</w:t>
      </w:r>
    </w:p>
    <w:p>
      <w:pPr>
        <w:pStyle w:val="Heading3"/>
      </w:pPr>
      <w:r>
        <w:t>2.4.4 Data Structure</w:t>
      </w:r>
    </w:p>
    <w:p>
      <w:r>
        <w:rPr>
          <w:rFonts w:ascii="Courier New" w:hAnsi="Courier New"/>
          <w:sz w:val="20"/>
        </w:rPr>
        <w:t>+------------+--------+------------------------------------------------+</w:t>
        <w:br/>
        <w:t>| Column     | Type   | Description                                    |</w:t>
        <w:br/>
        <w:t>+------------+--------+------------------------------------------------+</w:t>
        <w:br/>
        <w:t>| content    | String | The social media post text                     |</w:t>
        <w:br/>
        <w:t>+------------+--------+------------------------------------------------+</w:t>
      </w:r>
    </w:p>
    <w:p>
      <w:r>
        <w:t>(All posts are labeled TRUE as they come from verified accounts)</w:t>
      </w:r>
    </w:p>
    <w:p>
      <w:pPr>
        <w:pStyle w:val="Heading2"/>
      </w:pPr>
      <w:r>
        <w:t>2.5 TWITTER POSTS DATASET</w:t>
      </w:r>
    </w:p>
    <w:p>
      <w:r>
        <w:t>=========================</w:t>
      </w:r>
    </w:p>
    <w:p>
      <w:r>
        <w:t>FILE NAME: TwitterPosts_Labeled.csv</w:t>
        <w:br/>
        <w:t>APPROXIMATE SIZE: 1,000 posts</w:t>
      </w:r>
    </w:p>
    <w:p>
      <w:pPr>
        <w:pStyle w:val="Heading3"/>
      </w:pPr>
      <w:r>
        <w:t>2.5.1 About This Dataset</w:t>
      </w:r>
    </w:p>
    <w:p>
      <w:r>
        <w:t>This dataset contains tweets about Sri Lankan news and events. Twitter</w:t>
        <w:br/>
        <w:t>(now X) is an important source because:</w:t>
        <w:br/>
        <w:t>- Information spreads very fast</w:t>
        <w:br/>
        <w:t>- Both real and fake news appears</w:t>
        <w:br/>
        <w:t>- Users share and comment on news</w:t>
        <w:br/>
        <w:t>- It reflects public discourse</w:t>
      </w:r>
    </w:p>
    <w:p>
      <w:pPr>
        <w:pStyle w:val="Heading3"/>
      </w:pPr>
      <w:r>
        <w:t>2.5.2 How Data Was Collected</w:t>
      </w:r>
    </w:p>
    <w:p>
      <w:r>
        <w:t>DATA COLLECTION METHOD:</w:t>
        <w:br/>
        <w:t>Tweets were collected using the Twitter Academic Research API (before it</w:t>
        <w:br/>
        <w:t>became paid-only in 2023).</w:t>
      </w:r>
    </w:p>
    <w:p>
      <w:r>
        <w:t>SEARCH QUERIES USED:</w:t>
        <w:br/>
        <w:t>- #SriLanka</w:t>
        <w:br/>
        <w:t>- #lka</w:t>
        <w:br/>
        <w:t>- #srilanka</w:t>
        <w:br/>
        <w:t>- Sinhala keywords: ශ්‍රී ලංකා, රජය, ජනාධිපති</w:t>
      </w:r>
    </w:p>
    <w:p>
      <w:r>
        <w:t>TIME PERIOD: 2022-2023</w:t>
      </w:r>
    </w:p>
    <w:p>
      <w:r>
        <w:t>FILTERING:</w:t>
        <w:br/>
        <w:t>- Only tweets with more than 5 retweets (to capture viral content)</w:t>
        <w:br/>
        <w:t>- Exclude tweets with only links (need text content)</w:t>
        <w:br/>
        <w:t>- Exclude non-Sinhala tweets</w:t>
      </w:r>
    </w:p>
    <w:p>
      <w:pPr>
        <w:pStyle w:val="Heading3"/>
      </w:pPr>
      <w:r>
        <w:t>2.5.3 Annotation Process</w:t>
      </w:r>
    </w:p>
    <w:p>
      <w:r>
        <w:t>Similar to FakeNews_Annotated dataset:</w:t>
      </w:r>
    </w:p>
    <w:p>
      <w:r>
        <w:t>1. Each tweet was read by annotator</w:t>
      </w:r>
    </w:p>
    <w:p>
      <w:r>
        <w:t>2. The claim was fact-checked</w:t>
      </w:r>
    </w:p>
    <w:p>
      <w:r>
        <w:t>3. Label assigned: 1=TRUE, 0=FALSE</w:t>
      </w:r>
    </w:p>
    <w:p>
      <w:pPr>
        <w:pStyle w:val="Heading3"/>
      </w:pPr>
      <w:r>
        <w:t>2.5.4 Challenges with Twitter Data</w:t>
      </w:r>
    </w:p>
    <w:p>
      <w:r>
        <w:t>CHALLENGE 1: MIXED LANGUAGE</w:t>
        <w:br/>
        <w:t>Tweets often mix Sinhala, English, and Singlish:</w:t>
        <w:br/>
        <w:t>"Fuel prices ඉහල ගියා today, Rs. 50 වැඩියි"</w:t>
      </w:r>
    </w:p>
    <w:p>
      <w:r>
        <w:t>CHALLENGE 2: SHORT TEXT</w:t>
        <w:br/>
        <w:t>Tweets are limited to 280 characters, which makes them harder to</w:t>
        <w:br/>
        <w:t>fact-check due to lack of context.</w:t>
      </w:r>
    </w:p>
    <w:p>
      <w:r>
        <w:t>CHALLENGE 3: INFORMAL LANGUAGE</w:t>
        <w:br/>
        <w:t>- Abbreviations: "amw" (anyway)</w:t>
        <w:br/>
        <w:t>- Emoji usage: 😡🔥</w:t>
        <w:br/>
        <w:t>- Hashtags embedded in text</w:t>
      </w:r>
    </w:p>
    <w:p>
      <w:r>
        <w:t>SOLUTION:</w:t>
        <w:br/>
        <w:t>The preprocessing pipeline handles these challenges with special</w:t>
        <w:br/>
        <w:t>normalization for mixed-language content.</w:t>
      </w:r>
    </w:p>
    <w:p>
      <w:pPr>
        <w:pStyle w:val="Heading1"/>
      </w:pPr>
      <w:r>
        <w:t>3. DATA MERGING PROCESS - DETAILED EXPLANATION</w:t>
      </w:r>
    </w:p>
    <w:p>
      <w:pPr>
        <w:pStyle w:val="Heading2"/>
      </w:pPr>
      <w:r>
        <w:t>3.1 WHY MERGE ALL DATA?</w:t>
      </w:r>
    </w:p>
    <w:p>
      <w:r>
        <w:t>Each dataset on its own has limitations:</w:t>
      </w:r>
    </w:p>
    <w:p>
      <w:r>
        <w:t>LANKADEEPA/HIRU: Only TRUE examples, no FALSE</w:t>
        <w:br/>
        <w:t>ANNOTATED: Both labels but small size</w:t>
        <w:br/>
        <w:t>TWITTER: Good variety but needs cleaning</w:t>
      </w:r>
    </w:p>
    <w:p>
      <w:r>
        <w:t>By merging all datasets, we get:</w:t>
        <w:br/>
        <w:t>- Both TRUE and FALSE examples</w:t>
        <w:br/>
        <w:t>- Variety of text styles (formal articles, informal posts)</w:t>
        <w:br/>
        <w:t>- Multiple sources (to avoid source bias)</w:t>
        <w:br/>
        <w:t>- Larger total size for better results</w:t>
      </w:r>
    </w:p>
    <w:p>
      <w:pPr>
        <w:pStyle w:val="Heading2"/>
      </w:pPr>
      <w:r>
        <w:t>3.2 THE MERGING ALGORITHM (DETAILED)</w:t>
      </w:r>
    </w:p>
    <w:p>
      <w:r>
        <w:t>I created a Python script that combines all CSV files. Here is exactly</w:t>
        <w:br/>
        <w:t>what it does:</w:t>
      </w:r>
    </w:p>
    <w:p>
      <w:pPr>
        <w:pStyle w:val="Heading3"/>
      </w:pPr>
      <w:r>
        <w:t>FUNCTION 1: load_lankadeepa()</w:t>
      </w:r>
    </w:p>
    <w:p>
      <w:r>
        <w:t>def load_lankadeepa():</w:t>
        <w:br/>
        <w:t xml:space="preserve">    """Load Lankadeepa - all TRUE."""</w:t>
        <w:br/>
        <w:t xml:space="preserve">    df = pd.read_csv("Lankadeepa_2019.csv")</w:t>
        <w:br/>
        <w:t xml:space="preserve">    records = []</w:t>
      </w:r>
    </w:p>
    <w:p>
      <w:r>
        <w:rPr>
          <w:rFonts w:ascii="Courier New" w:hAnsi="Courier New"/>
          <w:sz w:val="20"/>
        </w:rPr>
        <w:t xml:space="preserve">    for each_row in df:</w:t>
        <w:br/>
        <w:t xml:space="preserve">        # Try 'content' column first, then 'cleaned_t'</w:t>
        <w:br/>
        <w:t xml:space="preserve">        text = row.get('content') or row.get('cleaned_t')</w:t>
      </w:r>
    </w:p>
    <w:p>
      <w:r>
        <w:rPr>
          <w:rFonts w:ascii="Courier New" w:hAnsi="Courier New"/>
          <w:sz w:val="20"/>
        </w:rPr>
        <w:t xml:space="preserve">        # Filter short texts</w:t>
        <w:br/>
        <w:t xml:space="preserve">        if len(text) &gt; 30:</w:t>
        <w:br/>
        <w:t xml:space="preserve">            records.append({</w:t>
        <w:br/>
        <w:t xml:space="preserve">                "text": text,</w:t>
        <w:br/>
        <w:t xml:space="preserve">                "title": row.get('title', ''),</w:t>
        <w:br/>
        <w:t xml:space="preserve">                "source": "Lankadeepa",</w:t>
        <w:br/>
        <w:t xml:space="preserve">                "label": "true"  # All Lankadeepa is TRUE</w:t>
        <w:br/>
        <w:t xml:space="preserve">            })</w:t>
      </w:r>
    </w:p>
    <w:p>
      <w:r>
        <w:rPr>
          <w:rFonts w:ascii="Courier New" w:hAnsi="Courier New"/>
          <w:sz w:val="20"/>
        </w:rPr>
        <w:t xml:space="preserve">    return records</w:t>
      </w:r>
    </w:p>
    <w:p>
      <w:pPr>
        <w:pStyle w:val="Heading3"/>
      </w:pPr>
      <w:r>
        <w:t>FUNCTION 2: load_fakenews_annotated()</w:t>
      </w:r>
    </w:p>
    <w:p>
      <w:r>
        <w:t>def load_fakenews_annotated():</w:t>
        <w:br/>
        <w:t xml:space="preserve">    """Load annotated data - has both TRUE and FALSE."""</w:t>
        <w:br/>
        <w:t xml:space="preserve">    df = pd.read_csv("FakeNews_Annotated.csv")</w:t>
        <w:br/>
        <w:t xml:space="preserve">    records = []</w:t>
      </w:r>
    </w:p>
    <w:p>
      <w:r>
        <w:rPr>
          <w:rFonts w:ascii="Courier New" w:hAnsi="Courier New"/>
          <w:sz w:val="20"/>
        </w:rPr>
        <w:t xml:space="preserve">    for each_row in df:</w:t>
        <w:br/>
        <w:t xml:space="preserve">        text = row.get('Text')</w:t>
      </w:r>
    </w:p>
    <w:p>
      <w:r>
        <w:rPr>
          <w:rFonts w:ascii="Courier New" w:hAnsi="Courier New"/>
          <w:sz w:val="20"/>
        </w:rPr>
        <w:t xml:space="preserve">        # Convert numeric label to string</w:t>
        <w:br/>
        <w:t xml:space="preserve">        label_value = row.get('Label')</w:t>
        <w:br/>
        <w:t xml:space="preserve">        if label_value == 1:</w:t>
        <w:br/>
        <w:t xml:space="preserve">            label = "true"</w:t>
        <w:br/>
        <w:t xml:space="preserve">        else:</w:t>
        <w:br/>
        <w:t xml:space="preserve">            label = "false"</w:t>
      </w:r>
    </w:p>
    <w:p>
      <w:r>
        <w:rPr>
          <w:rFonts w:ascii="Courier New" w:hAnsi="Courier New"/>
          <w:sz w:val="20"/>
        </w:rPr>
        <w:t xml:space="preserve">        if len(text) &gt; 30:</w:t>
        <w:br/>
        <w:t xml:space="preserve">            records.append({</w:t>
        <w:br/>
        <w:t xml:space="preserve">                "text": text,</w:t>
        <w:br/>
        <w:t xml:space="preserve">                "source": "Twitter",</w:t>
        <w:br/>
        <w:t xml:space="preserve">                "label": label</w:t>
        <w:br/>
        <w:t xml:space="preserve">            })</w:t>
      </w:r>
    </w:p>
    <w:p>
      <w:r>
        <w:rPr>
          <w:rFonts w:ascii="Courier New" w:hAnsi="Courier New"/>
          <w:sz w:val="20"/>
        </w:rPr>
        <w:t xml:space="preserve">    return records</w:t>
      </w:r>
    </w:p>
    <w:p>
      <w:r>
        <w:t>SIMILAR FUNCTIONS FOR OTHER DATASETS...</w:t>
      </w:r>
    </w:p>
    <w:p>
      <w:pPr>
        <w:pStyle w:val="Heading2"/>
      </w:pPr>
      <w:r>
        <w:t>3.3 HANDLING DIFFERENT COLUMN NAMES</w:t>
      </w:r>
    </w:p>
    <w:p>
      <w:r>
        <w:t>Each CSV file uses different column names. Here's how I handled this:</w:t>
      </w:r>
    </w:p>
    <w:p>
      <w:r>
        <w:rPr>
          <w:rFonts w:ascii="Courier New" w:hAnsi="Courier New"/>
          <w:sz w:val="20"/>
        </w:rPr>
        <w:t>+------------------+-------------------+-----------------------------+</w:t>
        <w:br/>
        <w:t>| Dataset          | Text Column       | How to Access               |</w:t>
        <w:br/>
        <w:t>+------------------+-------------------+-----------------------------+</w:t>
        <w:br/>
        <w:t>| Lankadeepa       | content           | row.get('content')          |</w:t>
        <w:br/>
        <w:t>|                  | OR cleaned_t      | row.get('cleaned_t')        |</w:t>
        <w:br/>
        <w:t>+------------------+-------------------+-----------------------------+</w:t>
        <w:br/>
        <w:t>| NewsPosts        | content           | row.get('content')          |</w:t>
        <w:br/>
        <w:t>+------------------+-------------------+-----------------------------+</w:t>
        <w:br/>
        <w:t>| FakeNews         | Text              | row.get('Text')             |</w:t>
        <w:br/>
        <w:t>+------------------+-------------------+-----------------------------+</w:t>
        <w:br/>
        <w:t>| Hirunews         | content           | row.get('content')          |</w:t>
        <w:br/>
        <w:t>|                  | OR text           | row.get('text')             |</w:t>
        <w:br/>
        <w:t>+------------------+-------------------+-----------------------------+</w:t>
        <w:br/>
        <w:t>| Twitter          | Text              | row.get('Text')             |</w:t>
        <w:br/>
        <w:t>+------------------+-------------------+-----------------------------+</w:t>
      </w:r>
    </w:p>
    <w:p>
      <w:r>
        <w:t>SOLUTION CODE:</w:t>
        <w:br/>
        <w:t>text = row.get('content', row.get('Text', row.get('cleaned_t', '')))</w:t>
      </w:r>
    </w:p>
    <w:p>
      <w:r>
        <w:t>This tries each column name and uses whichever one exists.</w:t>
      </w:r>
    </w:p>
    <w:p>
      <w:pPr>
        <w:pStyle w:val="Heading2"/>
      </w:pPr>
      <w:r>
        <w:t>3.4 HANDLING DIFFERENT LABEL FORMATS</w:t>
      </w:r>
    </w:p>
    <w:p>
      <w:r>
        <w:t>Labels come in different formats:</w:t>
      </w:r>
    </w:p>
    <w:p>
      <w:r>
        <w:rPr>
          <w:rFonts w:ascii="Courier New" w:hAnsi="Courier New"/>
          <w:sz w:val="20"/>
        </w:rPr>
        <w:t>+------------------+-------------------+-----------------------------+</w:t>
        <w:br/>
        <w:t>| Dataset          | Label Format      | Conversion                  |</w:t>
        <w:br/>
        <w:t>+------------------+-------------------+-----------------------------+</w:t>
        <w:br/>
        <w:t>| Lankadeepa       | (no column)       | Always "true"               |</w:t>
        <w:br/>
        <w:t>+------------------+-------------------+-----------------------------+</w:t>
        <w:br/>
        <w:t>| NewsPosts        | (no column)       | Always "true"               |</w:t>
        <w:br/>
        <w:t>+------------------+-------------------+-----------------------------+</w:t>
        <w:br/>
        <w:t>| FakeNews         | 0 or 1            | 0→"false", 1→"true"         |</w:t>
        <w:br/>
        <w:t>+------------------+-------------------+-----------------------------+</w:t>
        <w:br/>
        <w:t>| Hirunews         | "TRUE"/"FALSE"    | .lower() to "true"/"false"  |</w:t>
        <w:br/>
        <w:t>+------------------+-------------------+-----------------------------+</w:t>
        <w:br/>
        <w:t>| Twitter          | 0 or 1            | 0→"false", 1→"true"         |</w:t>
        <w:br/>
        <w:t>+------------------+-------------------+-----------------------------+</w:t>
      </w:r>
    </w:p>
    <w:p>
      <w:r>
        <w:t>STANDARDIZATION:</w:t>
        <w:br/>
        <w:t>All labels are converted to lowercase strings: "true" or "false"</w:t>
      </w:r>
    </w:p>
    <w:p>
      <w:pPr>
        <w:pStyle w:val="Heading2"/>
      </w:pPr>
      <w:r>
        <w:t>3.5 OUTPUT FORMAT: JSONL</w:t>
      </w:r>
    </w:p>
    <w:p>
      <w:r>
        <w:t>The merged data is saved in JSONL format. JSONL means:</w:t>
        <w:br/>
        <w:t>- JSON = JavaScript Object Notation</w:t>
        <w:br/>
        <w:t>- L = Lines</w:t>
        <w:br/>
        <w:t>- Each line is a separate JSON object</w:t>
      </w:r>
    </w:p>
    <w:p>
      <w:r>
        <w:t>EXAMPLE unified_labeled.jsonl:</w:t>
        <w:br/>
        <w:t>{"id": "0", "text": "ජනාධිපති...", "label": "true", "source": "Lankadeepa"}</w:t>
        <w:br/>
        <w:t>{"id": "1", "text": "අද සිට...", "label": "false", "source": "Twitter"}</w:t>
        <w:br/>
        <w:t>{"id": "2", "text": "මහ බැංකුව...", "label": "true", "source": "Hiru News"}</w:t>
      </w:r>
    </w:p>
    <w:p>
      <w:r>
        <w:t>WHY JSONL?</w:t>
      </w:r>
    </w:p>
    <w:p>
      <w:r>
        <w:t>1. Can process line by line (memory efficient)</w:t>
      </w:r>
    </w:p>
    <w:p>
      <w:r>
        <w:t>2. Each record is independent</w:t>
      </w:r>
    </w:p>
    <w:p>
      <w:r>
        <w:t>3. Easy to read and debug</w:t>
      </w:r>
    </w:p>
    <w:p>
      <w:r>
        <w:t>4. Standard format supported by many tools</w:t>
      </w:r>
    </w:p>
    <w:p>
      <w:pPr>
        <w:pStyle w:val="Heading1"/>
      </w:pPr>
      <w:r>
        <w:t>4. TEXT PREPROCESSING - DETAILED EXPLANATION</w:t>
      </w:r>
    </w:p>
    <w:p>
      <w:r>
        <w:t>Raw text from websites and social media contains many issues that need</w:t>
        <w:br/>
        <w:t>to be fixed before the text can be used. This section explains each</w:t>
        <w:br/>
        <w:t>preprocessing step in detail.</w:t>
      </w:r>
    </w:p>
    <w:p>
      <w:pPr>
        <w:pStyle w:val="Heading2"/>
      </w:pPr>
      <w:r>
        <w:t>4.1 TEXT NORMALIZATION</w:t>
      </w:r>
    </w:p>
    <w:p>
      <w:r>
        <w:t>======================</w:t>
      </w:r>
    </w:p>
    <w:p>
      <w:pPr>
        <w:pStyle w:val="Heading3"/>
      </w:pPr>
      <w:r>
        <w:t>4.1.1 What Is Normalization?</w:t>
      </w:r>
    </w:p>
    <w:p>
      <w:r>
        <w:t>Text normalization means converting text to a standard, consistent format.</w:t>
        <w:br/>
        <w:t>Without normalization, the same word might appear different ways:</w:t>
      </w:r>
    </w:p>
    <w:p>
      <w:r>
        <w:t>PROBLEM EXAMPLE:</w:t>
        <w:br/>
        <w:t>"ජනාධිපති" might be stored as different Unicode sequences</w:t>
        <w:br/>
        <w:t>"ජනාධිපති    ගියා" has extra spaces</w:t>
        <w:br/>
        <w:t>"&lt;p&gt;ජනාධිපති&lt;/p&gt;" has HTML tags</w:t>
      </w:r>
    </w:p>
    <w:p>
      <w:pPr>
        <w:pStyle w:val="Heading3"/>
      </w:pPr>
      <w:r>
        <w:t>4.1.2 Normalization Steps</w:t>
      </w:r>
    </w:p>
    <w:p>
      <w:r>
        <w:t>STEP 1: UNICODE NORMALIZATION</w:t>
        <w:br/>
        <w:t>- Convert to NFC (Normalized Form Composed)</w:t>
        <w:br/>
        <w:t>- Ensure consistent character representation</w:t>
        <w:br/>
        <w:t>- Example: Combining characters are properly composed</w:t>
      </w:r>
    </w:p>
    <w:p>
      <w:r>
        <w:t>STEP 2: WHITESPACE CLEANING</w:t>
        <w:br/>
        <w:t>- Multiple spaces → single space</w:t>
        <w:br/>
        <w:t>- Remove tabs and newlines</w:t>
        <w:br/>
        <w:t>- Trim leading/trailing whitespace</w:t>
        <w:br/>
        <w:t>- Example: "Hello    World" → "Hello World"</w:t>
      </w:r>
    </w:p>
    <w:p>
      <w:r>
        <w:t>STEP 3: HTML ENTITY DECODING</w:t>
        <w:br/>
        <w:t>- &amp;amp; → &amp;</w:t>
        <w:br/>
        <w:t>- &amp;nbsp; → space</w:t>
        <w:br/>
        <w:t>- &amp;lt; → &lt;</w:t>
        <w:br/>
        <w:t>- Example: "Price &amp;gt; 100" → "Price &gt; 100"</w:t>
      </w:r>
    </w:p>
    <w:p>
      <w:r>
        <w:t>STEP 4: CONTROL CHARACTER REMOVAL</w:t>
        <w:br/>
        <w:t>- Remove invisible control characters</w:t>
        <w:br/>
        <w:t>- Remove zero-width spaces</w:t>
        <w:br/>
        <w:t>- Remove right-to-left marks</w:t>
      </w:r>
    </w:p>
    <w:p>
      <w:r>
        <w:t>STEP 5: KEEP ONLY VALID CHARACTERS</w:t>
        <w:br/>
        <w:t>- Sinhala Unicode range (0D80-0DFF)</w:t>
        <w:br/>
        <w:t>- English letters (a-z, A-Z)</w:t>
        <w:br/>
        <w:t>- Numbers (0-9)</w:t>
        <w:br/>
        <w:t>- Basic punctuation (., ?, !, ")</w:t>
      </w:r>
    </w:p>
    <w:p>
      <w:pPr>
        <w:pStyle w:val="Heading2"/>
      </w:pPr>
      <w:r>
        <w:t>4.2 SENTENCE TOKENIZATION</w:t>
      </w:r>
    </w:p>
    <w:p>
      <w:r>
        <w:t>=========================</w:t>
      </w:r>
    </w:p>
    <w:p>
      <w:pPr>
        <w:pStyle w:val="Heading3"/>
      </w:pPr>
      <w:r>
        <w:t>4.2.1 What Is Sentence Tokenization?</w:t>
      </w:r>
    </w:p>
    <w:p>
      <w:r>
        <w:t>Sentence tokenization means splitting text into individual sentences.</w:t>
      </w:r>
    </w:p>
    <w:p>
      <w:r>
        <w:t>EXAMPLE:</w:t>
        <w:br/>
        <w:t>Input: "ජනාධිපති ගියා. ඔහු හමුවීමක් පැවැත්වූවා."</w:t>
        <w:br/>
        <w:t>Output: ["ජනාධිපති ගියා.", "ඔහු හමුවීමක් පැවැත්වූවා."]</w:t>
      </w:r>
    </w:p>
    <w:p>
      <w:pPr>
        <w:pStyle w:val="Heading3"/>
      </w:pPr>
      <w:r>
        <w:t>4.2.2 Why Is It Needed?</w:t>
      </w:r>
    </w:p>
    <w:p>
      <w:r>
        <w:t>1. Claims are usually single sentences</w:t>
      </w:r>
    </w:p>
    <w:p>
      <w:r>
        <w:t>2. NER works better on sentences</w:t>
      </w:r>
    </w:p>
    <w:p>
      <w:r>
        <w:t>3. Easier to find specific information</w:t>
      </w:r>
    </w:p>
    <w:p>
      <w:r>
        <w:t>4. Vector embeddings can be more precise</w:t>
      </w:r>
    </w:p>
    <w:p>
      <w:pPr>
        <w:pStyle w:val="Heading3"/>
      </w:pPr>
      <w:r>
        <w:t>4.2.3 Challenges with Sinhala</w:t>
      </w:r>
    </w:p>
    <w:p>
      <w:r>
        <w:t>CHALLENGE 1: ABBREVIATIONS</w:t>
        <w:br/>
        <w:t>"Dr. සිල්වා ගියා" should NOT split after "Dr."</w:t>
        <w:br/>
        <w:t>"Rs. 1000" should NOT split after "Rs."</w:t>
      </w:r>
    </w:p>
    <w:p>
      <w:r>
        <w:t>CHALLENGE 2: QUOTES</w:t>
        <w:br/>
        <w:t>"ඔහු 'මම යනවා. පසුව එනවා.' කීවා"</w:t>
        <w:br/>
        <w:t>Should not split the quoted text</w:t>
      </w:r>
    </w:p>
    <w:p>
      <w:r>
        <w:t>CHALLENGE 3: DECIMAL NUMBERS</w:t>
        <w:br/>
        <w:t>"1.5 million" should not split after 1</w:t>
      </w:r>
    </w:p>
    <w:p>
      <w:pPr>
        <w:pStyle w:val="Heading3"/>
      </w:pPr>
      <w:r>
        <w:t>4.2.4 Solution Algorithm</w:t>
      </w:r>
    </w:p>
    <w:p>
      <w:r>
        <w:t>The sentence splitter:</w:t>
      </w:r>
    </w:p>
    <w:p>
      <w:r>
        <w:t>1. Find all period/question marks</w:t>
      </w:r>
    </w:p>
    <w:p>
      <w:r>
        <w:t>2. Check if next character is space + uppercase/Sinhala</w:t>
      </w:r>
    </w:p>
    <w:p>
      <w:r>
        <w:t>3. If yes, this is a sentence boundary</w:t>
      </w:r>
    </w:p>
    <w:p>
      <w:r>
        <w:t>4. If no, continue (probably abbreviation)</w:t>
      </w:r>
    </w:p>
    <w:p>
      <w:pPr>
        <w:pStyle w:val="Heading2"/>
      </w:pPr>
      <w:r>
        <w:t>4.3 WORD TOKENIZATION</w:t>
      </w:r>
    </w:p>
    <w:p>
      <w:r>
        <w:t>=====================</w:t>
      </w:r>
    </w:p>
    <w:p>
      <w:pPr>
        <w:pStyle w:val="Heading3"/>
      </w:pPr>
      <w:r>
        <w:t>4.3.1 What Is Word Tokenization?</w:t>
      </w:r>
    </w:p>
    <w:p>
      <w:r>
        <w:t>Word tokenization means splitting text into individual words (tokens).</w:t>
      </w:r>
    </w:p>
    <w:p>
      <w:r>
        <w:t>EXAMPLE:</w:t>
        <w:br/>
        <w:t>Input: "ජනාධිපති රාජපක්ෂ ගියා"</w:t>
        <w:br/>
        <w:t>Output: ["ජනාධිපති", "රාජපක්ෂ", "ගියා"]</w:t>
      </w:r>
    </w:p>
    <w:p>
      <w:pPr>
        <w:pStyle w:val="Heading3"/>
      </w:pPr>
      <w:r>
        <w:t>4.3.2 Challenges with Sinhala</w:t>
      </w:r>
    </w:p>
    <w:p>
      <w:r>
        <w:t>CHALLENGE 1: AGGLUTINATION</w:t>
        <w:br/>
        <w:t>Sinhala words can have suffixes attached:</w:t>
        <w:br/>
        <w:t>- "කරනවා" = "do" (verb)</w:t>
        <w:br/>
        <w:t>- "කරන්නේ" = "do" + specific suffix</w:t>
        <w:br/>
        <w:t>- "කරන්නේය" = "do" + emphatic suffix</w:t>
      </w:r>
    </w:p>
    <w:p>
      <w:r>
        <w:t>CHALLENGE 2: COMPOUND WORDS</w:t>
        <w:br/>
        <w:t>Some concepts are written as one word:</w:t>
        <w:br/>
        <w:t>- "විශ්වවිද්‍යාලය" = "university" (literally "knowledge-building")</w:t>
        <w:br/>
        <w:t>- "ආයතනය" = "institution"</w:t>
      </w:r>
    </w:p>
    <w:p>
      <w:r>
        <w:t>CHALLENGE 3: NO CLEAR SPACES</w:t>
        <w:br/>
        <w:t>Some Sinhala writing doesn't consistently use spaces:</w:t>
        <w:br/>
        <w:t>- "ගියාදැන්මම" could mean "went + now + also"</w:t>
      </w:r>
    </w:p>
    <w:p>
      <w:pPr>
        <w:pStyle w:val="Heading3"/>
      </w:pPr>
      <w:r>
        <w:t>4.3.3 Solution: Sinling Library</w:t>
      </w:r>
    </w:p>
    <w:p>
      <w:r>
        <w:t>I used the 'sinling' library which is designed for Sinhala:</w:t>
      </w:r>
    </w:p>
    <w:p>
      <w:r>
        <w:t>import sinling</w:t>
        <w:br/>
        <w:t>tokenizer = sinling.tokenizer</w:t>
      </w:r>
    </w:p>
    <w:p>
      <w:r>
        <w:t>tokens = tokenizer.tokenize("ජනාධිපති රාජපක්ෂ ගියා")</w:t>
        <w:br/>
        <w:t># Returns: ["ජනාධිපති", "රාජපක්ෂ", "ගියා"]</w:t>
      </w:r>
    </w:p>
    <w:p>
      <w:r>
        <w:t>The library handles:</w:t>
        <w:br/>
        <w:t>- Sinhala script properly</w:t>
        <w:br/>
        <w:t>- Common compounds</w:t>
        <w:br/>
        <w:t>- Suffixes and affixes</w:t>
      </w:r>
    </w:p>
    <w:p>
      <w:pPr>
        <w:pStyle w:val="Heading2"/>
      </w:pPr>
      <w:r>
        <w:t>4.4 PART-OF-SPEECH (POS) TAGGING</w:t>
      </w:r>
    </w:p>
    <w:p>
      <w:pPr>
        <w:pStyle w:val="Heading3"/>
      </w:pPr>
      <w:r>
        <w:t>4.4.1 What Is POS Tagging?</w:t>
      </w:r>
    </w:p>
    <w:p>
      <w:r>
        <w:t>POS tagging assigns a grammatical label to each word:</w:t>
      </w:r>
    </w:p>
    <w:p>
      <w:r>
        <w:rPr>
          <w:rFonts w:ascii="Courier New" w:hAnsi="Courier New"/>
          <w:sz w:val="20"/>
        </w:rPr>
        <w:t>+-----+------------------------+--------------------------------+</w:t>
        <w:br/>
        <w:t>| Tag | Meaning                | Example                        |</w:t>
        <w:br/>
        <w:t>+-----+------------------------+--------------------------------+</w:t>
        <w:br/>
        <w:t>| NN  | Common Noun            | පොත (book), ගස (tree)          |</w:t>
        <w:br/>
        <w:t>| NNP | Proper Noun            | රනිල් (Ranil), කොළඹ (Colombo)    |</w:t>
        <w:br/>
        <w:t>| VB  | Verb                   | ගියා (went), කළා (did)          |</w:t>
        <w:br/>
        <w:t>| JJ  | Adjective              | ලස්සන (beautiful)               |</w:t>
        <w:br/>
        <w:t>| RB  | Adverb                 | ඉක්මනින් (quickly)              |</w:t>
        <w:br/>
        <w:t>| RP  | Particle               | ම (emphasis), ත් (also)         |</w:t>
        <w:br/>
        <w:t>| PP  | Postposition           | එක්ක (with), ගැන (about)         |</w:t>
        <w:br/>
        <w:t>+-----+------------------------+--------------------------------+</w:t>
      </w:r>
    </w:p>
    <w:p>
      <w:pPr>
        <w:pStyle w:val="Heading3"/>
      </w:pPr>
      <w:r>
        <w:t>4.4.2 Why Is POS Tagging Useful for Fake News?</w:t>
      </w:r>
    </w:p>
    <w:p>
      <w:r>
        <w:t>1. CLAIM STRUCTURE: Claims often have specific patterns</w:t>
        <w:br/>
        <w:t xml:space="preserve">   "X said Y" = SUBJECT + VERB + OBJECT</w:t>
        <w:br/>
        <w:t xml:space="preserve">   Finding this pattern helps identify claims</w:t>
      </w:r>
    </w:p>
    <w:p>
      <w:r>
        <w:t>2. EMOTIONAL WORDS: Fake news often uses more adjectives</w:t>
        <w:br/>
        <w:t xml:space="preserve">   "Shocking discovery" vs "Scientists announce"</w:t>
        <w:br/>
        <w:t xml:space="preserve">   More adjectives might indicate sensationalism</w:t>
      </w:r>
    </w:p>
    <w:p>
      <w:r>
        <w:t>3. PROPER NOUNS: Real news names specific people/places</w:t>
        <w:br/>
        <w:t xml:space="preserve">   "President Wickremesinghe announced in Colombo"</w:t>
        <w:br/>
        <w:t xml:space="preserve">   Fake news sometimes uses vague references</w:t>
      </w:r>
    </w:p>
    <w:p>
      <w:pPr>
        <w:pStyle w:val="Heading3"/>
      </w:pPr>
      <w:r>
        <w:t>4.4.3 Example POS Tagging</w:t>
      </w:r>
    </w:p>
    <w:p>
      <w:r>
        <w:t>Text: "ජනාධිපති රනිල් අද කොළඹ ගියා"</w:t>
        <w:br/>
        <w:t>Translation: "President Ranil went to Colombo today"</w:t>
      </w:r>
    </w:p>
    <w:p>
      <w:r>
        <w:t>POS Tags:</w:t>
      </w:r>
    </w:p>
    <w:p>
      <w:r>
        <w:rPr>
          <w:rFonts w:ascii="Courier New" w:hAnsi="Courier New"/>
          <w:sz w:val="20"/>
        </w:rPr>
        <w:t>+------------+-----+------------------------+</w:t>
        <w:br/>
        <w:t>| Word       | Tag | Meaning                |</w:t>
        <w:br/>
        <w:t>+------------+-----+------------------------+</w:t>
        <w:br/>
        <w:t>| ජනාධිපති   | NN  | President (common noun)|</w:t>
        <w:br/>
        <w:t>| රනිල්      | NNP | Ranil (proper noun)    |</w:t>
        <w:br/>
        <w:t>| අද         | RB  | today (adverb)         |</w:t>
        <w:br/>
        <w:t>| කොළඹ       | NNP | Colombo (proper noun)  |</w:t>
        <w:br/>
        <w:t>| ගියා       | VB  | went (verb)            |</w:t>
        <w:br/>
        <w:t>+------------+-----+------------------------+</w:t>
      </w:r>
    </w:p>
    <w:p>
      <w:pPr>
        <w:pStyle w:val="Heading2"/>
      </w:pPr>
      <w:r>
        <w:t>4.5 NAMED ENTITY RECOGNITION (NER)</w:t>
      </w:r>
    </w:p>
    <w:p>
      <w:pPr>
        <w:pStyle w:val="Heading3"/>
      </w:pPr>
      <w:r>
        <w:t>4.5.1 What Is NER?</w:t>
      </w:r>
    </w:p>
    <w:p>
      <w:r>
        <w:t>NER finds and categorizes named entities in text:</w:t>
      </w:r>
    </w:p>
    <w:p>
      <w:r>
        <w:rPr>
          <w:rFonts w:ascii="Courier New" w:hAnsi="Courier New"/>
          <w:sz w:val="20"/>
        </w:rPr>
        <w:t>+-------------+------------------------------------------+</w:t>
        <w:br/>
        <w:t>| Entity Type | Examples                                 |</w:t>
        <w:br/>
        <w:t>+-------------+------------------------------------------+</w:t>
        <w:br/>
        <w:t>| PERSON      | ගෝඨාභය, රනිල්, මහින්ද                      |</w:t>
        <w:br/>
        <w:t>| LOCATION    | කොළඹ, ගාල්ල, මාතර                          |</w:t>
        <w:br/>
        <w:t>| ORGANIZATION| මහ බැංකුව, රජය, ප්‍රකාශන                    |</w:t>
        <w:br/>
        <w:t>| DATE        | අද, ඊයේ, 2023 ජනවාරි                      |</w:t>
        <w:br/>
        <w:t>| MONEY       | රුපියල් 1000, Rs. 50                     |</w:t>
        <w:br/>
        <w:t>+-------------+------------------------------------------+</w:t>
      </w:r>
    </w:p>
    <w:p>
      <w:pPr>
        <w:pStyle w:val="Heading3"/>
      </w:pPr>
      <w:r>
        <w:t>4.5.2 Why NER Is Useful</w:t>
      </w:r>
    </w:p>
    <w:p>
      <w:r>
        <w:t>1. VERIFIABILITY: Claims with specific names are easier to verify</w:t>
        <w:br/>
        <w:t xml:space="preserve">   "President Ranil said X" can be checked</w:t>
        <w:br/>
        <w:t xml:space="preserve">   "Someone said X" is harder to check</w:t>
      </w:r>
    </w:p>
    <w:p>
      <w:r>
        <w:t>2. CONTEXT: Entities provide context</w:t>
        <w:br/>
        <w:t xml:space="preserve">   "Colombo" tells us the location</w:t>
        <w:br/>
        <w:t xml:space="preserve">   "2023" tells us the time</w:t>
      </w:r>
    </w:p>
    <w:p>
      <w:r>
        <w:t>3. MATCHING: Find related articles</w:t>
        <w:br/>
        <w:t xml:space="preserve">   If claim mentions "Ranil", search for other articles about "Ranil"</w:t>
      </w:r>
    </w:p>
    <w:p>
      <w:pPr>
        <w:pStyle w:val="Heading3"/>
      </w:pPr>
      <w:r>
        <w:t>4.5.3 Example NER Output</w:t>
      </w:r>
    </w:p>
    <w:p>
      <w:r>
        <w:t>Text: "ජනාධිපති රනිල් ඊයේ ගාල්ල ගියා"</w:t>
      </w:r>
    </w:p>
    <w:p>
      <w:r>
        <w:t>NER Output:</w:t>
        <w:br/>
        <w:t>{</w:t>
        <w:br/>
        <w:t xml:space="preserve">    "PERSON": ["රනිල්"],</w:t>
        <w:br/>
        <w:t xml:space="preserve">    "LOCATION": ["ගාල්ල"],</w:t>
        <w:br/>
        <w:t xml:space="preserve">    "DATE": ["ඊයේ"]</w:t>
        <w:br/>
        <w:t>}</w:t>
      </w:r>
    </w:p>
    <w:p>
      <w:pPr>
        <w:pStyle w:val="Heading2"/>
      </w:pPr>
      <w:r>
        <w:t>4.6 CLAIM INDICATOR DETECTION</w:t>
      </w:r>
    </w:p>
    <w:p>
      <w:r>
        <w:t>=============================</w:t>
      </w:r>
    </w:p>
    <w:p>
      <w:pPr>
        <w:pStyle w:val="Heading3"/>
      </w:pPr>
      <w:r>
        <w:t>4.6.1 What Are Claim Indicators?</w:t>
      </w:r>
    </w:p>
    <w:p>
      <w:r>
        <w:t>Claim indicators are words that suggest a text contains a fact-checkable</w:t>
        <w:br/>
        <w:t>claim. Not all text contains claims - some is opinion, some is questions,</w:t>
        <w:br/>
        <w:t>some is description.</w:t>
      </w:r>
    </w:p>
    <w:p>
      <w:r>
        <w:t>SINHALA CLAIM INDICATOR WORDS:</w:t>
      </w:r>
    </w:p>
    <w:p>
      <w:r>
        <w:rPr>
          <w:rFonts w:ascii="Courier New" w:hAnsi="Courier New"/>
          <w:sz w:val="20"/>
        </w:rPr>
        <w:t>+----------+-----------------+----------------------------------+</w:t>
        <w:br/>
        <w:t>| Word     | English         | What It Indicates                |</w:t>
        <w:br/>
        <w:t>+----------+-----------------+----------------------------------+</w:t>
        <w:br/>
        <w:t>| අනුව     | according to    | Attributed claim                 |</w:t>
        <w:br/>
        <w:t>| කියා     | said that       | Reported speech                  |</w:t>
        <w:br/>
        <w:t>| පවසයි    | says            | Quotation                        |</w:t>
        <w:br/>
        <w:t>| යැයි     | reportedly      | Reported claim                   |</w:t>
        <w:br/>
        <w:t>| බව       | that            | Embedded claim                   |</w:t>
        <w:br/>
        <w:t>| ප්‍රකාශ කළා| stated          | Official statement               |</w:t>
        <w:br/>
        <w:t>| නිවේදනය කළා| announced      | Official announcement            |</w:t>
        <w:br/>
        <w:t>| වාර්තා වේ| reported        | News report                      |</w:t>
        <w:br/>
        <w:t>+----------+-----------------+----------------------------------+</w:t>
      </w:r>
    </w:p>
    <w:p>
      <w:pPr>
        <w:pStyle w:val="Heading3"/>
      </w:pPr>
      <w:r>
        <w:t>4.6.2 Example Detection</w:t>
      </w:r>
    </w:p>
    <w:p>
      <w:r>
        <w:t>Text 1: "ජනාධිපති පැවසූ බව වාර්තා වේ"</w:t>
        <w:br/>
        <w:t>Translation: "It is reported that the President said"</w:t>
        <w:br/>
        <w:t>Indicators found: ["පැවසූ", "බව", "වාර්තා"]</w:t>
        <w:br/>
        <w:t>Has claim: TRUE</w:t>
      </w:r>
    </w:p>
    <w:p>
      <w:r>
        <w:t>Text 2: "අද කාලගුණය ලස්සනයි"</w:t>
        <w:br/>
        <w:t>Translation: "The weather is nice today"</w:t>
        <w:br/>
        <w:t>Indicators found: []</w:t>
        <w:br/>
        <w:t>Has claim: FALSE (this is observation, not a claim)</w:t>
      </w:r>
    </w:p>
    <w:p>
      <w:pPr>
        <w:pStyle w:val="Heading2"/>
      </w:pPr>
      <w:r>
        <w:t>4.7 NEGATION DETECTION</w:t>
      </w:r>
    </w:p>
    <w:p>
      <w:r>
        <w:t>======================</w:t>
      </w:r>
    </w:p>
    <w:p>
      <w:pPr>
        <w:pStyle w:val="Heading3"/>
      </w:pPr>
      <w:r>
        <w:t>4.7.1 Why Detect Negation?</w:t>
      </w:r>
    </w:p>
    <w:p>
      <w:r>
        <w:t>Negation completely changes the meaning of a sentence:</w:t>
      </w:r>
    </w:p>
    <w:p>
      <w:r>
        <w:t>POSITIVE: "Fuel prices will increase"</w:t>
        <w:br/>
        <w:t>NEGATIVE: "Fuel prices will NOT increase"</w:t>
      </w:r>
    </w:p>
    <w:p>
      <w:r>
        <w:t>These are opposite claims. The system needs to know if negation is present.</w:t>
      </w:r>
    </w:p>
    <w:p>
      <w:pPr>
        <w:pStyle w:val="Heading3"/>
      </w:pPr>
      <w:r>
        <w:t>4.7.2 Sinhala Negation Words</w:t>
      </w:r>
    </w:p>
    <w:p>
      <w:r>
        <w:rPr>
          <w:rFonts w:ascii="Courier New" w:hAnsi="Courier New"/>
          <w:sz w:val="20"/>
        </w:rPr>
        <w:t>+-----------+----------------+----------------------------+</w:t>
        <w:br/>
        <w:t>| Word      | English        | Example                    |</w:t>
        <w:br/>
        <w:t>+-----------+----------------+----------------------------+</w:t>
        <w:br/>
        <w:t>| නැත       | not/no         | "ඔහු ගියේ නැත" (he did not go)|</w:t>
        <w:br/>
        <w:t>| නැහැ      | no (informal)  | "ඒක හොඳ නැහැ" (that's not good)|</w:t>
        <w:br/>
        <w:t>| නොවේ      | is not         | "මේක සත්‍ය නොවේ" (this is not true)|</w:t>
        <w:br/>
        <w:t>| හැකි නැත  | cannot         | "කළ හැකි නැත" (cannot do)  |</w:t>
        <w:br/>
        <w:t>| නො-       | not (prefix)   | "නොසැලකිය" (not considered)|</w:t>
        <w:br/>
        <w:t>+-----------+----------------+----------------------------+</w:t>
      </w:r>
    </w:p>
    <w:p>
      <w:pPr>
        <w:pStyle w:val="Heading1"/>
      </w:pPr>
      <w:r>
        <w:t>5. EMBEDDING GENERATION - DETAILED EXPLANATION</w:t>
      </w:r>
    </w:p>
    <w:p>
      <w:pPr>
        <w:pStyle w:val="Heading2"/>
      </w:pPr>
      <w:r>
        <w:t>5.1 WHAT IS A TEXT EMBEDDING?</w:t>
      </w:r>
    </w:p>
    <w:p>
      <w:r>
        <w:t>=============================</w:t>
      </w:r>
    </w:p>
    <w:p>
      <w:r>
        <w:t>An embedding is a way to represent text as a list of numbers (a vector).</w:t>
        <w:br/>
        <w:t>These numbers capture the "meaning" of the text.</w:t>
      </w:r>
    </w:p>
    <w:p>
      <w:r>
        <w:t>SIMPLE ANALOGY:</w:t>
        <w:br/>
        <w:t>Think of it like GPS coordinates for meaning.</w:t>
        <w:br/>
        <w:t>- "Price increase" might be at coordinates [23.5, -45.2, ...]</w:t>
        <w:br/>
        <w:t>- "Cost went up" has similar meaning, so similar coordinates [24.1, -44.8, ...]</w:t>
        <w:br/>
        <w:t>- "Cat sat on mat" has different meaning, so different coordinates [-12.3, 67.8, ...]</w:t>
      </w:r>
    </w:p>
    <w:p>
      <w:pPr>
        <w:pStyle w:val="Heading2"/>
      </w:pPr>
      <w:r>
        <w:t>5.2 HOW EMBEDDINGS WORK</w:t>
      </w:r>
    </w:p>
    <w:p>
      <w:r>
        <w:t>=======================</w:t>
      </w:r>
    </w:p>
    <w:p>
      <w:r>
        <w:t>The embedding model learns from millions of texts. It learns that:</w:t>
        <w:br/>
        <w:t>- Words used in similar contexts have similar meanings</w:t>
        <w:br/>
        <w:t>- "King - Man + Woman = Queen" (famous example)</w:t>
        <w:br/>
        <w:t>- Synonyms have similar embeddings</w:t>
        <w:br/>
        <w:t>- Antonyms have different embeddings</w:t>
      </w:r>
    </w:p>
    <w:p>
      <w:pPr>
        <w:pStyle w:val="Heading2"/>
      </w:pPr>
      <w:r>
        <w:t>5.3 TECHNICAL DETAILS</w:t>
      </w:r>
    </w:p>
    <w:p>
      <w:r>
        <w:t>=====================</w:t>
      </w:r>
    </w:p>
    <w:p>
      <w:r>
        <w:t>EMBEDDING MODEL: Multilingual embedding model via OpenRouter API</w:t>
      </w:r>
    </w:p>
    <w:p>
      <w:r>
        <w:t>VECTOR SIZE: 768 dimensions</w:t>
        <w:br/>
        <w:t>- Each text is represented by 768 floating-point numbers</w:t>
        <w:br/>
        <w:t>- More dimensions = more nuance captured</w:t>
      </w:r>
    </w:p>
    <w:p>
      <w:r>
        <w:t>API CALL:</w:t>
      </w:r>
    </w:p>
    <w:p>
      <w:r>
        <w:t>1. Send text to OpenRouter API</w:t>
      </w:r>
    </w:p>
    <w:p>
      <w:r>
        <w:t>2. API processes with embedding model</w:t>
      </w:r>
    </w:p>
    <w:p>
      <w:r>
        <w:t>3. Returns 768-dimensional vector</w:t>
      </w:r>
    </w:p>
    <w:p>
      <w:pPr>
        <w:pStyle w:val="Heading2"/>
      </w:pPr>
      <w:r>
        <w:t>5.4 WHY USE EMBEDDINGS?</w:t>
      </w:r>
    </w:p>
    <w:p>
      <w:r>
        <w:t>=======================</w:t>
      </w:r>
    </w:p>
    <w:p>
      <w:r>
        <w:t>1. SEMANTIC SEARCH: Find texts with similar meaning</w:t>
        <w:br/>
        <w:t xml:space="preserve">   - Search "fuel price rise" </w:t>
        <w:br/>
        <w:t xml:space="preserve">   - Find "petrol costs increased" (same meaning, different words)</w:t>
      </w:r>
    </w:p>
    <w:p>
      <w:r>
        <w:t>2. LANGUAGE AGNOSTIC: Works across languages</w:t>
        <w:br/>
        <w:t xml:space="preserve">   - Sinhala text and English text about same topic</w:t>
        <w:br/>
        <w:t xml:space="preserve">   - Will have similar embeddings</w:t>
      </w:r>
    </w:p>
    <w:p>
      <w:r>
        <w:t>3. EFFICIENT: Compare millions of texts quickly</w:t>
        <w:br/>
        <w:t xml:space="preserve">   - Just compute distance between vectors</w:t>
        <w:br/>
        <w:t xml:space="preserve">   - Much faster than string matching</w:t>
      </w:r>
    </w:p>
    <w:p>
      <w:pPr>
        <w:pStyle w:val="Heading1"/>
      </w:pPr>
      <w:r>
        <w:t>6. PINECONE VECTOR DATABASE - DETAILED EXPLANATION</w:t>
      </w:r>
    </w:p>
    <w:p>
      <w:pPr>
        <w:pStyle w:val="Heading2"/>
      </w:pPr>
      <w:r>
        <w:t>6.1 WHAT IS PINECONE?</w:t>
      </w:r>
    </w:p>
    <w:p>
      <w:r>
        <w:t>=====================</w:t>
      </w:r>
    </w:p>
    <w:p>
      <w:r>
        <w:t>Pinecone is a cloud-hosted vector database. It stores embeddings and</w:t>
        <w:br/>
        <w:t>enables fast similarity search.</w:t>
      </w:r>
    </w:p>
    <w:p>
      <w:r>
        <w:t>NORMAL DATABASE:</w:t>
        <w:br/>
        <w:t>"Find all articles where country = 'Sri Lanka'"</w:t>
        <w:br/>
        <w:t>Returns: Exact matches only</w:t>
      </w:r>
    </w:p>
    <w:p>
      <w:r>
        <w:t>VECTOR DATABASE:</w:t>
        <w:br/>
        <w:t>"Find articles similar to this claim about fuel prices"</w:t>
        <w:br/>
        <w:t>Returns: Articles with similar meaning (not just same words)</w:t>
      </w:r>
    </w:p>
    <w:p>
      <w:pPr>
        <w:pStyle w:val="Heading2"/>
      </w:pPr>
      <w:r>
        <w:t>6.2 HOW PINECONE WORKS</w:t>
      </w:r>
    </w:p>
    <w:p>
      <w:r>
        <w:t>======================</w:t>
      </w:r>
    </w:p>
    <w:p>
      <w:r>
        <w:t>STORING DATA:</w:t>
      </w:r>
    </w:p>
    <w:p>
      <w:r>
        <w:t>1. Generate embedding for text</w:t>
      </w:r>
    </w:p>
    <w:p>
      <w:r>
        <w:t>2. Send embedding + metadata to Pinecone</w:t>
      </w:r>
    </w:p>
    <w:p>
      <w:r>
        <w:t>3. Pinecone indexes the vector for fast search</w:t>
      </w:r>
    </w:p>
    <w:p>
      <w:r>
        <w:t>SEARCHING DATA:</w:t>
      </w:r>
    </w:p>
    <w:p>
      <w:r>
        <w:t>1. Generate embedding for query</w:t>
      </w:r>
    </w:p>
    <w:p>
      <w:r>
        <w:t>2. Send to Pinecone</w:t>
      </w:r>
    </w:p>
    <w:p>
      <w:r>
        <w:t>3. Pinecone finds nearest vectors</w:t>
      </w:r>
    </w:p>
    <w:p>
      <w:r>
        <w:t>4. Returns most similar documents</w:t>
      </w:r>
    </w:p>
    <w:p>
      <w:pPr>
        <w:pStyle w:val="Heading2"/>
      </w:pPr>
      <w:r>
        <w:t>6.3 PINECONE STRUCTURE FOR THIS PROJECT</w:t>
      </w:r>
    </w:p>
    <w:p>
      <w:r>
        <w:t>INDEX NAME: sinhala-fake-news</w:t>
      </w:r>
    </w:p>
    <w:p>
      <w:r>
        <w:t>NAMESPACES:</w:t>
        <w:br/>
        <w:t>1. "dataset" - Labeled training data (~5,000 vectors)</w:t>
        <w:br/>
        <w:t>2. "live_news" - Scraped news articles (~10,000 vectors)</w:t>
      </w:r>
    </w:p>
    <w:p>
      <w:r>
        <w:t>STORED METADATA:</w:t>
      </w:r>
    </w:p>
    <w:p>
      <w:r>
        <w:rPr>
          <w:rFonts w:ascii="Courier New" w:hAnsi="Courier New"/>
          <w:sz w:val="20"/>
        </w:rPr>
        <w:t>+------------------+------------------------------------------+</w:t>
        <w:br/>
        <w:t>| Field            | Description                              |</w:t>
        <w:br/>
        <w:t>+------------------+------------------------------------------+</w:t>
        <w:br/>
        <w:t>| text             | Original text content                    |</w:t>
        <w:br/>
        <w:t>| title            | News headline                            |</w:t>
        <w:br/>
        <w:t>| source           | Lankadeepa, Twitter, etc.                |</w:t>
        <w:br/>
        <w:t>| label            | true, false, or empty                    |</w:t>
        <w:br/>
        <w:t>| entities         | NER results (persons, places)            |</w:t>
        <w:br/>
        <w:t>| has_claim        | Boolean - contains claim indicator       |</w:t>
        <w:br/>
        <w:t>| pub_date         | Publication date if available            |</w:t>
        <w:br/>
        <w:t>+------------------+------------------------------------------+</w:t>
      </w:r>
    </w:p>
    <w:p>
      <w:pPr>
        <w:pStyle w:val="Heading2"/>
      </w:pPr>
      <w:r>
        <w:t>6.4 QUERYING PINECONE</w:t>
      </w:r>
    </w:p>
    <w:p>
      <w:r>
        <w:t>=====================</w:t>
      </w:r>
    </w:p>
    <w:p>
      <w:r>
        <w:t>When a user submits a claim:</w:t>
      </w:r>
    </w:p>
    <w:p>
      <w:r>
        <w:t>1. Generate embedding for the claim</w:t>
      </w:r>
    </w:p>
    <w:p>
      <w:r>
        <w:t>2. Query Pinecone: "Find 10 most similar documents"</w:t>
      </w:r>
    </w:p>
    <w:p>
      <w:r>
        <w:t>3. Pinecone returns documents with:</w:t>
        <w:br/>
        <w:t xml:space="preserve">   - Similarity score (0 to 1)</w:t>
        <w:br/>
        <w:t xml:space="preserve">   - Original text</w:t>
        <w:br/>
        <w:t xml:space="preserve">   - Label (if from dataset namespace)</w:t>
        <w:br/>
        <w:t xml:space="preserve">   - Source</w:t>
      </w:r>
    </w:p>
    <w:p>
      <w:pPr>
        <w:pStyle w:val="Heading1"/>
      </w:pPr>
      <w:r>
        <w:t>7. DATA STATISTICS AND SUMMARY</w:t>
      </w:r>
    </w:p>
    <w:p>
      <w:pPr>
        <w:pStyle w:val="Heading2"/>
      </w:pPr>
      <w:r>
        <w:t>7.1 FINAL DATASET COMPOSITION</w:t>
      </w:r>
    </w:p>
    <w:p>
      <w:r>
        <w:t>=============================</w:t>
      </w:r>
    </w:p>
    <w:p>
      <w:r>
        <w:rPr>
          <w:rFonts w:ascii="Courier New" w:hAnsi="Courier New"/>
          <w:sz w:val="20"/>
        </w:rPr>
        <w:t>+------------------+--------+--------+---------+---------------+</w:t>
        <w:br/>
        <w:t>| Source           | TRUE   | FALSE  | TOTAL   | Percentage    |</w:t>
        <w:br/>
        <w:t>+------------------+--------+--------+---------+---------------+</w:t>
        <w:br/>
        <w:t>| Lankadeepa       | 2,500  | 0      | 2,500   | 50%           |</w:t>
        <w:br/>
        <w:t>| Hiru News        | 1,000  | 0      | 1,000   | 20%           |</w:t>
        <w:br/>
        <w:t>| NewsPosts        | 500    | 0      | 500     | 10%           |</w:t>
        <w:br/>
        <w:t>| FakeNews_Annot.  | 250    | 250    | 500     | 10%           |</w:t>
        <w:br/>
        <w:t>| Twitter          | 250    | 250    | 500     | 10%           |</w:t>
        <w:br/>
        <w:t>+------------------+--------+--------+---------+---------------+</w:t>
        <w:br/>
        <w:t>| TOTAL            | 4,500  | 500    | 5,000   | 100%          |</w:t>
        <w:br/>
        <w:t>+------------------+--------+--------+---------+---------------+</w:t>
      </w:r>
    </w:p>
    <w:p>
      <w:pPr>
        <w:pStyle w:val="Heading2"/>
      </w:pPr>
      <w:r>
        <w:t>7.2 LABEL DISTRIBUTION</w:t>
      </w:r>
    </w:p>
    <w:p>
      <w:r>
        <w:t>======================</w:t>
      </w:r>
    </w:p>
    <w:p>
      <w:r>
        <w:t>TRUE:  4,500 records (90%)</w:t>
        <w:br/>
        <w:t>FALSE: 500 records (10%)</w:t>
      </w:r>
    </w:p>
    <w:p>
      <w:r>
        <w:t>VISUAL REPRESENTATION:</w:t>
        <w:br/>
        <w:t>TRUE:  ████████████████████████████████████████████████████ 90%</w:t>
        <w:br/>
        <w:t>FALSE: █████ 10%</w:t>
      </w:r>
    </w:p>
    <w:p>
      <w:pPr>
        <w:pStyle w:val="Heading2"/>
      </w:pPr>
      <w:r>
        <w:t>7.3 TEXT LENGTH STATISTICS</w:t>
      </w:r>
    </w:p>
    <w:p>
      <w:r>
        <w:t>==========================</w:t>
      </w:r>
    </w:p>
    <w:p>
      <w:r>
        <w:rPr>
          <w:rFonts w:ascii="Courier New" w:hAnsi="Courier New"/>
          <w:sz w:val="20"/>
        </w:rPr>
        <w:t>+------------------+--------+--------+--------+</w:t>
        <w:br/>
        <w:t>| Metric           | Min    | Avg    | Max    |</w:t>
        <w:br/>
        <w:t>+------------------+--------+--------+--------+</w:t>
        <w:br/>
        <w:t>| Characters       | 31     | 450    | 3,500  |</w:t>
        <w:br/>
        <w:t>| Words            | 5      | 75     | 600    |</w:t>
        <w:br/>
        <w:t>| Sentences        | 1      | 8      | 45     |</w:t>
        <w:br/>
        <w:t>+------------------+--------+--------+--------+</w:t>
      </w:r>
    </w:p>
    <w:p>
      <w:pPr>
        <w:pStyle w:val="Heading2"/>
      </w:pPr>
      <w:r>
        <w:t>7.4 CLASS IMBALANCE DISCUSSION</w:t>
      </w:r>
    </w:p>
    <w:p>
      <w:r>
        <w:t>The dataset is imbalanced (90% TRUE, 10% FALSE). This is actually</w:t>
        <w:br/>
        <w:t>realistic because in the real world, most news is true.</w:t>
      </w:r>
    </w:p>
    <w:p>
      <w:r>
        <w:t>HOW THE SYSTEM HANDLES THIS:</w:t>
      </w:r>
    </w:p>
    <w:p>
      <w:r>
        <w:t>1. Does not use pure classification approach</w:t>
      </w:r>
    </w:p>
    <w:p>
      <w:r>
        <w:t>2. Uses evidence-based verification</w:t>
      </w:r>
    </w:p>
    <w:p>
      <w:r>
        <w:t>3. Research Agent searches for corroborating sources</w:t>
      </w:r>
    </w:p>
    <w:p>
      <w:r>
        <w:t>4. Judge Agent weighs evidence, not just majority class</w:t>
      </w:r>
    </w:p>
    <w:p>
      <w:pPr>
        <w:pStyle w:val="Heading1"/>
      </w:pPr>
      <w:r>
        <w:t>8. ETHICAL CONSIDERATIONS AND DATA QUALITY</w:t>
      </w:r>
    </w:p>
    <w:p>
      <w:pPr>
        <w:pStyle w:val="Heading2"/>
      </w:pPr>
      <w:r>
        <w:t>8.1 DATA PRIVACY</w:t>
      </w:r>
    </w:p>
    <w:p>
      <w:r>
        <w:t>================</w:t>
      </w:r>
    </w:p>
    <w:p>
      <w:r>
        <w:t>- All data is from public sources</w:t>
        <w:br/>
        <w:t>- No private messages or personal data</w:t>
        <w:br/>
        <w:t>- Twitter usernames are not stored (only text)</w:t>
        <w:br/>
        <w:t>- News articles are public content</w:t>
      </w:r>
    </w:p>
    <w:p>
      <w:pPr>
        <w:pStyle w:val="Heading2"/>
      </w:pPr>
      <w:r>
        <w:t>8.2 BIAS CONSIDERATIONS</w:t>
      </w:r>
    </w:p>
    <w:p>
      <w:r>
        <w:t>=======================</w:t>
      </w:r>
    </w:p>
    <w:p>
      <w:r>
        <w:t>ACKNOWLEDGED BIASES:</w:t>
      </w:r>
    </w:p>
    <w:p>
      <w:r>
        <w:t>1. Mainstream media bias: TRUE labels mostly from major news sources</w:t>
      </w:r>
    </w:p>
    <w:p>
      <w:r>
        <w:t>2. Urban bias: More content from Colombo-based sources</w:t>
      </w:r>
    </w:p>
    <w:p>
      <w:r>
        <w:t>3. Political bias: Each news source has editorial stance</w:t>
      </w:r>
    </w:p>
    <w:p>
      <w:r>
        <w:t>4. Time bias: Data from specific time periods (2019, 2023)</w:t>
      </w:r>
    </w:p>
    <w:p>
      <w:r>
        <w:t>MITIGATION:</w:t>
        <w:br/>
        <w:t>- Multiple sources used</w:t>
        <w:br/>
        <w:t>- Both government and independent sources included</w:t>
        <w:br/>
        <w:t>- Acknowledged limitations in thesis</w:t>
      </w:r>
    </w:p>
    <w:p>
      <w:pPr>
        <w:pStyle w:val="Heading2"/>
      </w:pPr>
      <w:r>
        <w:t>8.3 DATA QUALITY MEASURES</w:t>
      </w:r>
    </w:p>
    <w:p>
      <w:r>
        <w:t>=========================</w:t>
      </w:r>
    </w:p>
    <w:p>
      <w:r>
        <w:t>MEASURE 1: MINIMUM LENGTH</w:t>
        <w:br/>
        <w:t>- Filter texts &lt; 30 characters</w:t>
        <w:br/>
        <w:t>- Ensures meaningful content</w:t>
      </w:r>
    </w:p>
    <w:p>
      <w:r>
        <w:t>MEASURE 2: DUPLICATE REMOVAL</w:t>
        <w:br/>
        <w:t>- Check for exact duplicates</w:t>
        <w:br/>
        <w:t>- Remove to prevent bias</w:t>
      </w:r>
    </w:p>
    <w:p>
      <w:r>
        <w:t>MEASURE 3: ENCODING CHECK</w:t>
        <w:br/>
        <w:t>- Verify proper Sinhala Unicode</w:t>
        <w:br/>
        <w:t>- Fix encoding issues</w:t>
      </w:r>
    </w:p>
    <w:p>
      <w:r>
        <w:t>MEASURE 4: MANUAL VERIFICATION</w:t>
        <w:br/>
        <w:t>- Fake labels verified by human annotators</w:t>
        <w:br/>
        <w:t>- Multiple annotators where possible</w:t>
      </w:r>
    </w:p>
    <w:p>
      <w:pPr>
        <w:pStyle w:val="Title"/>
      </w:pPr>
      <w:r>
        <w:t>END OF DATA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