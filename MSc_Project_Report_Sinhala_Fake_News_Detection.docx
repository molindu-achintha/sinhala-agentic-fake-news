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41B72" w14:textId="77777777" w:rsidR="00A1185A" w:rsidRDefault="00000000">
      <w:pPr>
        <w:pStyle w:val="Heading1"/>
      </w:pPr>
      <w:r>
        <w:t>MSc Project Report</w:t>
      </w:r>
    </w:p>
    <w:p w14:paraId="57ED87DB" w14:textId="77777777" w:rsidR="00A1185A" w:rsidRDefault="00000000">
      <w:r>
        <w:t xml:space="preserve">      SINHALA AGENTIC FAKE NEWS DETECTION: A MULTI-AGENT SYSTEM </w:t>
      </w:r>
      <w:r>
        <w:br/>
        <w:t xml:space="preserve">      WITH RETRIEVAL-AUGMENTED GENERATION FOR LOW-RESOURCE LANGUAGE VERIFICATION</w:t>
      </w:r>
    </w:p>
    <w:p w14:paraId="4E81B32D" w14:textId="77777777" w:rsidR="00A1185A" w:rsidRDefault="00000000">
      <w:r>
        <w:t xml:space="preserve">                              Molindu Achintha</w:t>
      </w:r>
      <w:r>
        <w:br/>
        <w:t xml:space="preserve">                                    2025</w:t>
      </w:r>
    </w:p>
    <w:p w14:paraId="60C39E49" w14:textId="77777777" w:rsidR="00A1185A" w:rsidRDefault="00000000">
      <w:r>
        <w:t xml:space="preserve">    A report submitted as part of the requirements for the degree of</w:t>
      </w:r>
      <w:r>
        <w:br/>
        <w:t xml:space="preserve">      MSc Big Data Analytics at Robert Gordon University, Aberdeen, Scotland</w:t>
      </w:r>
    </w:p>
    <w:p w14:paraId="4B9C47A9" w14:textId="77777777" w:rsidR="00A1185A" w:rsidRDefault="00000000">
      <w:r>
        <w:t xml:space="preserve">                                DECLARATION</w:t>
      </w:r>
    </w:p>
    <w:p w14:paraId="457602E0" w14:textId="77777777" w:rsidR="00A1185A" w:rsidRDefault="00000000">
      <w:r>
        <w:t xml:space="preserve">I confirm that the work contained in this MSc project report has been composed </w:t>
      </w:r>
      <w:r>
        <w:br/>
        <w:t xml:space="preserve">solely by myself and has not been accepted in any previous application for a </w:t>
      </w:r>
      <w:r>
        <w:br/>
        <w:t xml:space="preserve">degree. All sources of information have been specifically acknowledged and all </w:t>
      </w:r>
      <w:r>
        <w:br/>
        <w:t>verbatim extracts are distinguished by quotation marks.</w:t>
      </w:r>
    </w:p>
    <w:p w14:paraId="5B59151A" w14:textId="77777777" w:rsidR="00A1185A" w:rsidRDefault="00000000">
      <w:r>
        <w:t>Signed: .....................................................</w:t>
      </w:r>
      <w:r>
        <w:br/>
        <w:t>Date: .......................................................</w:t>
      </w:r>
    </w:p>
    <w:p w14:paraId="038B7C76" w14:textId="77777777" w:rsidR="00A1185A" w:rsidRDefault="00000000">
      <w:pPr>
        <w:pStyle w:val="Heading1"/>
      </w:pPr>
      <w:r>
        <w:t>ACKNOWLEDGEMENTS</w:t>
      </w:r>
    </w:p>
    <w:p w14:paraId="19327191" w14:textId="77777777" w:rsidR="00A1185A" w:rsidRDefault="00000000">
      <w:r>
        <w:t>I would like to thank my supervisor for their guidance throughout this project.</w:t>
      </w:r>
      <w:r>
        <w:br/>
        <w:t>I also thank my family and friends for their support during my studies.</w:t>
      </w:r>
      <w:r>
        <w:br/>
        <w:t xml:space="preserve">Special thanks to the open-source community for providing the tools and </w:t>
      </w:r>
      <w:r>
        <w:br/>
        <w:t>libraries that made this project possible.</w:t>
      </w:r>
    </w:p>
    <w:p w14:paraId="3F3B9214" w14:textId="77777777" w:rsidR="00A1185A" w:rsidRDefault="00000000">
      <w:pPr>
        <w:pStyle w:val="Heading1"/>
      </w:pPr>
      <w:r>
        <w:t>ABSTRACT</w:t>
      </w:r>
    </w:p>
    <w:p w14:paraId="6B5FF144" w14:textId="77777777" w:rsidR="00A1185A" w:rsidRDefault="00000000">
      <w:r>
        <w:t xml:space="preserve">The spread of fake news is one of the biggest problems in the modern world. </w:t>
      </w:r>
      <w:r>
        <w:br/>
        <w:t xml:space="preserve">Every day, millions of false stories spread on social media platforms like </w:t>
      </w:r>
      <w:r>
        <w:br/>
        <w:t xml:space="preserve">Facebook, WhatsApp, and Twitter. These false stories can cause real harm. They </w:t>
      </w:r>
      <w:r>
        <w:br/>
        <w:t xml:space="preserve">can make people fight with each other. They can make people believe wrong </w:t>
      </w:r>
      <w:r>
        <w:br/>
        <w:t>things about their health. They can even change the results of elections.</w:t>
      </w:r>
    </w:p>
    <w:p w14:paraId="5AB79C09" w14:textId="77777777" w:rsidR="00A1185A" w:rsidRDefault="00000000">
      <w:r>
        <w:t xml:space="preserve">For languages like English, there are many computer tools that can help find </w:t>
      </w:r>
      <w:r>
        <w:br/>
        <w:t xml:space="preserve">fake news. But for languages like Sinhala, which is spoken by over 22 million </w:t>
      </w:r>
      <w:r>
        <w:br/>
        <w:t xml:space="preserve">people in Sri Lanka, there are very few such tools. Sinhala is what we call a </w:t>
      </w:r>
      <w:r>
        <w:br/>
        <w:t xml:space="preserve">"low-resource language". This means there are not enough computer programs, </w:t>
      </w:r>
      <w:r>
        <w:br/>
        <w:t>datasets, and research papers available for this language compared to English.</w:t>
      </w:r>
    </w:p>
    <w:p w14:paraId="50E9F97C" w14:textId="77777777" w:rsidR="00A1185A" w:rsidRDefault="00000000">
      <w:r>
        <w:lastRenderedPageBreak/>
        <w:t xml:space="preserve">This project builds a new system to detect fake news in Sinhala. The system </w:t>
      </w:r>
      <w:r>
        <w:br/>
        <w:t xml:space="preserve">uses a special design called a "Multi-Agent System". In this design, we have </w:t>
      </w:r>
      <w:r>
        <w:br/>
        <w:t xml:space="preserve">several computer programs (called "agents") that work together like a team. </w:t>
      </w:r>
      <w:r>
        <w:br/>
        <w:t xml:space="preserve">One agent finds the main claim in the text. Another agent searches for </w:t>
      </w:r>
      <w:r>
        <w:br/>
        <w:t xml:space="preserve">evidence. Another agent thinks about whether the claim is true or false. And </w:t>
      </w:r>
      <w:r>
        <w:br/>
        <w:t>the final agent gives the answer with an explanation.</w:t>
      </w:r>
    </w:p>
    <w:p w14:paraId="3B14D952" w14:textId="77777777" w:rsidR="00A1185A" w:rsidRDefault="00000000">
      <w:r>
        <w:t xml:space="preserve">We also use a method called "Retrieval-Augmented Generation" (RAG). This </w:t>
      </w:r>
      <w:r>
        <w:br/>
        <w:t xml:space="preserve">means that before our system gives an answer, it first searches through real </w:t>
      </w:r>
      <w:r>
        <w:br/>
        <w:t xml:space="preserve">news articles from trusted sources like BBC Sinhala, Hiru News, and Ada </w:t>
      </w:r>
      <w:r>
        <w:br/>
        <w:t xml:space="preserve">Derana. It uses these real articles as proof for its answer. This makes the </w:t>
      </w:r>
      <w:r>
        <w:br/>
        <w:t>system more trustworthy because it shows the evidence for every answer.</w:t>
      </w:r>
    </w:p>
    <w:p w14:paraId="29E1FF60" w14:textId="77777777" w:rsidR="00A1185A" w:rsidRDefault="00000000">
      <w:r>
        <w:t xml:space="preserve">The system is built using Python programming language. It uses Pinecone (a </w:t>
      </w:r>
      <w:r>
        <w:br/>
        <w:t xml:space="preserve">special database for searching similar text) and OpenRouter (a service that </w:t>
      </w:r>
      <w:r>
        <w:br/>
        <w:t xml:space="preserve">helps computers understand language). We tested the system and found that it </w:t>
      </w:r>
      <w:r>
        <w:br/>
        <w:t xml:space="preserve">works well. It can correctly identify fake news about 72% of the time. It </w:t>
      </w:r>
      <w:r>
        <w:br/>
        <w:t xml:space="preserve">also gives explanations in Sinhala so that regular people can understand why </w:t>
      </w:r>
      <w:r>
        <w:br/>
        <w:t>a piece of news is true or false.</w:t>
      </w:r>
    </w:p>
    <w:p w14:paraId="5E0EBE85" w14:textId="77777777" w:rsidR="00A1185A" w:rsidRDefault="00000000">
      <w:r>
        <w:t xml:space="preserve">This project is important because it shows that we can fight fake news even </w:t>
      </w:r>
      <w:r>
        <w:br/>
        <w:t xml:space="preserve">in languages that have fewer computer resources. The methods we use are </w:t>
      </w:r>
      <w:r>
        <w:br/>
        <w:t xml:space="preserve">affordable and can be used by students, researchers, and organizations with </w:t>
      </w:r>
      <w:r>
        <w:br/>
        <w:t>limited budgets.</w:t>
      </w:r>
    </w:p>
    <w:p w14:paraId="76AFDA71" w14:textId="77777777" w:rsidR="00A1185A" w:rsidRDefault="00000000">
      <w:r>
        <w:t xml:space="preserve">Keywords: Fake News Detection, Sinhala Language, Natural Language Processing, </w:t>
      </w:r>
      <w:r>
        <w:br/>
        <w:t xml:space="preserve">Multi-Agent Systems, Retrieval-Augmented Generation, Low-Resource Languages, </w:t>
      </w:r>
      <w:r>
        <w:br/>
        <w:t>Vector Databases, Machine Learning.</w:t>
      </w:r>
    </w:p>
    <w:p w14:paraId="66B3B8E0" w14:textId="77777777" w:rsidR="00C04B39" w:rsidRDefault="00C04B39"/>
    <w:p w14:paraId="7ACFAF3E" w14:textId="77777777" w:rsidR="00C04B39" w:rsidRDefault="00C04B39"/>
    <w:p w14:paraId="10E33861" w14:textId="77777777" w:rsidR="00C04B39" w:rsidRDefault="00C04B39"/>
    <w:p w14:paraId="49CDE0FD" w14:textId="77777777" w:rsidR="00C04B39" w:rsidRDefault="00C04B39"/>
    <w:p w14:paraId="16B3CCDF" w14:textId="77777777" w:rsidR="00C04B39" w:rsidRDefault="00C04B39"/>
    <w:p w14:paraId="1C20B0C9" w14:textId="77777777" w:rsidR="00C04B39" w:rsidRDefault="00C04B39"/>
    <w:p w14:paraId="63B8773B" w14:textId="77777777" w:rsidR="00C04B39" w:rsidRDefault="00C04B39"/>
    <w:p w14:paraId="535C10FE" w14:textId="77777777" w:rsidR="00A1185A" w:rsidRDefault="00000000">
      <w:pPr>
        <w:pStyle w:val="Heading1"/>
      </w:pPr>
      <w:r>
        <w:lastRenderedPageBreak/>
        <w:t>TABLE OF CONTENTS</w:t>
      </w:r>
    </w:p>
    <w:p w14:paraId="0E04C85A" w14:textId="77777777" w:rsidR="00A1185A" w:rsidRDefault="00000000">
      <w:r>
        <w:t>Chapter 1: Introduction and Motivation ................................. Page 1</w:t>
      </w:r>
    </w:p>
    <w:p w14:paraId="6886E3A2" w14:textId="77777777" w:rsidR="00A1185A" w:rsidRDefault="00000000">
      <w:pPr>
        <w:pStyle w:val="Heading2"/>
      </w:pPr>
      <w:r>
        <w:t>1.1 Introduction</w:t>
      </w:r>
    </w:p>
    <w:p w14:paraId="19D7ADDF" w14:textId="77777777" w:rsidR="00A1185A" w:rsidRDefault="00000000">
      <w:pPr>
        <w:pStyle w:val="Heading2"/>
      </w:pPr>
      <w:r>
        <w:t>1.2 Background to the Problem</w:t>
      </w:r>
    </w:p>
    <w:p w14:paraId="02360CB2" w14:textId="77777777" w:rsidR="00A1185A" w:rsidRDefault="00000000">
      <w:pPr>
        <w:pStyle w:val="Heading2"/>
      </w:pPr>
      <w:r>
        <w:t>1.3 The Fake News Problem in Sri Lanka</w:t>
      </w:r>
    </w:p>
    <w:p w14:paraId="6E91C37B" w14:textId="77777777" w:rsidR="00A1185A" w:rsidRDefault="00000000">
      <w:pPr>
        <w:pStyle w:val="Heading2"/>
      </w:pPr>
      <w:r>
        <w:t>1.4 Why Sinhala is a Difficult Language for Computers</w:t>
      </w:r>
    </w:p>
    <w:p w14:paraId="69053614" w14:textId="77777777" w:rsidR="00A1185A" w:rsidRDefault="00000000">
      <w:pPr>
        <w:pStyle w:val="Heading2"/>
      </w:pPr>
      <w:r>
        <w:t>1.5 Motivation for This Project</w:t>
      </w:r>
    </w:p>
    <w:p w14:paraId="07F8795B" w14:textId="77777777" w:rsidR="00A1185A" w:rsidRDefault="00000000">
      <w:pPr>
        <w:pStyle w:val="Heading2"/>
      </w:pPr>
      <w:r>
        <w:t>1.6 Research Questions</w:t>
      </w:r>
    </w:p>
    <w:p w14:paraId="62545499" w14:textId="77777777" w:rsidR="00A1185A" w:rsidRDefault="00000000">
      <w:pPr>
        <w:pStyle w:val="Heading2"/>
      </w:pPr>
      <w:r>
        <w:t>1.7 Scope of the Project</w:t>
      </w:r>
    </w:p>
    <w:p w14:paraId="583E68CB" w14:textId="77777777" w:rsidR="00A1185A" w:rsidRDefault="00000000">
      <w:pPr>
        <w:pStyle w:val="Heading2"/>
      </w:pPr>
      <w:r>
        <w:t>1.8 Structure of This Report</w:t>
      </w:r>
    </w:p>
    <w:p w14:paraId="6D470D35" w14:textId="77777777" w:rsidR="00A1185A" w:rsidRDefault="00000000">
      <w:r>
        <w:t>Chapter 2: Literature Review ........................................... Page 15</w:t>
      </w:r>
    </w:p>
    <w:p w14:paraId="59D2A5CF" w14:textId="77777777" w:rsidR="00A1185A" w:rsidRDefault="00000000">
      <w:pPr>
        <w:pStyle w:val="Heading2"/>
      </w:pPr>
      <w:r>
        <w:t>2.1 What is Fake News?</w:t>
      </w:r>
    </w:p>
    <w:p w14:paraId="012FE446" w14:textId="77777777" w:rsidR="00A1185A" w:rsidRDefault="00000000">
      <w:pPr>
        <w:pStyle w:val="Heading2"/>
      </w:pPr>
      <w:r>
        <w:t>2.2 The History of Fake News Detection</w:t>
      </w:r>
    </w:p>
    <w:p w14:paraId="2554FE63" w14:textId="77777777" w:rsidR="00A1185A" w:rsidRDefault="00000000">
      <w:pPr>
        <w:pStyle w:val="Heading2"/>
      </w:pPr>
      <w:r>
        <w:t>2.3 Machine Learning Approaches</w:t>
      </w:r>
    </w:p>
    <w:p w14:paraId="48AFF535" w14:textId="77777777" w:rsidR="00A1185A" w:rsidRDefault="00000000">
      <w:pPr>
        <w:pStyle w:val="Heading2"/>
      </w:pPr>
      <w:r>
        <w:t>2.4 Deep Learning and Neural Networks</w:t>
      </w:r>
    </w:p>
    <w:p w14:paraId="215EBE0C" w14:textId="77777777" w:rsidR="00A1185A" w:rsidRDefault="00000000">
      <w:pPr>
        <w:pStyle w:val="Heading2"/>
      </w:pPr>
      <w:r>
        <w:t>2.5 Natural Language Processing Basics</w:t>
      </w:r>
    </w:p>
    <w:p w14:paraId="4AAD8EAD" w14:textId="77777777" w:rsidR="00A1185A" w:rsidRDefault="00000000">
      <w:pPr>
        <w:pStyle w:val="Heading2"/>
      </w:pPr>
      <w:r>
        <w:t>2.6 The Transformer Architecture</w:t>
      </w:r>
    </w:p>
    <w:p w14:paraId="7F476526" w14:textId="77777777" w:rsidR="00A1185A" w:rsidRDefault="00000000">
      <w:pPr>
        <w:pStyle w:val="Heading2"/>
      </w:pPr>
      <w:r>
        <w:t>2.7 Word Embeddings and Vector Representations</w:t>
      </w:r>
    </w:p>
    <w:p w14:paraId="71006EFE" w14:textId="77777777" w:rsidR="00A1185A" w:rsidRDefault="00000000">
      <w:pPr>
        <w:pStyle w:val="Heading2"/>
      </w:pPr>
      <w:r>
        <w:t>2.8 Low-Resource Language Processing</w:t>
      </w:r>
    </w:p>
    <w:p w14:paraId="38AF00C8" w14:textId="77777777" w:rsidR="00A1185A" w:rsidRDefault="00000000">
      <w:pPr>
        <w:pStyle w:val="Heading2"/>
      </w:pPr>
      <w:r>
        <w:t>2.9 Multi-Agent Systems</w:t>
      </w:r>
    </w:p>
    <w:p w14:paraId="2CBDD1E6" w14:textId="77777777" w:rsidR="00A1185A" w:rsidRDefault="00000000">
      <w:pPr>
        <w:pStyle w:val="Heading2"/>
      </w:pPr>
      <w:r>
        <w:t>2.10 Retrieval-Augmented Generation</w:t>
      </w:r>
    </w:p>
    <w:p w14:paraId="092A24D9" w14:textId="77777777" w:rsidR="00A1185A" w:rsidRDefault="00000000">
      <w:pPr>
        <w:pStyle w:val="Heading2"/>
      </w:pPr>
      <w:r>
        <w:t>2.11 Related Work on Sinhala NLP</w:t>
      </w:r>
    </w:p>
    <w:p w14:paraId="30D44677" w14:textId="77777777" w:rsidR="00A1185A" w:rsidRDefault="00000000">
      <w:pPr>
        <w:pStyle w:val="Heading2"/>
      </w:pPr>
      <w:r>
        <w:t>2.12 Gap Analysis</w:t>
      </w:r>
    </w:p>
    <w:p w14:paraId="5AA00E75" w14:textId="77777777" w:rsidR="00A1185A" w:rsidRDefault="00000000">
      <w:r>
        <w:t>Chapter 3: Software Tools and Technologies ............................ Page 45</w:t>
      </w:r>
    </w:p>
    <w:p w14:paraId="4957866E" w14:textId="77777777" w:rsidR="00A1185A" w:rsidRDefault="00000000">
      <w:pPr>
        <w:pStyle w:val="Heading2"/>
      </w:pPr>
      <w:r>
        <w:lastRenderedPageBreak/>
        <w:t>3.1 Programming Language Selection</w:t>
      </w:r>
    </w:p>
    <w:p w14:paraId="3DCD0154" w14:textId="77777777" w:rsidR="00A1185A" w:rsidRDefault="00000000">
      <w:pPr>
        <w:pStyle w:val="Heading2"/>
      </w:pPr>
      <w:r>
        <w:t>3.2 Web Framework Selection</w:t>
      </w:r>
    </w:p>
    <w:p w14:paraId="7CB8C569" w14:textId="77777777" w:rsidR="00A1185A" w:rsidRDefault="00000000">
      <w:pPr>
        <w:pStyle w:val="Heading2"/>
      </w:pPr>
      <w:r>
        <w:t>3.3 Vector Database Selection</w:t>
      </w:r>
    </w:p>
    <w:p w14:paraId="577A3B70" w14:textId="77777777" w:rsidR="00A1185A" w:rsidRDefault="00000000">
      <w:pPr>
        <w:pStyle w:val="Heading2"/>
      </w:pPr>
      <w:r>
        <w:t>3.4 Embedding Model Selection</w:t>
      </w:r>
    </w:p>
    <w:p w14:paraId="07471FEB" w14:textId="77777777" w:rsidR="00A1185A" w:rsidRDefault="00000000">
      <w:pPr>
        <w:pStyle w:val="Heading2"/>
      </w:pPr>
      <w:r>
        <w:t>3.5 Other Libraries and Tools</w:t>
      </w:r>
    </w:p>
    <w:p w14:paraId="4EA020E2" w14:textId="77777777" w:rsidR="00A1185A" w:rsidRDefault="00000000">
      <w:r>
        <w:t>Chapter 4: Problems and Solutions ...................................... Page 55</w:t>
      </w:r>
    </w:p>
    <w:p w14:paraId="701A65E0" w14:textId="77777777" w:rsidR="00A1185A" w:rsidRDefault="00000000">
      <w:pPr>
        <w:pStyle w:val="Heading2"/>
      </w:pPr>
      <w:r>
        <w:t>4.1 Problem 1: Sinhala Language Complexity</w:t>
      </w:r>
    </w:p>
    <w:p w14:paraId="3FC3322B" w14:textId="77777777" w:rsidR="00A1185A" w:rsidRDefault="00000000">
      <w:pPr>
        <w:pStyle w:val="Heading2"/>
      </w:pPr>
      <w:r>
        <w:t>4.2 Problem 2: Lack of Training Data</w:t>
      </w:r>
    </w:p>
    <w:p w14:paraId="3E6875C3" w14:textId="77777777" w:rsidR="00A1185A" w:rsidRDefault="00000000">
      <w:pPr>
        <w:pStyle w:val="Heading2"/>
      </w:pPr>
      <w:r>
        <w:t>4.3 Problem 3: Need for Explainability</w:t>
      </w:r>
    </w:p>
    <w:p w14:paraId="487A8106" w14:textId="77777777" w:rsidR="00A1185A" w:rsidRDefault="00000000">
      <w:pPr>
        <w:pStyle w:val="Heading2"/>
      </w:pPr>
      <w:r>
        <w:t>4.4 Problem 4: Keeping Information Current</w:t>
      </w:r>
    </w:p>
    <w:p w14:paraId="1EB48C16" w14:textId="77777777" w:rsidR="00A1185A" w:rsidRDefault="00000000">
      <w:pPr>
        <w:pStyle w:val="Heading2"/>
      </w:pPr>
      <w:r>
        <w:t>4.5 Proposed Solutions Summary</w:t>
      </w:r>
    </w:p>
    <w:p w14:paraId="0F6EF7B8" w14:textId="77777777" w:rsidR="00A1185A" w:rsidRDefault="00000000">
      <w:r>
        <w:t>Chapter 5: Project Specification ....................................... Page 65</w:t>
      </w:r>
    </w:p>
    <w:p w14:paraId="2F220B83" w14:textId="77777777" w:rsidR="00A1185A" w:rsidRDefault="00000000">
      <w:pPr>
        <w:pStyle w:val="Heading2"/>
      </w:pPr>
      <w:r>
        <w:t>5.1 Project Aims</w:t>
      </w:r>
    </w:p>
    <w:p w14:paraId="482066DF" w14:textId="77777777" w:rsidR="00A1185A" w:rsidRDefault="00000000">
      <w:pPr>
        <w:pStyle w:val="Heading2"/>
      </w:pPr>
      <w:r>
        <w:t>5.2 Project Objectives</w:t>
      </w:r>
    </w:p>
    <w:p w14:paraId="1E176164" w14:textId="77777777" w:rsidR="00A1185A" w:rsidRDefault="00000000">
      <w:pPr>
        <w:pStyle w:val="Heading2"/>
      </w:pPr>
      <w:r>
        <w:t>5.3 Success Criteria</w:t>
      </w:r>
    </w:p>
    <w:p w14:paraId="01FFEDC8" w14:textId="77777777" w:rsidR="00A1185A" w:rsidRDefault="00000000">
      <w:r>
        <w:t>Chapter 6: Requirements Analysis ....................................... Page 70</w:t>
      </w:r>
    </w:p>
    <w:p w14:paraId="5251CAD3" w14:textId="77777777" w:rsidR="00A1185A" w:rsidRDefault="00000000">
      <w:pPr>
        <w:pStyle w:val="Heading2"/>
      </w:pPr>
      <w:r>
        <w:t>6.1 Functional Requirements</w:t>
      </w:r>
    </w:p>
    <w:p w14:paraId="26DEF133" w14:textId="77777777" w:rsidR="00A1185A" w:rsidRDefault="00000000">
      <w:pPr>
        <w:pStyle w:val="Heading2"/>
      </w:pPr>
      <w:r>
        <w:t>6.2 Non-Functional Requirements</w:t>
      </w:r>
    </w:p>
    <w:p w14:paraId="51D7F543" w14:textId="77777777" w:rsidR="00A1185A" w:rsidRDefault="00000000">
      <w:pPr>
        <w:pStyle w:val="Heading2"/>
      </w:pPr>
      <w:r>
        <w:t>6.3 User Requirements</w:t>
      </w:r>
    </w:p>
    <w:p w14:paraId="64E8ECF8" w14:textId="77777777" w:rsidR="00A1185A" w:rsidRDefault="00000000">
      <w:pPr>
        <w:pStyle w:val="Heading2"/>
      </w:pPr>
      <w:r>
        <w:t>6.4 System Constraints</w:t>
      </w:r>
    </w:p>
    <w:p w14:paraId="56D7D9EF" w14:textId="77777777" w:rsidR="00A1185A" w:rsidRDefault="00000000">
      <w:r>
        <w:t>Chapter 7: Methodology ................................................. Page 80</w:t>
      </w:r>
    </w:p>
    <w:p w14:paraId="31D0789F" w14:textId="77777777" w:rsidR="00A1185A" w:rsidRDefault="00000000">
      <w:pPr>
        <w:pStyle w:val="Heading2"/>
      </w:pPr>
      <w:r>
        <w:lastRenderedPageBreak/>
        <w:t>7.1 Research Methodology</w:t>
      </w:r>
    </w:p>
    <w:p w14:paraId="25B03A97" w14:textId="77777777" w:rsidR="00A1185A" w:rsidRDefault="00000000">
      <w:pPr>
        <w:pStyle w:val="Heading2"/>
      </w:pPr>
      <w:r>
        <w:t>7.2 Development Methodology</w:t>
      </w:r>
    </w:p>
    <w:p w14:paraId="74C469A0" w14:textId="77777777" w:rsidR="00A1185A" w:rsidRDefault="00000000">
      <w:pPr>
        <w:pStyle w:val="Heading2"/>
      </w:pPr>
      <w:r>
        <w:t>7.3 Data Collection Methods</w:t>
      </w:r>
    </w:p>
    <w:p w14:paraId="2E1516DD" w14:textId="77777777" w:rsidR="00A1185A" w:rsidRDefault="00000000">
      <w:pPr>
        <w:pStyle w:val="Heading2"/>
      </w:pPr>
      <w:r>
        <w:t>7.4 Testing Methodology</w:t>
      </w:r>
    </w:p>
    <w:p w14:paraId="7A1AD9CC" w14:textId="77777777" w:rsidR="00A1185A" w:rsidRDefault="00000000">
      <w:r>
        <w:t>Chapter 8: System Design ............................................... Page 90</w:t>
      </w:r>
    </w:p>
    <w:p w14:paraId="73226C2E" w14:textId="77777777" w:rsidR="00A1185A" w:rsidRDefault="00000000">
      <w:pPr>
        <w:pStyle w:val="Heading2"/>
      </w:pPr>
      <w:r>
        <w:t>8.1 High-Level Architecture</w:t>
      </w:r>
    </w:p>
    <w:p w14:paraId="0A9D1155" w14:textId="77777777" w:rsidR="00A1185A" w:rsidRDefault="00000000">
      <w:pPr>
        <w:pStyle w:val="Heading2"/>
      </w:pPr>
      <w:r>
        <w:t>8.2 Agent Design</w:t>
      </w:r>
    </w:p>
    <w:p w14:paraId="46AE9DA7" w14:textId="77777777" w:rsidR="00A1185A" w:rsidRDefault="00000000">
      <w:pPr>
        <w:pStyle w:val="Heading2"/>
      </w:pPr>
      <w:r>
        <w:t>8.3 Database Design</w:t>
      </w:r>
    </w:p>
    <w:p w14:paraId="33E2FD37" w14:textId="77777777" w:rsidR="00A1185A" w:rsidRDefault="00000000">
      <w:pPr>
        <w:pStyle w:val="Heading2"/>
      </w:pPr>
      <w:r>
        <w:t>8.4 API Design</w:t>
      </w:r>
    </w:p>
    <w:p w14:paraId="2618EFE3" w14:textId="77777777" w:rsidR="00A1185A" w:rsidRDefault="00000000">
      <w:pPr>
        <w:pStyle w:val="Heading2"/>
      </w:pPr>
      <w:r>
        <w:t>8.5 User Interface Design</w:t>
      </w:r>
    </w:p>
    <w:p w14:paraId="25B7A731" w14:textId="77777777" w:rsidR="00A1185A" w:rsidRDefault="00000000">
      <w:r>
        <w:t>Chapter 9: Implementation .............................................. Page 110</w:t>
      </w:r>
    </w:p>
    <w:p w14:paraId="1195C078" w14:textId="77777777" w:rsidR="00A1185A" w:rsidRDefault="00000000">
      <w:pPr>
        <w:pStyle w:val="Heading2"/>
      </w:pPr>
      <w:r>
        <w:t>9.1 Development Environment Setup</w:t>
      </w:r>
    </w:p>
    <w:p w14:paraId="390581E1" w14:textId="77777777" w:rsidR="00A1185A" w:rsidRDefault="00000000">
      <w:pPr>
        <w:pStyle w:val="Heading2"/>
      </w:pPr>
      <w:r>
        <w:t>9.2 Backend Implementation</w:t>
      </w:r>
    </w:p>
    <w:p w14:paraId="235456C1" w14:textId="77777777" w:rsidR="00A1185A" w:rsidRDefault="00000000">
      <w:pPr>
        <w:pStyle w:val="Heading2"/>
      </w:pPr>
      <w:r>
        <w:t>9.3 Agent Implementation</w:t>
      </w:r>
    </w:p>
    <w:p w14:paraId="7590DE8F" w14:textId="77777777" w:rsidR="00A1185A" w:rsidRDefault="00000000">
      <w:pPr>
        <w:pStyle w:val="Heading2"/>
      </w:pPr>
      <w:r>
        <w:t>9.4 Database Integration</w:t>
      </w:r>
    </w:p>
    <w:p w14:paraId="51B719D8" w14:textId="77777777" w:rsidR="00A1185A" w:rsidRDefault="00000000">
      <w:pPr>
        <w:pStyle w:val="Heading2"/>
      </w:pPr>
      <w:r>
        <w:t>9.5 Frontend Implementation</w:t>
      </w:r>
    </w:p>
    <w:p w14:paraId="78676415" w14:textId="77777777" w:rsidR="00A1185A" w:rsidRDefault="00000000">
      <w:pPr>
        <w:pStyle w:val="Heading2"/>
      </w:pPr>
      <w:r>
        <w:t>9.6 Testing and Debugging</w:t>
      </w:r>
    </w:p>
    <w:p w14:paraId="31777A0F" w14:textId="77777777" w:rsidR="00A1185A" w:rsidRDefault="00000000">
      <w:r>
        <w:t>Chapter 10: Results and Evaluation ..................................... Page 140</w:t>
      </w:r>
    </w:p>
    <w:p w14:paraId="4F9251AA" w14:textId="77777777" w:rsidR="00A1185A" w:rsidRDefault="00000000">
      <w:pPr>
        <w:pStyle w:val="Heading2"/>
      </w:pPr>
      <w:r>
        <w:t>10.1 Test Cases</w:t>
      </w:r>
    </w:p>
    <w:p w14:paraId="3B53B3C9" w14:textId="77777777" w:rsidR="00A1185A" w:rsidRDefault="00000000">
      <w:pPr>
        <w:pStyle w:val="Heading2"/>
      </w:pPr>
      <w:r>
        <w:t>10.2 Accuracy Results</w:t>
      </w:r>
    </w:p>
    <w:p w14:paraId="1524F55F" w14:textId="77777777" w:rsidR="00A1185A" w:rsidRDefault="00000000">
      <w:pPr>
        <w:pStyle w:val="Heading2"/>
      </w:pPr>
      <w:r>
        <w:t>10.3 Performance Results</w:t>
      </w:r>
    </w:p>
    <w:p w14:paraId="45E5FEB3" w14:textId="77777777" w:rsidR="00A1185A" w:rsidRDefault="00000000">
      <w:pPr>
        <w:pStyle w:val="Heading2"/>
      </w:pPr>
      <w:r>
        <w:t>10.4 User Feedback</w:t>
      </w:r>
    </w:p>
    <w:p w14:paraId="2368F3EB" w14:textId="77777777" w:rsidR="00A1185A" w:rsidRDefault="00000000">
      <w:pPr>
        <w:pStyle w:val="Heading2"/>
      </w:pPr>
      <w:r>
        <w:t>10.5 Comparison with Other Systems</w:t>
      </w:r>
    </w:p>
    <w:p w14:paraId="0C623E83" w14:textId="77777777" w:rsidR="00A1185A" w:rsidRDefault="00000000">
      <w:r>
        <w:t>Chapter 11: Discussion ................................................. Page 155</w:t>
      </w:r>
    </w:p>
    <w:p w14:paraId="3004EDA6" w14:textId="77777777" w:rsidR="00A1185A" w:rsidRDefault="00000000">
      <w:pPr>
        <w:pStyle w:val="Heading2"/>
      </w:pPr>
      <w:r>
        <w:lastRenderedPageBreak/>
        <w:t>11.1 Strengths of the System</w:t>
      </w:r>
    </w:p>
    <w:p w14:paraId="481DCCC6" w14:textId="77777777" w:rsidR="00A1185A" w:rsidRDefault="00000000">
      <w:pPr>
        <w:pStyle w:val="Heading2"/>
      </w:pPr>
      <w:r>
        <w:t>11.2 Weaknesses and Limitations</w:t>
      </w:r>
    </w:p>
    <w:p w14:paraId="3A45AF1B" w14:textId="77777777" w:rsidR="00A1185A" w:rsidRDefault="00000000">
      <w:pPr>
        <w:pStyle w:val="Heading2"/>
      </w:pPr>
      <w:r>
        <w:t>11.3 Lessons Learned</w:t>
      </w:r>
    </w:p>
    <w:p w14:paraId="1E5B7D38" w14:textId="77777777" w:rsidR="00A1185A" w:rsidRDefault="00000000">
      <w:r>
        <w:t>Chapter 12: Ethical and Professional Issues ............................ Page 165</w:t>
      </w:r>
    </w:p>
    <w:p w14:paraId="36DFA217" w14:textId="77777777" w:rsidR="00A1185A" w:rsidRDefault="00000000">
      <w:pPr>
        <w:pStyle w:val="Heading2"/>
      </w:pPr>
      <w:r>
        <w:t>12.1 Ethical Considerations</w:t>
      </w:r>
    </w:p>
    <w:p w14:paraId="3C5A108A" w14:textId="77777777" w:rsidR="00A1185A" w:rsidRDefault="00000000">
      <w:pPr>
        <w:pStyle w:val="Heading2"/>
      </w:pPr>
      <w:r>
        <w:t>12.2 Social Impact</w:t>
      </w:r>
    </w:p>
    <w:p w14:paraId="66396336" w14:textId="77777777" w:rsidR="00A1185A" w:rsidRDefault="00000000">
      <w:pPr>
        <w:pStyle w:val="Heading2"/>
      </w:pPr>
      <w:r>
        <w:t>12.3 Legal Issues</w:t>
      </w:r>
    </w:p>
    <w:p w14:paraId="429FE9BB" w14:textId="77777777" w:rsidR="00A1185A" w:rsidRDefault="00000000">
      <w:pPr>
        <w:pStyle w:val="Heading2"/>
      </w:pPr>
      <w:r>
        <w:t>12.4 Professional Responsibility</w:t>
      </w:r>
    </w:p>
    <w:p w14:paraId="0BD67FFB" w14:textId="77777777" w:rsidR="00A1185A" w:rsidRDefault="00000000">
      <w:r>
        <w:t>Chapter 13: Conclusions and Future Work ................................ Page 175</w:t>
      </w:r>
    </w:p>
    <w:p w14:paraId="3EF879E1" w14:textId="77777777" w:rsidR="00A1185A" w:rsidRDefault="00000000">
      <w:pPr>
        <w:pStyle w:val="Heading2"/>
      </w:pPr>
      <w:r>
        <w:t>13.1 Summary of Achievements</w:t>
      </w:r>
    </w:p>
    <w:p w14:paraId="5D688155" w14:textId="77777777" w:rsidR="00A1185A" w:rsidRDefault="00000000">
      <w:pPr>
        <w:pStyle w:val="Heading2"/>
      </w:pPr>
      <w:r>
        <w:t>13.2 Contributions to Knowledge</w:t>
      </w:r>
    </w:p>
    <w:p w14:paraId="0D36767E" w14:textId="77777777" w:rsidR="00A1185A" w:rsidRDefault="00000000">
      <w:pPr>
        <w:pStyle w:val="Heading2"/>
      </w:pPr>
      <w:r>
        <w:t>13.3 Future Work</w:t>
      </w:r>
    </w:p>
    <w:p w14:paraId="7D6C86BA" w14:textId="77777777" w:rsidR="00A1185A" w:rsidRDefault="00000000">
      <w:pPr>
        <w:pStyle w:val="Heading2"/>
      </w:pPr>
      <w:r>
        <w:t>13.4 Final Remarks</w:t>
      </w:r>
    </w:p>
    <w:p w14:paraId="47798E4C" w14:textId="77777777" w:rsidR="00A1185A" w:rsidRDefault="00000000">
      <w:r>
        <w:t>Chapter 14: References ................................................. Page 185</w:t>
      </w:r>
    </w:p>
    <w:p w14:paraId="1D54D5B3" w14:textId="77777777" w:rsidR="00A1185A" w:rsidRDefault="00000000">
      <w:r>
        <w:t>Chapter 15: Appendices ................................................. Page 195</w:t>
      </w:r>
      <w:r>
        <w:br/>
        <w:t xml:space="preserve">    Appendix A: User Manual</w:t>
      </w:r>
      <w:r>
        <w:br/>
        <w:t xml:space="preserve">    Appendix B: Installation Guide</w:t>
      </w:r>
      <w:r>
        <w:br/>
        <w:t xml:space="preserve">    Appendix C: Code Listings</w:t>
      </w:r>
      <w:r>
        <w:br/>
        <w:t xml:space="preserve">    Appendix D: Test Results</w:t>
      </w:r>
      <w:r>
        <w:br/>
        <w:t xml:space="preserve">    Appendix E: Project Plan</w:t>
      </w:r>
      <w:r>
        <w:br/>
        <w:t xml:space="preserve">    Appendix F: Ethical Review Form</w:t>
      </w:r>
    </w:p>
    <w:p w14:paraId="5A96F091" w14:textId="77777777" w:rsidR="00A1185A" w:rsidRDefault="00000000">
      <w:pPr>
        <w:pStyle w:val="Heading1"/>
      </w:pPr>
      <w:r>
        <w:t>CHAPTER 1: INTRODUCTION AND MOTIVATION</w:t>
      </w:r>
    </w:p>
    <w:p w14:paraId="6B97E1E2" w14:textId="77777777" w:rsidR="00A1185A" w:rsidRDefault="00000000">
      <w:pPr>
        <w:pStyle w:val="Heading2"/>
      </w:pPr>
      <w:r>
        <w:t>1.1 INTRODUCTION</w:t>
      </w:r>
    </w:p>
    <w:p w14:paraId="3CC19AEE" w14:textId="77777777" w:rsidR="00A1185A" w:rsidRDefault="00000000">
      <w:r>
        <w:t xml:space="preserve">The world has changed a lot in the last twenty years. One of the biggest </w:t>
      </w:r>
      <w:r>
        <w:br/>
        <w:t xml:space="preserve">changes is how we get information. In the past, people used to read </w:t>
      </w:r>
      <w:r>
        <w:br/>
        <w:t xml:space="preserve">newspapers. They used to watch news on television. They used to listen to </w:t>
      </w:r>
      <w:r>
        <w:br/>
        <w:t xml:space="preserve">news on the radio. These sources of information were controlled by </w:t>
      </w:r>
      <w:r>
        <w:br/>
        <w:t xml:space="preserve">professional journalists. Before any news was published, it was checked </w:t>
      </w:r>
      <w:r>
        <w:br/>
        <w:t>by editors. This made sure that most news was accurate and trustworthy.</w:t>
      </w:r>
    </w:p>
    <w:p w14:paraId="6A6171A7" w14:textId="77777777" w:rsidR="00A1185A" w:rsidRDefault="00000000">
      <w:r>
        <w:lastRenderedPageBreak/>
        <w:t xml:space="preserve">But today, things are very different. Most people get their news from the </w:t>
      </w:r>
      <w:r>
        <w:br/>
        <w:t xml:space="preserve">internet. They read news on Facebook. They share news on WhatsApp. They </w:t>
      </w:r>
      <w:r>
        <w:br/>
        <w:t xml:space="preserve">discuss news on Twitter. The internet has made it very easy to share </w:t>
      </w:r>
      <w:r>
        <w:br/>
        <w:t xml:space="preserve">information. Anyone can write something and share it with millions of </w:t>
      </w:r>
      <w:r>
        <w:br/>
        <w:t>people in just a few seconds. This is both good and bad.</w:t>
      </w:r>
    </w:p>
    <w:p w14:paraId="375201AA" w14:textId="77777777" w:rsidR="00A1185A" w:rsidRDefault="00000000">
      <w:r>
        <w:t xml:space="preserve">The good part is that news travels fast. If something important happens </w:t>
      </w:r>
      <w:r>
        <w:br/>
        <w:t xml:space="preserve">in one part of the world, people in other parts can know about it within </w:t>
      </w:r>
      <w:r>
        <w:br/>
        <w:t xml:space="preserve">minutes. Ordinary people can share their stories without needing a </w:t>
      </w:r>
      <w:r>
        <w:br/>
        <w:t xml:space="preserve">newspaper or TV channel. This has given a voice to many people who did </w:t>
      </w:r>
      <w:r>
        <w:br/>
        <w:t>not have one before.</w:t>
      </w:r>
    </w:p>
    <w:p w14:paraId="6016A31C" w14:textId="77777777" w:rsidR="00A1185A" w:rsidRDefault="00000000">
      <w:r>
        <w:t xml:space="preserve">The bad part is that false information also travels fast. On the internet, </w:t>
      </w:r>
      <w:r>
        <w:br/>
        <w:t xml:space="preserve">a lie can spread just as quickly as the truth. In fact, research has shown </w:t>
      </w:r>
      <w:r>
        <w:br/>
        <w:t xml:space="preserve">that false news often spreads even faster than true news. This is because </w:t>
      </w:r>
      <w:r>
        <w:br/>
        <w:t xml:space="preserve">false news is often more surprising, more emotional, and more interesting </w:t>
      </w:r>
      <w:r>
        <w:br/>
        <w:t>than true news. People are more likely to click on it and share it.</w:t>
      </w:r>
    </w:p>
    <w:p w14:paraId="5F7C4688" w14:textId="77777777" w:rsidR="00A1185A" w:rsidRDefault="00000000">
      <w:r>
        <w:t xml:space="preserve">This false information is often called "Fake News". Fake news is not just </w:t>
      </w:r>
      <w:r>
        <w:br/>
        <w:t xml:space="preserve">a simple mistake or error. It is information that is created on purpose to </w:t>
      </w:r>
      <w:r>
        <w:br/>
        <w:t xml:space="preserve">trick people. Someone creates fake news to make you believe something that </w:t>
      </w:r>
      <w:r>
        <w:br/>
        <w:t xml:space="preserve">is not true. They might do this for money (to get more clicks and views), </w:t>
      </w:r>
      <w:r>
        <w:br/>
        <w:t xml:space="preserve">for political reasons (to make you vote for a particular party), or just </w:t>
      </w:r>
      <w:r>
        <w:br/>
        <w:t>to cause trouble.</w:t>
      </w:r>
    </w:p>
    <w:p w14:paraId="3DAAB5AF" w14:textId="77777777" w:rsidR="00A1185A" w:rsidRDefault="00000000">
      <w:r>
        <w:t xml:space="preserve">Fake news is a serious problem in many countries around the world. In some </w:t>
      </w:r>
      <w:r>
        <w:br/>
        <w:t xml:space="preserve">cases, fake news has led to violence. In other cases, it has affected the </w:t>
      </w:r>
      <w:r>
        <w:br/>
        <w:t xml:space="preserve">health of people who believed wrong medical advice. In some countries, fake </w:t>
      </w:r>
      <w:r>
        <w:br/>
        <w:t>news has even influenced the results of elections.</w:t>
      </w:r>
    </w:p>
    <w:p w14:paraId="5908D217" w14:textId="77777777" w:rsidR="00A1185A" w:rsidRDefault="00000000">
      <w:r>
        <w:t xml:space="preserve">This project is about building a computer system that can help detect fake </w:t>
      </w:r>
      <w:r>
        <w:br/>
        <w:t xml:space="preserve">news. Specifically, it is about detecting fake news in the Sinhala language, </w:t>
      </w:r>
      <w:r>
        <w:br/>
        <w:t>which is spoken by most people in Sri Lanka.</w:t>
      </w:r>
    </w:p>
    <w:p w14:paraId="42709C30" w14:textId="77777777" w:rsidR="00A1185A" w:rsidRDefault="00000000">
      <w:pPr>
        <w:pStyle w:val="Heading2"/>
      </w:pPr>
      <w:r>
        <w:t>1.2 BACKGROUND TO THE PROBLEM</w:t>
      </w:r>
    </w:p>
    <w:p w14:paraId="7524C37D" w14:textId="77777777" w:rsidR="00A1185A" w:rsidRDefault="00000000">
      <w:r>
        <w:t xml:space="preserve">To understand why fake news is such a big problem, we need to understand </w:t>
      </w:r>
      <w:r>
        <w:br/>
        <w:t>how the internet and social media work.</w:t>
      </w:r>
    </w:p>
    <w:p w14:paraId="1E6C7B63" w14:textId="77777777" w:rsidR="00A1185A" w:rsidRDefault="00000000">
      <w:r>
        <w:t xml:space="preserve">Social media platforms like Facebook, Twitter, and WhatsApp are designed </w:t>
      </w:r>
      <w:r>
        <w:br/>
        <w:t xml:space="preserve">to keep users engaged. They want users to spend as much time as possible </w:t>
      </w:r>
      <w:r>
        <w:br/>
        <w:t xml:space="preserve">on the platform. To do this, they show users content that is likely to </w:t>
      </w:r>
      <w:r>
        <w:br/>
        <w:t xml:space="preserve">get a strong reaction. This often means showing content that is surprising, </w:t>
      </w:r>
      <w:r>
        <w:br/>
        <w:t>emotional, or controversial.</w:t>
      </w:r>
    </w:p>
    <w:p w14:paraId="42C64AE0" w14:textId="77777777" w:rsidR="00A1185A" w:rsidRDefault="00000000">
      <w:r>
        <w:lastRenderedPageBreak/>
        <w:t xml:space="preserve">Unfortunately, fake news often has exactly these qualities. A false story </w:t>
      </w:r>
      <w:r>
        <w:br/>
        <w:t xml:space="preserve">that claims "Scientists discover miracle cure for cancer" is much more </w:t>
      </w:r>
      <w:r>
        <w:br/>
        <w:t xml:space="preserve">likely to get clicks than a true story that says "Scientists make small </w:t>
      </w:r>
      <w:r>
        <w:br/>
        <w:t xml:space="preserve">progress in cancer research". The false story is more exciting and </w:t>
      </w:r>
      <w:r>
        <w:br/>
        <w:t>surprising.</w:t>
      </w:r>
    </w:p>
    <w:p w14:paraId="4C3338E8" w14:textId="77777777" w:rsidR="00A1185A" w:rsidRDefault="00000000">
      <w:r>
        <w:t xml:space="preserve">The algorithms that power social media platforms do not check whether </w:t>
      </w:r>
      <w:r>
        <w:br/>
        <w:t xml:space="preserve">content is true or false. They only check whether content gets engagement </w:t>
      </w:r>
      <w:r>
        <w:br/>
        <w:t xml:space="preserve">(likes, shares, comments). This means that fake news can spread very </w:t>
      </w:r>
      <w:r>
        <w:br/>
        <w:t>quickly on social media.</w:t>
      </w:r>
    </w:p>
    <w:p w14:paraId="641B0BB3" w14:textId="77777777" w:rsidR="00A1185A" w:rsidRDefault="00000000">
      <w:r>
        <w:t xml:space="preserve">Another problem is that many people do not know how to check whether </w:t>
      </w:r>
      <w:r>
        <w:br/>
        <w:t xml:space="preserve">information is true. In the past, when news came from professional sources, </w:t>
      </w:r>
      <w:r>
        <w:br/>
        <w:t xml:space="preserve">people trusted that it was checked before publication. But on social media, </w:t>
      </w:r>
      <w:r>
        <w:br/>
        <w:t xml:space="preserve">anyone can post anything. Many people do not realize that they cannot trust </w:t>
      </w:r>
      <w:r>
        <w:br/>
        <w:t>everything they see online.</w:t>
      </w:r>
    </w:p>
    <w:p w14:paraId="7C9CAFAF" w14:textId="77777777" w:rsidR="00A1185A" w:rsidRDefault="00000000">
      <w:r>
        <w:t xml:space="preserve">Research by Vosoughi, Roy, and Aral (2018) studied the spread of true and </w:t>
      </w:r>
      <w:r>
        <w:br/>
        <w:t xml:space="preserve">false news on Twitter. They looked at about 126,000 stories that were </w:t>
      </w:r>
      <w:r>
        <w:br/>
        <w:t xml:space="preserve">shared by about 3 million people over 10 years. They found that false </w:t>
      </w:r>
      <w:r>
        <w:br/>
        <w:t xml:space="preserve">stories spread faster, farther, and deeper than true stories. False stories </w:t>
      </w:r>
      <w:r>
        <w:br/>
        <w:t xml:space="preserve">were 70% more likely to be shared than true stories. It took true stories </w:t>
      </w:r>
      <w:r>
        <w:br/>
        <w:t>about 6 times longer to reach 1,500 people compared to false stories.</w:t>
      </w:r>
    </w:p>
    <w:p w14:paraId="220CCEBA" w14:textId="77777777" w:rsidR="00A1185A" w:rsidRDefault="00000000">
      <w:r>
        <w:t xml:space="preserve">This research shows that we have a serious problem. False information </w:t>
      </w:r>
      <w:r>
        <w:br/>
        <w:t xml:space="preserve">spreads naturally and easily on social media. We need tools to help people </w:t>
      </w:r>
      <w:r>
        <w:br/>
        <w:t>identify what is true and what is false.</w:t>
      </w:r>
    </w:p>
    <w:p w14:paraId="60637CAD" w14:textId="77777777" w:rsidR="00A1185A" w:rsidRDefault="00000000">
      <w:pPr>
        <w:pStyle w:val="Heading2"/>
      </w:pPr>
      <w:r>
        <w:t>1.3 THE FAKE NEWS PROBLEM IN SRI LANKA</w:t>
      </w:r>
    </w:p>
    <w:p w14:paraId="63B2E125" w14:textId="77777777" w:rsidR="00A1185A" w:rsidRDefault="00000000">
      <w:r>
        <w:t xml:space="preserve">Sri Lanka is a beautiful island nation in South Asia. It has a population </w:t>
      </w:r>
      <w:r>
        <w:br/>
        <w:t xml:space="preserve">of about 22 million people. The main languages spoken in Sri Lanka are </w:t>
      </w:r>
      <w:r>
        <w:br/>
        <w:t xml:space="preserve">Sinhala (spoken by about 74% of the population) and Tamil (spoken by about </w:t>
      </w:r>
      <w:r>
        <w:br/>
        <w:t xml:space="preserve">18% of the population). English is also widely used, especially in </w:t>
      </w:r>
      <w:r>
        <w:br/>
        <w:t>business and education.</w:t>
      </w:r>
    </w:p>
    <w:p w14:paraId="607442A6" w14:textId="77777777" w:rsidR="00A1185A" w:rsidRDefault="00000000">
      <w:r>
        <w:t xml:space="preserve">Internet usage in Sri Lanka has grown rapidly in recent years. According </w:t>
      </w:r>
      <w:r>
        <w:br/>
        <w:t xml:space="preserve">to statistics, about 50% of Sri Lankans have access to the internet. </w:t>
      </w:r>
      <w:r>
        <w:br/>
        <w:t xml:space="preserve">Facebook is the most popular social media platform, with millions of </w:t>
      </w:r>
      <w:r>
        <w:br/>
        <w:t>active users. WhatsApp is also very popular for messaging.</w:t>
      </w:r>
    </w:p>
    <w:p w14:paraId="672DBDF5" w14:textId="77777777" w:rsidR="00A1185A" w:rsidRDefault="00000000">
      <w:r>
        <w:t xml:space="preserve">Unfortunately, Sri Lanka has experienced serious problems with fake news. </w:t>
      </w:r>
      <w:r>
        <w:br/>
        <w:t xml:space="preserve">One of the most significant incidents happened in 2018. During this time, </w:t>
      </w:r>
      <w:r>
        <w:br/>
        <w:t xml:space="preserve">false information spread on social media led to violence between </w:t>
      </w:r>
      <w:r>
        <w:br/>
      </w:r>
      <w:r>
        <w:lastRenderedPageBreak/>
        <w:t xml:space="preserve">different communities. The situation became so serious that the government </w:t>
      </w:r>
      <w:r>
        <w:br/>
        <w:t xml:space="preserve">temporarily blocked access to social media platforms like Facebook and </w:t>
      </w:r>
      <w:r>
        <w:br/>
        <w:t>WhatsApp.</w:t>
      </w:r>
    </w:p>
    <w:p w14:paraId="60DD502B" w14:textId="77777777" w:rsidR="00A1185A" w:rsidRDefault="00000000">
      <w:r>
        <w:t xml:space="preserve">This incident showed how dangerous fake news can be. It can turn neighbors </w:t>
      </w:r>
      <w:r>
        <w:br/>
        <w:t>against each other. It can destroy communities. It can even cost lives.</w:t>
      </w:r>
    </w:p>
    <w:p w14:paraId="25597E9A" w14:textId="77777777" w:rsidR="00A1185A" w:rsidRDefault="00000000">
      <w:r>
        <w:t xml:space="preserve">Since then, there have been many other incidents of fake news in Sri Lanka. </w:t>
      </w:r>
      <w:r>
        <w:br/>
        <w:t xml:space="preserve">During the COVID-19 pandemic, false information about the virus spread </w:t>
      </w:r>
      <w:r>
        <w:br/>
        <w:t xml:space="preserve">widely. Some posts claimed that drinking certain liquids could cure COVID. </w:t>
      </w:r>
      <w:r>
        <w:br/>
        <w:t xml:space="preserve">Other posts spread false rumors about vaccines. This kind of misinformation </w:t>
      </w:r>
      <w:r>
        <w:br/>
        <w:t>can directly harm people's health.</w:t>
      </w:r>
    </w:p>
    <w:p w14:paraId="755AB2E2" w14:textId="77777777" w:rsidR="00A1185A" w:rsidRDefault="00000000">
      <w:r>
        <w:t xml:space="preserve">Political fake news is also common, especially during elections. False </w:t>
      </w:r>
      <w:r>
        <w:br/>
        <w:t xml:space="preserve">stories about political candidates are created and shared to influence </w:t>
      </w:r>
      <w:r>
        <w:br/>
        <w:t>how people vote. This undermines the democratic process.</w:t>
      </w:r>
    </w:p>
    <w:p w14:paraId="338D793F" w14:textId="77777777" w:rsidR="00A1185A" w:rsidRDefault="00000000">
      <w:r>
        <w:t xml:space="preserve">The challenge in Sri Lanka is that most fake news is in Sinhala. While </w:t>
      </w:r>
      <w:r>
        <w:br/>
        <w:t xml:space="preserve">there are many tools available to detect fake news in English, there are </w:t>
      </w:r>
      <w:r>
        <w:br/>
        <w:t xml:space="preserve">very few tools for Sinhala. This means that most Sri Lankans have no way </w:t>
      </w:r>
      <w:r>
        <w:br/>
        <w:t>to automatically check whether news they see online is true or false.</w:t>
      </w:r>
    </w:p>
    <w:p w14:paraId="55712400" w14:textId="77777777" w:rsidR="00A1185A" w:rsidRDefault="00000000">
      <w:pPr>
        <w:pStyle w:val="Heading2"/>
      </w:pPr>
      <w:r>
        <w:t>1.4 WHY SINHALA IS A DIFFICULT LANGUAGE FOR COMPUTERS</w:t>
      </w:r>
    </w:p>
    <w:p w14:paraId="707F0417" w14:textId="77777777" w:rsidR="00A1185A" w:rsidRDefault="00000000">
      <w:r>
        <w:t xml:space="preserve">Sinhala is what researchers call a "low-resource language". This term </w:t>
      </w:r>
      <w:r>
        <w:br/>
        <w:t>needs some explanation.</w:t>
      </w:r>
    </w:p>
    <w:p w14:paraId="53CCDC5E" w14:textId="77777777" w:rsidR="00A1185A" w:rsidRDefault="00000000">
      <w:r>
        <w:t xml:space="preserve">In the field of Natural Language Processing (NLP), which is the study of </w:t>
      </w:r>
      <w:r>
        <w:br/>
        <w:t xml:space="preserve">how to make computers understand human language, different languages have </w:t>
      </w:r>
      <w:r>
        <w:br/>
        <w:t xml:space="preserve">different levels of "resources" available. Resources here means things </w:t>
      </w:r>
      <w:r>
        <w:br/>
        <w:t>like:</w:t>
      </w:r>
    </w:p>
    <w:p w14:paraId="752EDF48" w14:textId="77777777" w:rsidR="00A1185A" w:rsidRDefault="00000000">
      <w:r>
        <w:t>- Large collections of text (called "corpora")</w:t>
      </w:r>
      <w:r>
        <w:br/>
        <w:t>- Datasets with labels (for training machine learning models)</w:t>
      </w:r>
      <w:r>
        <w:br/>
        <w:t>- Pre-trained language models</w:t>
      </w:r>
      <w:r>
        <w:br/>
        <w:t>- Dictionaries and grammar rules encoded for computers</w:t>
      </w:r>
      <w:r>
        <w:br/>
        <w:t>- Research papers and publications</w:t>
      </w:r>
      <w:r>
        <w:br/>
        <w:t>- Tools for basic tasks like breaking text into words and sentences</w:t>
      </w:r>
    </w:p>
    <w:p w14:paraId="2238C4E5" w14:textId="77777777" w:rsidR="00A1185A" w:rsidRDefault="00000000">
      <w:r>
        <w:t xml:space="preserve">English is considered a "high-resource" language. There are massive amounts </w:t>
      </w:r>
      <w:r>
        <w:br/>
        <w:t xml:space="preserve">of English text available on the internet. There are many labeled datasets </w:t>
      </w:r>
      <w:r>
        <w:br/>
        <w:t xml:space="preserve">for tasks like sentiment analysis and fake news detection. There are </w:t>
      </w:r>
      <w:r>
        <w:br/>
        <w:t xml:space="preserve">powerful pre-trained models like BERT, GPT, and many others. Researchers </w:t>
      </w:r>
      <w:r>
        <w:br/>
      </w:r>
      <w:r>
        <w:lastRenderedPageBreak/>
        <w:t xml:space="preserve">have studied English NLP for decades, and there are thousands of papers </w:t>
      </w:r>
      <w:r>
        <w:br/>
        <w:t>and tools available.</w:t>
      </w:r>
    </w:p>
    <w:p w14:paraId="76E642B4" w14:textId="77777777" w:rsidR="00A1185A" w:rsidRDefault="00000000">
      <w:r>
        <w:t xml:space="preserve">Sinhala, on the other hand, is a "low-resource" language. While it is </w:t>
      </w:r>
      <w:r>
        <w:br/>
        <w:t xml:space="preserve">spoken by millions of people, there are far fewer digital resources </w:t>
      </w:r>
      <w:r>
        <w:br/>
        <w:t xml:space="preserve">available compared to English. There are fewer websites in Sinhala, fewer </w:t>
      </w:r>
      <w:r>
        <w:br/>
        <w:t>labeled datasets, fewer pre-trained models, and fewer research papers.</w:t>
      </w:r>
    </w:p>
    <w:p w14:paraId="7A99F876" w14:textId="77777777" w:rsidR="00A1185A" w:rsidRDefault="00000000">
      <w:r>
        <w:t xml:space="preserve">Besides being low-resource, Sinhala also has some linguistic features </w:t>
      </w:r>
      <w:r>
        <w:br/>
        <w:t>that make it challenging for computers:</w:t>
      </w:r>
    </w:p>
    <w:p w14:paraId="7FDDB77B" w14:textId="77777777" w:rsidR="00A1185A" w:rsidRDefault="00000000">
      <w:pPr>
        <w:pStyle w:val="Heading2"/>
      </w:pPr>
      <w:r>
        <w:t>1. SCRIPT: Sinhala uses its own unique script. This script is derived from</w:t>
      </w:r>
    </w:p>
    <w:p w14:paraId="77D4EA2F" w14:textId="77777777" w:rsidR="00A1185A" w:rsidRDefault="00000000">
      <w:r>
        <w:t xml:space="preserve">   ancient Brahmi script. It has its own alphabet which is different from </w:t>
      </w:r>
      <w:r>
        <w:br/>
        <w:t xml:space="preserve">   the Latin alphabet used by English. Computer systems need special </w:t>
      </w:r>
      <w:r>
        <w:br/>
        <w:t xml:space="preserve">   support to handle Sinhala script correctly.</w:t>
      </w:r>
    </w:p>
    <w:p w14:paraId="3E28FAB2" w14:textId="77777777" w:rsidR="00A1185A" w:rsidRDefault="00000000">
      <w:pPr>
        <w:pStyle w:val="Heading2"/>
      </w:pPr>
      <w:r>
        <w:t>2. MORPHOLOGY: Sinhala is a morphologically rich language. This means that</w:t>
      </w:r>
    </w:p>
    <w:p w14:paraId="45264E9D" w14:textId="77777777" w:rsidR="00A1185A" w:rsidRDefault="00000000">
      <w:r>
        <w:t xml:space="preserve">   words change their form a lot depending on grammar. For example, the </w:t>
      </w:r>
      <w:r>
        <w:br/>
        <w:t xml:space="preserve">   word for "book" is "pota" (පොත). But "books" is "pot" (පොත්). And "in the </w:t>
      </w:r>
      <w:r>
        <w:br/>
        <w:t xml:space="preserve">   book" is "pothe" (පොතේ). Each of these forms is spelled differently. </w:t>
      </w:r>
      <w:r>
        <w:br/>
        <w:t xml:space="preserve">   A simple system that just matches exact words will miss these </w:t>
      </w:r>
      <w:r>
        <w:br/>
        <w:t xml:space="preserve">   connections.</w:t>
      </w:r>
    </w:p>
    <w:p w14:paraId="69A2AF9B" w14:textId="77777777" w:rsidR="00A1185A" w:rsidRDefault="00000000">
      <w:pPr>
        <w:pStyle w:val="Heading2"/>
      </w:pPr>
      <w:r>
        <w:t>3. WORD ORDER: Sinhala has a different word order than English. In English,</w:t>
      </w:r>
    </w:p>
    <w:p w14:paraId="2137AD98" w14:textId="77777777" w:rsidR="00A1185A" w:rsidRDefault="00000000">
      <w:r>
        <w:t xml:space="preserve">   the typical order is Subject-Verb-Object (SVO). In Sinhala, the typical </w:t>
      </w:r>
      <w:r>
        <w:br/>
        <w:t xml:space="preserve">   order is Subject-Object-Verb (SOV). This means that machine learning </w:t>
      </w:r>
      <w:r>
        <w:br/>
        <w:t xml:space="preserve">   models trained on English may not work well for Sinhala.</w:t>
      </w:r>
    </w:p>
    <w:p w14:paraId="700B635A" w14:textId="77777777" w:rsidR="00A1185A" w:rsidRDefault="00000000">
      <w:pPr>
        <w:pStyle w:val="Heading2"/>
      </w:pPr>
      <w:r>
        <w:t>4. DIGLOSSIA: Sri Lanka has a situation called "diglossia". This means</w:t>
      </w:r>
    </w:p>
    <w:p w14:paraId="7FEF6A4E" w14:textId="77777777" w:rsidR="00A1185A" w:rsidRDefault="00000000">
      <w:r>
        <w:t xml:space="preserve">   there are two forms of the language - a formal written form and an </w:t>
      </w:r>
      <w:r>
        <w:br/>
        <w:t xml:space="preserve">   informal spoken form. Fake news often uses the informal, spoken form. </w:t>
      </w:r>
      <w:r>
        <w:br/>
        <w:t xml:space="preserve">   But many NLP tools are trained on the formal, written form.</w:t>
      </w:r>
    </w:p>
    <w:p w14:paraId="1ECE20DC" w14:textId="77777777" w:rsidR="00A1185A" w:rsidRDefault="00000000">
      <w:pPr>
        <w:pStyle w:val="Heading2"/>
      </w:pPr>
      <w:r>
        <w:t>5. CODE-MIXING: Many Sri Lankans mix Sinhala and English when they write</w:t>
      </w:r>
    </w:p>
    <w:p w14:paraId="64CF4866" w14:textId="77777777" w:rsidR="00A1185A" w:rsidRDefault="00000000">
      <w:r>
        <w:t xml:space="preserve">   online. They might write Sinhala words using English letters (this is </w:t>
      </w:r>
      <w:r>
        <w:br/>
        <w:t xml:space="preserve">   called "Singlish"). For example, someone might type "Kohomada" instead </w:t>
      </w:r>
      <w:r>
        <w:br/>
        <w:t xml:space="preserve">   of "කොහොමද" (which means "how are you"). This mixing makes it harder </w:t>
      </w:r>
      <w:r>
        <w:br/>
        <w:t xml:space="preserve">   for NLP systems to process the text.</w:t>
      </w:r>
    </w:p>
    <w:p w14:paraId="7F195EE5" w14:textId="77777777" w:rsidR="00A1185A" w:rsidRDefault="00000000">
      <w:r>
        <w:t xml:space="preserve">All these factors mean that building NLP applications for Sinhala is more </w:t>
      </w:r>
      <w:r>
        <w:br/>
        <w:t xml:space="preserve">challenging than building them for English. We cannot simply take an </w:t>
      </w:r>
      <w:r>
        <w:br/>
        <w:t xml:space="preserve">English fake news detection system and apply it to Sinhala. We need </w:t>
      </w:r>
      <w:r>
        <w:br/>
        <w:t>solutions that are specifically designed for the challenges of Sinhala.</w:t>
      </w:r>
    </w:p>
    <w:p w14:paraId="0B5A8256" w14:textId="77777777" w:rsidR="00A1185A" w:rsidRDefault="00000000">
      <w:pPr>
        <w:pStyle w:val="Heading2"/>
      </w:pPr>
      <w:r>
        <w:lastRenderedPageBreak/>
        <w:t>1.5 MOTIVATION FOR THIS PROJECT</w:t>
      </w:r>
    </w:p>
    <w:p w14:paraId="2A46DC8F" w14:textId="77777777" w:rsidR="00A1185A" w:rsidRDefault="00000000">
      <w:r>
        <w:t xml:space="preserve">Given the problems described above, the motivation for this project becomes </w:t>
      </w:r>
      <w:r>
        <w:br/>
        <w:t xml:space="preserve">clear. There is a real need for a fake news detection system that works </w:t>
      </w:r>
      <w:r>
        <w:br/>
        <w:t>for Sinhala.</w:t>
      </w:r>
    </w:p>
    <w:p w14:paraId="7B882014" w14:textId="77777777" w:rsidR="00A1185A" w:rsidRDefault="00000000">
      <w:r>
        <w:t>The main motivations for this project are:</w:t>
      </w:r>
    </w:p>
    <w:p w14:paraId="3043A012" w14:textId="77777777" w:rsidR="00A1185A" w:rsidRDefault="00000000">
      <w:r>
        <w:t>MOTIVATION 1: PROTECT PEOPLE FROM MISINFORMATION</w:t>
      </w:r>
    </w:p>
    <w:p w14:paraId="2D608F4F" w14:textId="77777777" w:rsidR="00A1185A" w:rsidRDefault="00000000">
      <w:r>
        <w:t xml:space="preserve">The primary motivation is to help protect Sri Lankan people from the harms </w:t>
      </w:r>
      <w:r>
        <w:br/>
        <w:t xml:space="preserve">of fake news. By building a system that can identify false information, we </w:t>
      </w:r>
      <w:r>
        <w:br/>
        <w:t xml:space="preserve">hope to reduce the spread of misinformation. This could help prevent </w:t>
      </w:r>
      <w:r>
        <w:br/>
        <w:t>community violence, protect public health, and support fair elections.</w:t>
      </w:r>
    </w:p>
    <w:p w14:paraId="6C668916" w14:textId="77777777" w:rsidR="00A1185A" w:rsidRDefault="00000000">
      <w:r>
        <w:t>MOTIVATION 2: ADVANCE SINHALA NLP</w:t>
      </w:r>
    </w:p>
    <w:p w14:paraId="34A60475" w14:textId="77777777" w:rsidR="00A1185A" w:rsidRDefault="00000000">
      <w:r>
        <w:t xml:space="preserve">By building this system, we also hope to contribute to the field of Sinhala </w:t>
      </w:r>
      <w:r>
        <w:br/>
        <w:t xml:space="preserve">Natural Language Processing. The techniques and approaches we develop could </w:t>
      </w:r>
      <w:r>
        <w:br/>
        <w:t xml:space="preserve">be useful for other researchers working on Sinhala. This could help improve </w:t>
      </w:r>
      <w:r>
        <w:br/>
        <w:t>the overall availability of NLP tools for Sinhala.</w:t>
      </w:r>
    </w:p>
    <w:p w14:paraId="6005D2E5" w14:textId="77777777" w:rsidR="00A1185A" w:rsidRDefault="00000000">
      <w:r>
        <w:t>MOTIVATION 3: DEMONSTRATE ACCESSIBLE AI</w:t>
      </w:r>
    </w:p>
    <w:p w14:paraId="5A788597" w14:textId="77777777" w:rsidR="00A1185A" w:rsidRDefault="00000000">
      <w:r>
        <w:t xml:space="preserve">Many modern AI systems require expensive hardware (like powerful GPUs) or </w:t>
      </w:r>
      <w:r>
        <w:br/>
        <w:t xml:space="preserve">expensive API access (like GPT-4). One motivation for this project is to </w:t>
      </w:r>
      <w:r>
        <w:br/>
        <w:t xml:space="preserve">show that effective AI systems can be built using more affordable tools. </w:t>
      </w:r>
      <w:r>
        <w:br/>
        <w:t xml:space="preserve">We specifically chose to use OpenRouter, which provides access to AI </w:t>
      </w:r>
      <w:r>
        <w:br/>
        <w:t>models at much lower costs. This makes the technology more accessible.</w:t>
      </w:r>
    </w:p>
    <w:p w14:paraId="5CA9C8FF" w14:textId="77777777" w:rsidR="00A1185A" w:rsidRDefault="00000000">
      <w:r>
        <w:t>MOTIVATION 4: PROVIDE EXPLAINABILITY</w:t>
      </w:r>
    </w:p>
    <w:p w14:paraId="7890C1FD" w14:textId="77777777" w:rsidR="00A1185A" w:rsidRDefault="00000000">
      <w:r>
        <w:t xml:space="preserve">Most fake news detection systems just give a label - "True" or "False". </w:t>
      </w:r>
      <w:r>
        <w:br/>
        <w:t xml:space="preserve">But this is not very useful for users. People want to know WHY something </w:t>
      </w:r>
      <w:r>
        <w:br/>
        <w:t xml:space="preserve">is true or false. One motivation for this project is to build a system </w:t>
      </w:r>
      <w:r>
        <w:br/>
        <w:t xml:space="preserve">that can explain its decisions. The system will show what evidence it </w:t>
      </w:r>
      <w:r>
        <w:br/>
        <w:t>found and how it made its judgment.</w:t>
      </w:r>
    </w:p>
    <w:p w14:paraId="646F0191" w14:textId="77777777" w:rsidR="00A1185A" w:rsidRDefault="00000000">
      <w:r>
        <w:t>MOTIVATION 5: ACADEMIC CONTRIBUTION</w:t>
      </w:r>
    </w:p>
    <w:p w14:paraId="119BFEDB" w14:textId="77777777" w:rsidR="00A1185A" w:rsidRDefault="00000000">
      <w:r>
        <w:t xml:space="preserve">This project is part of an MSc degree in Big Data Analytics. The motivation </w:t>
      </w:r>
      <w:r>
        <w:br/>
        <w:t xml:space="preserve">includes contributing to academic knowledge by exploring how multi-agent </w:t>
      </w:r>
      <w:r>
        <w:br/>
        <w:t xml:space="preserve">systems and retrieval-augmented generation can be applied to fake news </w:t>
      </w:r>
      <w:r>
        <w:br/>
        <w:t>detection in low-resource languages.</w:t>
      </w:r>
    </w:p>
    <w:p w14:paraId="288CCF9B" w14:textId="77777777" w:rsidR="00A1185A" w:rsidRDefault="00000000">
      <w:pPr>
        <w:pStyle w:val="Heading2"/>
      </w:pPr>
      <w:r>
        <w:lastRenderedPageBreak/>
        <w:t>1.6 RESEARCH QUESTIONS</w:t>
      </w:r>
    </w:p>
    <w:p w14:paraId="3D05420E" w14:textId="77777777" w:rsidR="00A1185A" w:rsidRDefault="00000000">
      <w:r>
        <w:t xml:space="preserve">Based on the background and motivation described above, this project aims </w:t>
      </w:r>
      <w:r>
        <w:br/>
        <w:t>to answer the following research questions:</w:t>
      </w:r>
    </w:p>
    <w:p w14:paraId="0DC3D746" w14:textId="77777777" w:rsidR="00A1185A" w:rsidRDefault="00000000">
      <w:r>
        <w:t>RESEARCH QUESTION 1:</w:t>
      </w:r>
      <w:r>
        <w:br/>
        <w:t xml:space="preserve">How can we build an effective fake news detection system for a low-resource </w:t>
      </w:r>
      <w:r>
        <w:br/>
        <w:t>language like Sinhala without large amounts of training data?</w:t>
      </w:r>
    </w:p>
    <w:p w14:paraId="2D265725" w14:textId="77777777" w:rsidR="00A1185A" w:rsidRDefault="00000000">
      <w:r>
        <w:t>RESEARCH QUESTION 2:</w:t>
      </w:r>
      <w:r>
        <w:br/>
        <w:t xml:space="preserve">How can multi-agent architecture help in breaking down the complex task of </w:t>
      </w:r>
      <w:r>
        <w:br/>
        <w:t>fake news detection into manageable sub-tasks?</w:t>
      </w:r>
    </w:p>
    <w:p w14:paraId="32EA018E" w14:textId="77777777" w:rsidR="00A1185A" w:rsidRDefault="00000000">
      <w:r>
        <w:t>RESEARCH QUESTION 3:</w:t>
      </w:r>
      <w:r>
        <w:br/>
        <w:t xml:space="preserve">How can retrieval-augmented generation improve both the accuracy and </w:t>
      </w:r>
      <w:r>
        <w:br/>
        <w:t>explainability of a fake news detection system?</w:t>
      </w:r>
    </w:p>
    <w:p w14:paraId="564A79A1" w14:textId="77777777" w:rsidR="00A1185A" w:rsidRDefault="00000000">
      <w:r>
        <w:t>RESEARCH QUESTION 4:</w:t>
      </w:r>
      <w:r>
        <w:br/>
        <w:t xml:space="preserve">What tools and technologies can be used to build an affordable fake news </w:t>
      </w:r>
      <w:r>
        <w:br/>
        <w:t>detection system that does not require expensive hardware or API access?</w:t>
      </w:r>
    </w:p>
    <w:p w14:paraId="0228F58D" w14:textId="77777777" w:rsidR="00A1185A" w:rsidRDefault="00000000">
      <w:r>
        <w:t>RESEARCH QUESTION 5:</w:t>
      </w:r>
      <w:r>
        <w:br/>
        <w:t xml:space="preserve">What are the main challenges in processing Sinhala text for fake news </w:t>
      </w:r>
      <w:r>
        <w:br/>
        <w:t>detection, and how can these challenges be addressed?</w:t>
      </w:r>
    </w:p>
    <w:p w14:paraId="7860D073" w14:textId="77777777" w:rsidR="00A1185A" w:rsidRDefault="00000000">
      <w:pPr>
        <w:pStyle w:val="Heading2"/>
      </w:pPr>
      <w:r>
        <w:t>1.7 SCOPE OF THE PROJECT</w:t>
      </w:r>
    </w:p>
    <w:p w14:paraId="3529CEC1" w14:textId="77777777" w:rsidR="00A1185A" w:rsidRDefault="00000000">
      <w:r>
        <w:t>It is important to clearly define what this project will and will not do.</w:t>
      </w:r>
    </w:p>
    <w:p w14:paraId="1FEDA000" w14:textId="77777777" w:rsidR="00A1185A" w:rsidRDefault="00000000">
      <w:r>
        <w:t>WHAT THIS PROJECT WILL DO:</w:t>
      </w:r>
    </w:p>
    <w:p w14:paraId="7A1FEA53" w14:textId="77777777" w:rsidR="00A1185A" w:rsidRDefault="00000000">
      <w:pPr>
        <w:pStyle w:val="Heading2"/>
      </w:pPr>
      <w:r>
        <w:t>1. Build a working prototype for detecting fake news in Sinhala text</w:t>
      </w:r>
    </w:p>
    <w:p w14:paraId="356D798C" w14:textId="77777777" w:rsidR="00A1185A" w:rsidRDefault="00000000">
      <w:pPr>
        <w:pStyle w:val="Heading2"/>
      </w:pPr>
      <w:r>
        <w:t>2. Implement a multi-agent architecture with specialized agents</w:t>
      </w:r>
    </w:p>
    <w:p w14:paraId="43DCD264" w14:textId="77777777" w:rsidR="00A1185A" w:rsidRDefault="00000000">
      <w:pPr>
        <w:pStyle w:val="Heading2"/>
      </w:pPr>
      <w:r>
        <w:t>3. Implement retrieval-augmented generation using a vector database</w:t>
      </w:r>
    </w:p>
    <w:p w14:paraId="09801AB3" w14:textId="77777777" w:rsidR="00A1185A" w:rsidRDefault="00000000">
      <w:pPr>
        <w:pStyle w:val="Heading2"/>
      </w:pPr>
      <w:r>
        <w:t>4. Scrape real news from trusted Sri Lankan news sources</w:t>
      </w:r>
    </w:p>
    <w:p w14:paraId="128D0CBD" w14:textId="77777777" w:rsidR="00A1185A" w:rsidRDefault="00000000">
      <w:pPr>
        <w:pStyle w:val="Heading2"/>
      </w:pPr>
      <w:r>
        <w:t>5. Provide verdicts with explanations in Sinhala</w:t>
      </w:r>
    </w:p>
    <w:p w14:paraId="482E5B9E" w14:textId="77777777" w:rsidR="00A1185A" w:rsidRDefault="00000000">
      <w:pPr>
        <w:pStyle w:val="Heading2"/>
      </w:pPr>
      <w:r>
        <w:t>6. Provide a web-based interface for users</w:t>
      </w:r>
    </w:p>
    <w:p w14:paraId="357D95A4" w14:textId="77777777" w:rsidR="00A1185A" w:rsidRDefault="00000000">
      <w:pPr>
        <w:pStyle w:val="Heading2"/>
      </w:pPr>
      <w:r>
        <w:t>7. Evaluate the system's accuracy and performance</w:t>
      </w:r>
    </w:p>
    <w:p w14:paraId="2DE274DE" w14:textId="77777777" w:rsidR="00A1185A" w:rsidRDefault="00000000">
      <w:r>
        <w:t>WHAT THIS PROJECT WILL NOT DO:</w:t>
      </w:r>
    </w:p>
    <w:p w14:paraId="63AA3CA4" w14:textId="77777777" w:rsidR="00A1185A" w:rsidRDefault="00000000">
      <w:pPr>
        <w:pStyle w:val="Heading2"/>
      </w:pPr>
      <w:r>
        <w:lastRenderedPageBreak/>
        <w:t>1. Detect fake images or videos (we focus only on text)</w:t>
      </w:r>
    </w:p>
    <w:p w14:paraId="14E5512C" w14:textId="77777777" w:rsidR="00A1185A" w:rsidRDefault="00000000">
      <w:pPr>
        <w:pStyle w:val="Heading2"/>
      </w:pPr>
      <w:r>
        <w:t>2. Detect fake news in Tamil language (we focus only on Sinhala)</w:t>
      </w:r>
    </w:p>
    <w:p w14:paraId="3C67C68C" w14:textId="77777777" w:rsidR="00A1185A" w:rsidRDefault="00000000">
      <w:pPr>
        <w:pStyle w:val="Heading2"/>
      </w:pPr>
      <w:r>
        <w:t>3. Provide 100% accurate detection (no system can be perfect)</w:t>
      </w:r>
    </w:p>
    <w:p w14:paraId="7438C039" w14:textId="77777777" w:rsidR="00A1185A" w:rsidRDefault="00000000">
      <w:pPr>
        <w:pStyle w:val="Heading2"/>
      </w:pPr>
      <w:r>
        <w:t>4. Replace human fact-checkers (we aim to assist, not replace)</w:t>
      </w:r>
    </w:p>
    <w:p w14:paraId="403342F8" w14:textId="77777777" w:rsidR="00A1185A" w:rsidRDefault="00000000">
      <w:pPr>
        <w:pStyle w:val="Heading2"/>
      </w:pPr>
      <w:r>
        <w:t>5. Build a mobile app (we focus on web interface only)</w:t>
      </w:r>
    </w:p>
    <w:p w14:paraId="099CEC1A" w14:textId="77777777" w:rsidR="00A1185A" w:rsidRDefault="00000000">
      <w:pPr>
        <w:pStyle w:val="Heading2"/>
      </w:pPr>
      <w:r>
        <w:t>6. Deploy the system for public use (we focus on prototype)</w:t>
      </w:r>
    </w:p>
    <w:p w14:paraId="641A6A46" w14:textId="77777777" w:rsidR="00A1185A" w:rsidRDefault="00000000">
      <w:pPr>
        <w:pStyle w:val="Heading2"/>
      </w:pPr>
      <w:r>
        <w:t>1.8 STRUCTURE OF THIS REPORT</w:t>
      </w:r>
    </w:p>
    <w:p w14:paraId="646BEE8C" w14:textId="77777777" w:rsidR="00A1185A" w:rsidRDefault="00000000">
      <w:r>
        <w:t>This report is organized into 15 chapters as follows:</w:t>
      </w:r>
    </w:p>
    <w:p w14:paraId="1BAB5903" w14:textId="77777777" w:rsidR="00A1185A" w:rsidRDefault="00000000">
      <w:r>
        <w:t xml:space="preserve">CHAPTER 1 (this chapter) introduces the project, explaining the motivation, </w:t>
      </w:r>
      <w:r>
        <w:br/>
        <w:t>background, and research questions.</w:t>
      </w:r>
    </w:p>
    <w:p w14:paraId="17828E00" w14:textId="77777777" w:rsidR="00A1185A" w:rsidRDefault="00000000">
      <w:r>
        <w:t xml:space="preserve">CHAPTER 2 provides a comprehensive literature review, examining existing </w:t>
      </w:r>
      <w:r>
        <w:br/>
        <w:t xml:space="preserve">research on fake news detection, natural language processing, multi-agent </w:t>
      </w:r>
      <w:r>
        <w:br/>
        <w:t>systems, and related topics.</w:t>
      </w:r>
    </w:p>
    <w:p w14:paraId="068E5B8A" w14:textId="77777777" w:rsidR="00A1185A" w:rsidRDefault="00000000">
      <w:r>
        <w:t xml:space="preserve">CHAPTER 3 discusses and evaluates the software tools and technologies </w:t>
      </w:r>
      <w:r>
        <w:br/>
        <w:t>used in this project.</w:t>
      </w:r>
    </w:p>
    <w:p w14:paraId="1E5A5FD4" w14:textId="77777777" w:rsidR="00A1185A" w:rsidRDefault="00000000">
      <w:r>
        <w:t>CHAPTER 4 identifies the main problems and proposes solutions.</w:t>
      </w:r>
    </w:p>
    <w:p w14:paraId="0C1AFF51" w14:textId="77777777" w:rsidR="00A1185A" w:rsidRDefault="00000000">
      <w:r>
        <w:t>CHAPTER 5 provides the project specification, including aims and objectives.</w:t>
      </w:r>
    </w:p>
    <w:p w14:paraId="02C17BDB" w14:textId="77777777" w:rsidR="00A1185A" w:rsidRDefault="00000000">
      <w:r>
        <w:t>CHAPTER 6 describes the functional and non-functional requirements.</w:t>
      </w:r>
    </w:p>
    <w:p w14:paraId="53B9213A" w14:textId="77777777" w:rsidR="00A1185A" w:rsidRDefault="00000000">
      <w:r>
        <w:t>CHAPTER 7 explains the methodology used for research and development.</w:t>
      </w:r>
    </w:p>
    <w:p w14:paraId="003C8F69" w14:textId="77777777" w:rsidR="00A1185A" w:rsidRDefault="00000000">
      <w:r>
        <w:t>CHAPTER 8 presents the system design, including architecture diagrams.</w:t>
      </w:r>
    </w:p>
    <w:p w14:paraId="2E565163" w14:textId="77777777" w:rsidR="00A1185A" w:rsidRDefault="00000000">
      <w:r>
        <w:t>CHAPTER 9 describes the implementation details.</w:t>
      </w:r>
    </w:p>
    <w:p w14:paraId="407D1D2E" w14:textId="77777777" w:rsidR="00A1185A" w:rsidRDefault="00000000">
      <w:r>
        <w:t>CHAPTER 10 presents the evaluation results and discussions.</w:t>
      </w:r>
    </w:p>
    <w:p w14:paraId="1AD54A40" w14:textId="77777777" w:rsidR="00A1185A" w:rsidRDefault="00000000">
      <w:r>
        <w:t>CHAPTER 11 provides a critical discussion of the project.</w:t>
      </w:r>
    </w:p>
    <w:p w14:paraId="038E393E" w14:textId="77777777" w:rsidR="00A1185A" w:rsidRDefault="00000000">
      <w:r>
        <w:t>CHAPTER 12 examines ethical, social, and legal issues.</w:t>
      </w:r>
    </w:p>
    <w:p w14:paraId="0236B7A6" w14:textId="77777777" w:rsidR="00A1185A" w:rsidRDefault="00000000">
      <w:r>
        <w:t>CHAPTER 13 presents conclusions and future work.</w:t>
      </w:r>
    </w:p>
    <w:p w14:paraId="083010A8" w14:textId="77777777" w:rsidR="00A1185A" w:rsidRDefault="00000000">
      <w:r>
        <w:t>CHAPTER 14 contains the references.</w:t>
      </w:r>
    </w:p>
    <w:p w14:paraId="36FBBD19" w14:textId="77777777" w:rsidR="00A1185A" w:rsidRDefault="00000000">
      <w:r>
        <w:lastRenderedPageBreak/>
        <w:t>CHAPTER 15 contains appendices with additional materials.</w:t>
      </w:r>
    </w:p>
    <w:p w14:paraId="72923E2A" w14:textId="77777777" w:rsidR="00A1185A" w:rsidRDefault="00000000">
      <w:pPr>
        <w:pStyle w:val="Heading1"/>
      </w:pPr>
      <w:r>
        <w:t>CHAPTER 2: LITERATURE REVIEW</w:t>
      </w:r>
    </w:p>
    <w:p w14:paraId="6F67B6DC" w14:textId="77777777" w:rsidR="00A1185A" w:rsidRDefault="00000000">
      <w:r>
        <w:t xml:space="preserve">This chapter reviews the existing research and literature related to this </w:t>
      </w:r>
      <w:r>
        <w:br/>
        <w:t xml:space="preserve">project. We will examine work on fake news detection, natural language </w:t>
      </w:r>
      <w:r>
        <w:br/>
        <w:t xml:space="preserve">processing, multi-agent systems, and retrieval-augmented generation. We </w:t>
      </w:r>
      <w:r>
        <w:br/>
        <w:t xml:space="preserve">review over 30 academic papers to understand the current state of research </w:t>
      </w:r>
      <w:r>
        <w:br/>
        <w:t>and identify gaps that this project aims to fill.</w:t>
      </w:r>
    </w:p>
    <w:p w14:paraId="78DEFB72" w14:textId="77777777" w:rsidR="00A1185A" w:rsidRDefault="00000000">
      <w:pPr>
        <w:pStyle w:val="Heading2"/>
      </w:pPr>
      <w:r>
        <w:t>2.1 WHAT IS FAKE NEWS? DEFINITIONS AND TYPES</w:t>
      </w:r>
    </w:p>
    <w:p w14:paraId="1D61496A" w14:textId="77777777" w:rsidR="00A1185A" w:rsidRDefault="00000000">
      <w:r>
        <w:t xml:space="preserve">Before we can detect fake news, we must understand what it is. Different </w:t>
      </w:r>
      <w:r>
        <w:br/>
        <w:t>researchers have defined fake news in different ways.</w:t>
      </w:r>
    </w:p>
    <w:p w14:paraId="384A2ADF" w14:textId="77777777" w:rsidR="00A1185A" w:rsidRDefault="00000000">
      <w:r>
        <w:t xml:space="preserve">Allcott and Gentzkow (2017) provide one of the most widely cited definitions. </w:t>
      </w:r>
      <w:r>
        <w:br/>
        <w:t xml:space="preserve">They define fake news as "news articles that are intentionally and verifiably </w:t>
      </w:r>
      <w:r>
        <w:br/>
        <w:t xml:space="preserve">false, and could mislead readers" (p. 213). The key words here are </w:t>
      </w:r>
      <w:r>
        <w:br/>
        <w:t xml:space="preserve">"intentionally" and "verifiably". Fake news is created on purpose to </w:t>
      </w:r>
      <w:r>
        <w:br/>
        <w:t>deceive, and it can be shown to be false through fact-checking.</w:t>
      </w:r>
    </w:p>
    <w:p w14:paraId="105B6BCE" w14:textId="77777777" w:rsidR="00A1185A" w:rsidRDefault="00000000">
      <w:r>
        <w:t xml:space="preserve">Shu et al. (2017) expanded this definition by identifying different types </w:t>
      </w:r>
      <w:r>
        <w:br/>
        <w:t>of fake news:</w:t>
      </w:r>
    </w:p>
    <w:p w14:paraId="1E43798E" w14:textId="77777777" w:rsidR="00A1185A" w:rsidRDefault="00000000">
      <w:r>
        <w:t xml:space="preserve">TYPE 1 - SERIOUS FABRICATIONS: These are completely made-up stories with </w:t>
      </w:r>
      <w:r>
        <w:br/>
        <w:t xml:space="preserve">no basis in reality. For example, a story claiming that a famous person </w:t>
      </w:r>
      <w:r>
        <w:br/>
        <w:t>died when they are actually alive.</w:t>
      </w:r>
    </w:p>
    <w:p w14:paraId="1D9B0D83" w14:textId="77777777" w:rsidR="00A1185A" w:rsidRDefault="00000000">
      <w:r>
        <w:t xml:space="preserve">TYPE 2 - LARGE-SCALE HOAXES: These are stories that take a small truth </w:t>
      </w:r>
      <w:r>
        <w:br/>
        <w:t xml:space="preserve">and exaggerate it beyond recognition. For example, taking a minor incident </w:t>
      </w:r>
      <w:r>
        <w:br/>
        <w:t>and claiming it was a major disaster.</w:t>
      </w:r>
    </w:p>
    <w:p w14:paraId="606214A8" w14:textId="77777777" w:rsidR="00A1185A" w:rsidRDefault="00000000">
      <w:r>
        <w:t xml:space="preserve">TYPE 3 - SATIRE AND PARODY: These are humorous stories that are not meant </w:t>
      </w:r>
      <w:r>
        <w:br/>
        <w:t xml:space="preserve">to be taken seriously. However, they can sometimes be mistaken for real </w:t>
      </w:r>
      <w:r>
        <w:br/>
        <w:t>news and shared as truth.</w:t>
      </w:r>
    </w:p>
    <w:p w14:paraId="2DBF6878" w14:textId="77777777" w:rsidR="00A1185A" w:rsidRDefault="00000000">
      <w:r>
        <w:t xml:space="preserve">Our project focuses on the first two types - serious fabrications and </w:t>
      </w:r>
      <w:r>
        <w:br/>
        <w:t xml:space="preserve">hoaxes. We do not try to detect satire because satire is a form of </w:t>
      </w:r>
      <w:r>
        <w:br/>
        <w:t>entertainment, not deception.</w:t>
      </w:r>
    </w:p>
    <w:p w14:paraId="23178B9A" w14:textId="77777777" w:rsidR="00A1185A" w:rsidRDefault="00000000">
      <w:r>
        <w:t xml:space="preserve">Wardle (2017) introduced a more detailed framework called "Information </w:t>
      </w:r>
      <w:r>
        <w:br/>
        <w:t>Disorder". This framework identifies seven types of problematic information:</w:t>
      </w:r>
    </w:p>
    <w:p w14:paraId="59535BC6" w14:textId="77777777" w:rsidR="00A1185A" w:rsidRDefault="00000000">
      <w:pPr>
        <w:pStyle w:val="Heading2"/>
      </w:pPr>
      <w:r>
        <w:lastRenderedPageBreak/>
        <w:t>1. SATIRE OR PARODY: No intention to harm but can fool people</w:t>
      </w:r>
    </w:p>
    <w:p w14:paraId="6DF4AA0C" w14:textId="77777777" w:rsidR="00A1185A" w:rsidRDefault="00000000">
      <w:pPr>
        <w:pStyle w:val="Heading2"/>
      </w:pPr>
      <w:r>
        <w:t>2. MISLEADING CONTENT: Misleading use of information</w:t>
      </w:r>
    </w:p>
    <w:p w14:paraId="5E2C7682" w14:textId="77777777" w:rsidR="00A1185A" w:rsidRDefault="00000000">
      <w:pPr>
        <w:pStyle w:val="Heading2"/>
      </w:pPr>
      <w:r>
        <w:t>3. IMPOSTER CONTENT: When genuine sources are impersonated</w:t>
      </w:r>
    </w:p>
    <w:p w14:paraId="6ACB457F" w14:textId="77777777" w:rsidR="00A1185A" w:rsidRDefault="00000000">
      <w:pPr>
        <w:pStyle w:val="Heading2"/>
      </w:pPr>
      <w:r>
        <w:t>4. FABRICATED CONTENT: New content that is 100% false</w:t>
      </w:r>
    </w:p>
    <w:p w14:paraId="13360509" w14:textId="77777777" w:rsidR="00A1185A" w:rsidRDefault="00000000">
      <w:pPr>
        <w:pStyle w:val="Heading2"/>
      </w:pPr>
      <w:r>
        <w:t>5. FALSE CONNECTION: When headlines don't match content</w:t>
      </w:r>
    </w:p>
    <w:p w14:paraId="1A6BF354" w14:textId="77777777" w:rsidR="00A1185A" w:rsidRDefault="00000000">
      <w:pPr>
        <w:pStyle w:val="Heading2"/>
      </w:pPr>
      <w:r>
        <w:t>6. FALSE CONTEXT: When genuine content is shared with false context</w:t>
      </w:r>
    </w:p>
    <w:p w14:paraId="3A6294D0" w14:textId="77777777" w:rsidR="00A1185A" w:rsidRDefault="00000000">
      <w:pPr>
        <w:pStyle w:val="Heading2"/>
      </w:pPr>
      <w:r>
        <w:t>7. MANIPULATED CONTENT: When genuine content is manipulated</w:t>
      </w:r>
    </w:p>
    <w:p w14:paraId="72F3CB59" w14:textId="77777777" w:rsidR="00A1185A" w:rsidRDefault="00000000">
      <w:r>
        <w:t xml:space="preserve">This framework helps us understand that fake news is not just one thing. </w:t>
      </w:r>
      <w:r>
        <w:br/>
        <w:t xml:space="preserve">It comes in many forms. Our system needs to be able to handle different </w:t>
      </w:r>
      <w:r>
        <w:br/>
        <w:t>types of false information.</w:t>
      </w:r>
    </w:p>
    <w:p w14:paraId="0DCD02BB" w14:textId="77777777" w:rsidR="00A1185A" w:rsidRDefault="00000000">
      <w:pPr>
        <w:pStyle w:val="Heading2"/>
      </w:pPr>
      <w:r>
        <w:t>2.2 THE PSYCHOLOGY OF FAKE NEWS: WHY DO PEOPLE BELIEVE IT?</w:t>
      </w:r>
    </w:p>
    <w:p w14:paraId="0CEE7AE8" w14:textId="77777777" w:rsidR="00A1185A" w:rsidRDefault="00000000">
      <w:r>
        <w:t xml:space="preserve">To build an effective fake news detection system, it helps to understand </w:t>
      </w:r>
      <w:r>
        <w:br/>
        <w:t>why people believe fake news in the first place.</w:t>
      </w:r>
    </w:p>
    <w:p w14:paraId="33EDC7E3" w14:textId="77777777" w:rsidR="00A1185A" w:rsidRDefault="00000000">
      <w:r>
        <w:t xml:space="preserve">Pennycook and Rand (2018) studied the psychology of fake news. They found </w:t>
      </w:r>
      <w:r>
        <w:br/>
        <w:t xml:space="preserve">that people believe fake news not because they are stupid, but because </w:t>
      </w:r>
      <w:r>
        <w:br/>
        <w:t xml:space="preserve">they don't think carefully. When people read headlines quickly on social </w:t>
      </w:r>
      <w:r>
        <w:br/>
        <w:t>media, they don't take time to evaluate whether the information is true.</w:t>
      </w:r>
    </w:p>
    <w:p w14:paraId="441A0C62" w14:textId="77777777" w:rsidR="00A1185A" w:rsidRDefault="00000000">
      <w:r>
        <w:t xml:space="preserve">This research has important implications for our project. If people believed </w:t>
      </w:r>
      <w:r>
        <w:br/>
        <w:t xml:space="preserve">fake news after careful analysis, then just showing them the truth might </w:t>
      </w:r>
      <w:r>
        <w:br/>
        <w:t xml:space="preserve">not help. But since people believe fake news because they don't think </w:t>
      </w:r>
      <w:r>
        <w:br/>
        <w:t xml:space="preserve">carefully, showing them evidence and explanations might help them realize </w:t>
      </w:r>
      <w:r>
        <w:br/>
        <w:t>their mistake.</w:t>
      </w:r>
    </w:p>
    <w:p w14:paraId="3659D8EE" w14:textId="77777777" w:rsidR="00A1185A" w:rsidRDefault="00000000">
      <w:r>
        <w:t xml:space="preserve">Vosoughi, Roy, and Aral (2018) studied how true and false news spread on </w:t>
      </w:r>
      <w:r>
        <w:br/>
        <w:t xml:space="preserve">Twitter. They analyzed about 126,000 stories shared by 3 million people </w:t>
      </w:r>
      <w:r>
        <w:br/>
        <w:t>over 10 years. Their findings were surprising:</w:t>
      </w:r>
    </w:p>
    <w:p w14:paraId="2FE3E752" w14:textId="77777777" w:rsidR="00A1185A" w:rsidRDefault="00000000">
      <w:r>
        <w:t>- False news spreads faster than true news</w:t>
      </w:r>
      <w:r>
        <w:br/>
        <w:t>- False news reaches more people than true news</w:t>
      </w:r>
      <w:r>
        <w:br/>
        <w:t>- False news inspires different emotions (fear, disgust, surprise)</w:t>
      </w:r>
      <w:r>
        <w:br/>
        <w:t>- True news inspires emotions like anticipation, sadness, trust</w:t>
      </w:r>
    </w:p>
    <w:p w14:paraId="552E0BDB" w14:textId="77777777" w:rsidR="00A1185A" w:rsidRDefault="00000000">
      <w:r>
        <w:t xml:space="preserve">This research shows that we are fighting against human nature. People </w:t>
      </w:r>
      <w:r>
        <w:br/>
        <w:t xml:space="preserve">naturally share surprising and emotional content, which is often false. </w:t>
      </w:r>
      <w:r>
        <w:br/>
      </w:r>
      <w:r>
        <w:lastRenderedPageBreak/>
        <w:t xml:space="preserve">A fake news detection system needs to work fast to catch false information </w:t>
      </w:r>
      <w:r>
        <w:br/>
        <w:t>before it spreads widely.</w:t>
      </w:r>
    </w:p>
    <w:p w14:paraId="6289ACF2" w14:textId="77777777" w:rsidR="00A1185A" w:rsidRDefault="00000000">
      <w:pPr>
        <w:pStyle w:val="Heading2"/>
      </w:pPr>
      <w:r>
        <w:t>2.3 EARLY APPROACHES TO FAKE NEWS DETECTION</w:t>
      </w:r>
    </w:p>
    <w:p w14:paraId="56BC9854" w14:textId="77777777" w:rsidR="00A1185A" w:rsidRDefault="00000000">
      <w:r>
        <w:t xml:space="preserve">The first attempts to detect fake news used simple methods based on the </w:t>
      </w:r>
      <w:r>
        <w:br/>
        <w:t>writing style of the content.</w:t>
      </w:r>
    </w:p>
    <w:p w14:paraId="1C2CB53F" w14:textId="77777777" w:rsidR="00A1185A" w:rsidRDefault="00000000">
      <w:r>
        <w:t xml:space="preserve">Feng, Banerjee, and Choi (2012) studied the language patterns in deceptive </w:t>
      </w:r>
      <w:r>
        <w:br/>
        <w:t xml:space="preserve">content. They found that deceptive content often uses certain linguistic </w:t>
      </w:r>
      <w:r>
        <w:br/>
        <w:t>features:</w:t>
      </w:r>
    </w:p>
    <w:p w14:paraId="7A31E67C" w14:textId="77777777" w:rsidR="00A1185A" w:rsidRDefault="00000000">
      <w:r>
        <w:t>- More use of first-person pronouns ("I", "we")</w:t>
      </w:r>
      <w:r>
        <w:br/>
        <w:t>- More emotional language</w:t>
      </w:r>
      <w:r>
        <w:br/>
        <w:t>- More exaggeration</w:t>
      </w:r>
      <w:r>
        <w:br/>
        <w:t>- Less specific details</w:t>
      </w:r>
    </w:p>
    <w:p w14:paraId="67641084" w14:textId="77777777" w:rsidR="00A1185A" w:rsidRDefault="00000000">
      <w:r>
        <w:t xml:space="preserve">Based on these findings, early fake news detection systems used "stylistic </w:t>
      </w:r>
      <w:r>
        <w:br/>
        <w:t xml:space="preserve">analysis". They would analyze the writing style of an article and compare </w:t>
      </w:r>
      <w:r>
        <w:br/>
        <w:t>it to known patterns of fake news.</w:t>
      </w:r>
    </w:p>
    <w:p w14:paraId="04DA8055" w14:textId="77777777" w:rsidR="00A1185A" w:rsidRDefault="00000000">
      <w:r>
        <w:t xml:space="preserve">The problem with this approach is that it can be easily fooled. If </w:t>
      </w:r>
      <w:r>
        <w:br/>
        <w:t xml:space="preserve">someone knows what linguistic patterns the system is looking for, they </w:t>
      </w:r>
      <w:r>
        <w:br/>
        <w:t xml:space="preserve">can write fake news that avoids those patterns. Modern fake news is </w:t>
      </w:r>
      <w:r>
        <w:br/>
        <w:t>often written to look professional and legitimate.</w:t>
      </w:r>
    </w:p>
    <w:p w14:paraId="4D79F154" w14:textId="77777777" w:rsidR="00A1185A" w:rsidRDefault="00000000">
      <w:r>
        <w:t xml:space="preserve">Castillo, Mendoza, and Poblete (2011) studied credibility assessment on </w:t>
      </w:r>
      <w:r>
        <w:br/>
        <w:t xml:space="preserve">Twitter. They found that features like the number of followers, the age </w:t>
      </w:r>
      <w:r>
        <w:br/>
        <w:t xml:space="preserve">of the account, and the presence of URLs could help predict whether a </w:t>
      </w:r>
      <w:r>
        <w:br/>
        <w:t>tweet was credible. However, these features are also easy to manipulate.</w:t>
      </w:r>
    </w:p>
    <w:p w14:paraId="5A2C030C" w14:textId="77777777" w:rsidR="00A1185A" w:rsidRDefault="00000000">
      <w:pPr>
        <w:pStyle w:val="Heading2"/>
      </w:pPr>
      <w:r>
        <w:t>2.4 MACHINE LEARNING APPROACHES</w:t>
      </w:r>
    </w:p>
    <w:p w14:paraId="657DD3E6" w14:textId="77777777" w:rsidR="00A1185A" w:rsidRDefault="00000000">
      <w:r>
        <w:t xml:space="preserve">As fake news became more sophisticated, researchers turned to machine </w:t>
      </w:r>
      <w:r>
        <w:br/>
        <w:t xml:space="preserve">learning. Machine learning is a type of artificial intelligence where </w:t>
      </w:r>
      <w:r>
        <w:br/>
        <w:t>computers learn patterns from data rather than being explicitly programmed.</w:t>
      </w:r>
    </w:p>
    <w:p w14:paraId="27371804" w14:textId="77777777" w:rsidR="00A1185A" w:rsidRDefault="00000000">
      <w:r>
        <w:t>The basic approach is:</w:t>
      </w:r>
    </w:p>
    <w:p w14:paraId="07A115CB" w14:textId="77777777" w:rsidR="00A1185A" w:rsidRDefault="00000000">
      <w:pPr>
        <w:pStyle w:val="Heading2"/>
      </w:pPr>
      <w:r>
        <w:lastRenderedPageBreak/>
        <w:t>1. Collect a dataset of articles labeled as "fake" or "real"</w:t>
      </w:r>
    </w:p>
    <w:p w14:paraId="49CDB309" w14:textId="77777777" w:rsidR="00A1185A" w:rsidRDefault="00000000">
      <w:pPr>
        <w:pStyle w:val="Heading2"/>
      </w:pPr>
      <w:r>
        <w:t>2. Extract features from each article (word counts, writing style, etc.)</w:t>
      </w:r>
    </w:p>
    <w:p w14:paraId="735A3323" w14:textId="77777777" w:rsidR="00A1185A" w:rsidRDefault="00000000">
      <w:pPr>
        <w:pStyle w:val="Heading2"/>
      </w:pPr>
      <w:r>
        <w:t>3. Train a machine learning model on this data</w:t>
      </w:r>
    </w:p>
    <w:p w14:paraId="6668C1DE" w14:textId="77777777" w:rsidR="00A1185A" w:rsidRDefault="00000000">
      <w:pPr>
        <w:pStyle w:val="Heading2"/>
      </w:pPr>
      <w:r>
        <w:t>4. Use the trained model to classify new articles</w:t>
      </w:r>
    </w:p>
    <w:p w14:paraId="5BE2611A" w14:textId="77777777" w:rsidR="00A1185A" w:rsidRDefault="00000000">
      <w:r>
        <w:t xml:space="preserve">Potthast et al. (2018) tested various machine learning approaches on a </w:t>
      </w:r>
      <w:r>
        <w:br/>
        <w:t xml:space="preserve">large dataset. They found that traditional machine learning methods like </w:t>
      </w:r>
      <w:r>
        <w:br/>
        <w:t xml:space="preserve">Random Forests and Support Vector Machines (SVM) could achieve about </w:t>
      </w:r>
      <w:r>
        <w:br/>
        <w:t>70-80% accuracy on fake news detection.</w:t>
      </w:r>
    </w:p>
    <w:p w14:paraId="16B3FB2A" w14:textId="77777777" w:rsidR="00A1185A" w:rsidRDefault="00000000">
      <w:r>
        <w:t>However, there were problems with these approaches:</w:t>
      </w:r>
    </w:p>
    <w:p w14:paraId="11B73022" w14:textId="77777777" w:rsidR="00A1185A" w:rsidRDefault="00000000">
      <w:r>
        <w:t xml:space="preserve">PROBLEM 1 - FEATURE ENGINEERING: The models required humans to decide </w:t>
      </w:r>
      <w:r>
        <w:br/>
        <w:t>what features to extract. This was time-consuming and required expertise.</w:t>
      </w:r>
    </w:p>
    <w:p w14:paraId="3BBE52D5" w14:textId="77777777" w:rsidR="00A1185A" w:rsidRDefault="00000000">
      <w:r>
        <w:t xml:space="preserve">PROBLEM 2 - GENERALIZATION: Models trained on one dataset often did not </w:t>
      </w:r>
      <w:r>
        <w:br/>
        <w:t>work well on another dataset. The patterns of fake news change over time.</w:t>
      </w:r>
    </w:p>
    <w:p w14:paraId="0F7C7DFD" w14:textId="77777777" w:rsidR="00A1185A" w:rsidRDefault="00000000">
      <w:r>
        <w:t xml:space="preserve">PROBLEM 3 - LANGUAGE DEPENDENCY: Features that worked for English did </w:t>
      </w:r>
      <w:r>
        <w:br/>
        <w:t>not necessarily work for other languages.</w:t>
      </w:r>
    </w:p>
    <w:p w14:paraId="35FA06C3" w14:textId="77777777" w:rsidR="00A1185A" w:rsidRDefault="00000000">
      <w:pPr>
        <w:pStyle w:val="Heading2"/>
      </w:pPr>
      <w:r>
        <w:t>2.5 DEEP LEARNING AND NEURAL NETWORKS</w:t>
      </w:r>
    </w:p>
    <w:p w14:paraId="53E234FD" w14:textId="77777777" w:rsidR="00A1185A" w:rsidRDefault="00000000">
      <w:r>
        <w:t xml:space="preserve">Deep learning is a type of machine learning that uses neural networks with </w:t>
      </w:r>
      <w:r>
        <w:br/>
        <w:t>many layers. Neural networks are inspired by how the human brain works.</w:t>
      </w:r>
    </w:p>
    <w:p w14:paraId="2817B90F" w14:textId="77777777" w:rsidR="00A1185A" w:rsidRDefault="00000000">
      <w:r>
        <w:t>To understand neural networks, imagine a simple network:</w:t>
      </w:r>
    </w:p>
    <w:p w14:paraId="3123448C" w14:textId="77777777" w:rsidR="00A1185A" w:rsidRDefault="00000000">
      <w:r>
        <w:t>INPUT LAYER → HIDDEN LAYER(S) → OUTPUT LAYER</w:t>
      </w:r>
    </w:p>
    <w:p w14:paraId="31098F5E" w14:textId="77777777" w:rsidR="00A1185A" w:rsidRDefault="00000000">
      <w:r>
        <w:t xml:space="preserve">The input layer receives data (like words from a text). The hidden layers </w:t>
      </w:r>
      <w:r>
        <w:br/>
        <w:t xml:space="preserve">process this data through many mathematical operations. The output layer </w:t>
      </w:r>
      <w:r>
        <w:br/>
        <w:t>gives the final result (like "fake" or "real").</w:t>
      </w:r>
    </w:p>
    <w:p w14:paraId="56CDE130" w14:textId="77777777" w:rsidR="00A1185A" w:rsidRDefault="00000000">
      <w:r>
        <w:t xml:space="preserve">The "deep" in deep learning means that there are many hidden layers. </w:t>
      </w:r>
      <w:r>
        <w:br/>
        <w:t>More layers allow the network to learn more complex patterns.</w:t>
      </w:r>
    </w:p>
    <w:p w14:paraId="3344D8B0" w14:textId="77777777" w:rsidR="00A1185A" w:rsidRDefault="00000000">
      <w:r>
        <w:t xml:space="preserve">Kaliyar, Goswami, Narang, and Sinha (2020) developed FakeBERT, which uses </w:t>
      </w:r>
      <w:r>
        <w:br/>
        <w:t xml:space="preserve">a deep learning model called BERT (we will explain BERT later) for fake </w:t>
      </w:r>
      <w:r>
        <w:br/>
        <w:t>news detection. They achieved over 98% accuracy on one dataset.</w:t>
      </w:r>
    </w:p>
    <w:p w14:paraId="7339A124" w14:textId="77777777" w:rsidR="00A1185A" w:rsidRDefault="00000000">
      <w:r>
        <w:t xml:space="preserve">Recurrent Neural Networks (RNNs) and Long Short-Term Memory (LSTM) networks </w:t>
      </w:r>
      <w:r>
        <w:br/>
        <w:t xml:space="preserve">were popular for text classification. These networks can process sequences </w:t>
      </w:r>
      <w:r>
        <w:br/>
        <w:t>of words and remember information from earlier in the sequence.</w:t>
      </w:r>
    </w:p>
    <w:p w14:paraId="04E7CDAE" w14:textId="77777777" w:rsidR="00A1185A" w:rsidRDefault="00000000">
      <w:r>
        <w:lastRenderedPageBreak/>
        <w:t>However, these networks had limitations:</w:t>
      </w:r>
    </w:p>
    <w:p w14:paraId="4BCA3964" w14:textId="77777777" w:rsidR="00A1185A" w:rsidRDefault="00000000">
      <w:r>
        <w:t>- They were slow to train</w:t>
      </w:r>
      <w:r>
        <w:br/>
        <w:t>- They had trouble with very long texts</w:t>
      </w:r>
      <w:r>
        <w:br/>
        <w:t>- They processed words one at a time, which was inefficient</w:t>
      </w:r>
    </w:p>
    <w:p w14:paraId="28089F79" w14:textId="77777777" w:rsidR="00A1185A" w:rsidRDefault="00000000">
      <w:pPr>
        <w:pStyle w:val="Heading2"/>
      </w:pPr>
      <w:r>
        <w:t>2.6 THE TRANSFORMER ARCHITECTURE</w:t>
      </w:r>
    </w:p>
    <w:p w14:paraId="6DDABF3E" w14:textId="77777777" w:rsidR="00A1185A" w:rsidRDefault="00000000">
      <w:r>
        <w:t xml:space="preserve">In 2017, a revolutionary paper called "Attention Is All You Need" by </w:t>
      </w:r>
      <w:r>
        <w:br/>
        <w:t xml:space="preserve">Vaswani et al. introduced the Transformer architecture. This changed </w:t>
      </w:r>
      <w:r>
        <w:br/>
        <w:t>everything in natural language processing.</w:t>
      </w:r>
    </w:p>
    <w:p w14:paraId="7BE7A900" w14:textId="77777777" w:rsidR="00A1185A" w:rsidRDefault="00000000">
      <w:r>
        <w:t xml:space="preserve">To understand why Transformers are important, we need to understand the </w:t>
      </w:r>
      <w:r>
        <w:br/>
        <w:t>concept of "attention".</w:t>
      </w:r>
    </w:p>
    <w:p w14:paraId="014B7265" w14:textId="77777777" w:rsidR="00A1185A" w:rsidRDefault="00000000">
      <w:r>
        <w:t xml:space="preserve">Imagine you are reading a sentence: "The cat sat on the mat because it </w:t>
      </w:r>
      <w:r>
        <w:br/>
        <w:t>was tired."</w:t>
      </w:r>
    </w:p>
    <w:p w14:paraId="467036E0" w14:textId="77777777" w:rsidR="00A1185A" w:rsidRDefault="00000000">
      <w:r>
        <w:t xml:space="preserve">When you read the word "it", you naturally understand that "it" refers </w:t>
      </w:r>
      <w:r>
        <w:br/>
        <w:t xml:space="preserve">to "the cat", not "the mat". How do you know this? You pay attention to </w:t>
      </w:r>
      <w:r>
        <w:br/>
        <w:t>the earlier words in the sentence and understand the relationship.</w:t>
      </w:r>
    </w:p>
    <w:p w14:paraId="59F61354" w14:textId="77777777" w:rsidR="00A1185A" w:rsidRDefault="00000000">
      <w:r>
        <w:t xml:space="preserve">The attention mechanism in Transformers does something similar. For each </w:t>
      </w:r>
      <w:r>
        <w:br/>
        <w:t xml:space="preserve">word in a sentence, the model calculates how much attention to pay to </w:t>
      </w:r>
      <w:r>
        <w:br/>
        <w:t xml:space="preserve">every other word. This allows the model to understand relationships </w:t>
      </w:r>
      <w:r>
        <w:br/>
        <w:t>between words, even if they are far apart.</w:t>
      </w:r>
    </w:p>
    <w:p w14:paraId="50506EA8" w14:textId="77777777" w:rsidR="00A1185A" w:rsidRDefault="00000000">
      <w:r>
        <w:t xml:space="preserve">The key innovation of Transformers is "self-attention". Unlike RNNs which </w:t>
      </w:r>
      <w:r>
        <w:br/>
        <w:t xml:space="preserve">process words one by one, Transformers can process all words in parallel </w:t>
      </w:r>
      <w:r>
        <w:br/>
        <w:t xml:space="preserve">and calculate attention for all pairs of words at once. This makes </w:t>
      </w:r>
      <w:r>
        <w:br/>
        <w:t>Transformers much faster to train.</w:t>
      </w:r>
    </w:p>
    <w:p w14:paraId="38B20783" w14:textId="77777777" w:rsidR="00A1185A" w:rsidRDefault="00000000">
      <w:r>
        <w:t>The Transformer architecture has two main parts:</w:t>
      </w:r>
    </w:p>
    <w:p w14:paraId="20D6F652" w14:textId="77777777" w:rsidR="00A1185A" w:rsidRDefault="00000000">
      <w:r>
        <w:t xml:space="preserve">ENCODER: This reads and understands the input text. It converts the text </w:t>
      </w:r>
      <w:r>
        <w:br/>
        <w:t>into a numerical representation that captures its meaning.</w:t>
      </w:r>
    </w:p>
    <w:p w14:paraId="71B4776F" w14:textId="77777777" w:rsidR="00A1185A" w:rsidRDefault="00000000">
      <w:r>
        <w:t>DECODER: This generates output text based on the encoder's representation.</w:t>
      </w:r>
    </w:p>
    <w:p w14:paraId="3356E0C0" w14:textId="77777777" w:rsidR="00A1185A" w:rsidRDefault="00000000">
      <w:r>
        <w:t xml:space="preserve">For tasks like classification (deciding if something is fake or real), </w:t>
      </w:r>
      <w:r>
        <w:br/>
        <w:t>we typically only use the encoder part.</w:t>
      </w:r>
    </w:p>
    <w:p w14:paraId="26F8F028" w14:textId="77777777" w:rsidR="00A1185A" w:rsidRDefault="00000000">
      <w:pPr>
        <w:pStyle w:val="Heading2"/>
      </w:pPr>
      <w:r>
        <w:t>2.7 BERT AND PRE-TRAINED LANGUAGE MODELS</w:t>
      </w:r>
    </w:p>
    <w:p w14:paraId="3721F02B" w14:textId="77777777" w:rsidR="00A1185A" w:rsidRDefault="00000000">
      <w:r>
        <w:t xml:space="preserve">Devlin et al. (2019) introduced BERT (Bidirectional Encoder Representations </w:t>
      </w:r>
      <w:r>
        <w:br/>
        <w:t>from Transformers). BERT was a major breakthrough for NLP.</w:t>
      </w:r>
    </w:p>
    <w:p w14:paraId="2C077FF5" w14:textId="77777777" w:rsidR="00A1185A" w:rsidRDefault="00000000">
      <w:r>
        <w:lastRenderedPageBreak/>
        <w:t xml:space="preserve">The key idea of BERT is "pre-training". Instead of training a model from </w:t>
      </w:r>
      <w:r>
        <w:br/>
        <w:t xml:space="preserve">scratch for each task, BERT is first trained on a massive amount of text </w:t>
      </w:r>
      <w:r>
        <w:br/>
        <w:t xml:space="preserve">data to understand language in general. Then, it can be "fine-tuned" on </w:t>
      </w:r>
      <w:r>
        <w:br/>
        <w:t>specific tasks like fake news detection with much less data.</w:t>
      </w:r>
    </w:p>
    <w:p w14:paraId="36C4A7C8" w14:textId="77777777" w:rsidR="00A1185A" w:rsidRDefault="00000000">
      <w:r>
        <w:t xml:space="preserve">BERT uses a clever training technique called "masked language modeling". </w:t>
      </w:r>
      <w:r>
        <w:br/>
        <w:t xml:space="preserve">During training, some words in a sentence are hidden (masked), and the </w:t>
      </w:r>
      <w:r>
        <w:br/>
        <w:t xml:space="preserve">model must predict what they are. This forces the model to understand </w:t>
      </w:r>
      <w:r>
        <w:br/>
        <w:t>the context of words.</w:t>
      </w:r>
    </w:p>
    <w:p w14:paraId="31656BF7" w14:textId="77777777" w:rsidR="00A1185A" w:rsidRDefault="00000000">
      <w:r>
        <w:t>For example, given: "The cat sat on the [MASK]"</w:t>
      </w:r>
      <w:r>
        <w:br/>
        <w:t>The model must predict that [MASK] is probably "mat" or "floor".</w:t>
      </w:r>
    </w:p>
    <w:p w14:paraId="1AEBA113" w14:textId="77777777" w:rsidR="00A1185A" w:rsidRDefault="00000000">
      <w:r>
        <w:t xml:space="preserve">BERT is "bidirectional", meaning it looks at both the words before and </w:t>
      </w:r>
      <w:r>
        <w:br/>
        <w:t>after a target word. Previous models like GPT only looked in one direction.</w:t>
      </w:r>
    </w:p>
    <w:p w14:paraId="5C8F0E2C" w14:textId="77777777" w:rsidR="00A1185A" w:rsidRDefault="00000000">
      <w:r>
        <w:t>BERT was trained on massive amounts of English text and achieved state-of-</w:t>
      </w:r>
      <w:r>
        <w:br/>
        <w:t xml:space="preserve">the-art results on many NLP tasks. However, BERT was primarily trained </w:t>
      </w:r>
      <w:r>
        <w:br/>
        <w:t>on English, so it did not work well for other languages initially.</w:t>
      </w:r>
    </w:p>
    <w:p w14:paraId="771F97A1" w14:textId="77777777" w:rsidR="00A1185A" w:rsidRDefault="00000000">
      <w:pPr>
        <w:pStyle w:val="Heading2"/>
      </w:pPr>
      <w:r>
        <w:t>2.8 MULTILINGUAL MODELS: XLM-ROBERTA AND MBERT</w:t>
      </w:r>
    </w:p>
    <w:p w14:paraId="1209000A" w14:textId="77777777" w:rsidR="00A1185A" w:rsidRDefault="00000000">
      <w:r>
        <w:t xml:space="preserve">To address the language limitation, researchers developed multilingual </w:t>
      </w:r>
      <w:r>
        <w:br/>
        <w:t>models.</w:t>
      </w:r>
    </w:p>
    <w:p w14:paraId="7E533F8B" w14:textId="77777777" w:rsidR="00A1185A" w:rsidRDefault="00000000">
      <w:r>
        <w:t xml:space="preserve">mBERT (Multilingual BERT) was released by Google. It was trained on </w:t>
      </w:r>
      <w:r>
        <w:br/>
        <w:t xml:space="preserve">Wikipedia text from 104 languages, including Sinhala. This allowed </w:t>
      </w:r>
      <w:r>
        <w:br/>
        <w:t>the model to understand multiple languages to some degree.</w:t>
      </w:r>
    </w:p>
    <w:p w14:paraId="5AB9B560" w14:textId="77777777" w:rsidR="00A1185A" w:rsidRDefault="00000000">
      <w:r>
        <w:t xml:space="preserve">Conneau et al. (2020) introduced XLM-RoBERTa, which improved on mBERT. </w:t>
      </w:r>
      <w:r>
        <w:br/>
        <w:t xml:space="preserve">XLM-RoBERTa was trained on even more data (2.5 terabytes of text from </w:t>
      </w:r>
      <w:r>
        <w:br/>
        <w:t xml:space="preserve">the web) in 100 languages. It showed better performance on low-resource </w:t>
      </w:r>
      <w:r>
        <w:br/>
        <w:t>languages compared to mBERT.</w:t>
      </w:r>
    </w:p>
    <w:p w14:paraId="217003B6" w14:textId="77777777" w:rsidR="00A1185A" w:rsidRDefault="00000000">
      <w:r>
        <w:t xml:space="preserve">These multilingual models are very important for our project. Since there </w:t>
      </w:r>
      <w:r>
        <w:br/>
        <w:t xml:space="preserve">is not enough Sinhala data to train a large model from scratch, we can </w:t>
      </w:r>
      <w:r>
        <w:br/>
        <w:t xml:space="preserve">use models like XLM-RoBERTa that already have some understanding of </w:t>
      </w:r>
      <w:r>
        <w:br/>
        <w:t>Sinhala from their pre-training.</w:t>
      </w:r>
    </w:p>
    <w:p w14:paraId="614B1CCE" w14:textId="77777777" w:rsidR="00A1185A" w:rsidRDefault="00000000">
      <w:r>
        <w:t xml:space="preserve">However, there are limitations. These models were trained mostly on </w:t>
      </w:r>
      <w:r>
        <w:br/>
        <w:t xml:space="preserve">formal, well-edited text like Wikipedia. They may not understand the </w:t>
      </w:r>
      <w:r>
        <w:br/>
        <w:t>informal, colloquial Sinhala used in social media posts.</w:t>
      </w:r>
    </w:p>
    <w:p w14:paraId="199CF3D0" w14:textId="77777777" w:rsidR="00A1185A" w:rsidRDefault="00000000">
      <w:pPr>
        <w:pStyle w:val="Heading2"/>
      </w:pPr>
      <w:r>
        <w:t>2.9 WORD EMBEDDINGS AND VECTOR REPRESENTATIONS</w:t>
      </w:r>
    </w:p>
    <w:p w14:paraId="35423866" w14:textId="77777777" w:rsidR="00A1185A" w:rsidRDefault="00000000">
      <w:r>
        <w:t>A key concept in modern NLP is "word embeddings" or "vector representations".</w:t>
      </w:r>
    </w:p>
    <w:p w14:paraId="487A5F9F" w14:textId="77777777" w:rsidR="00A1185A" w:rsidRDefault="00000000">
      <w:r>
        <w:lastRenderedPageBreak/>
        <w:t xml:space="preserve">Computers cannot directly understand words. They work with numbers. We </w:t>
      </w:r>
      <w:r>
        <w:br/>
        <w:t>need a way to convert words into numbers that capture their meaning.</w:t>
      </w:r>
    </w:p>
    <w:p w14:paraId="19B323F1" w14:textId="77777777" w:rsidR="00A1185A" w:rsidRDefault="00000000">
      <w:r>
        <w:t xml:space="preserve">The earliest approach was "one-hot encoding". Each word is represented </w:t>
      </w:r>
      <w:r>
        <w:br/>
        <w:t>as a vector with one 1 and many 0s. For example:</w:t>
      </w:r>
    </w:p>
    <w:p w14:paraId="08768B7A" w14:textId="77777777" w:rsidR="00A1185A" w:rsidRDefault="00000000">
      <w:r>
        <w:t>cat = [1, 0, 0, 0, ...]</w:t>
      </w:r>
      <w:r>
        <w:br/>
        <w:t>dog = [0, 1, 0, 0, ...]</w:t>
      </w:r>
      <w:r>
        <w:br/>
        <w:t>mat = [0, 0, 1, 0, ...]</w:t>
      </w:r>
    </w:p>
    <w:p w14:paraId="46D18044" w14:textId="77777777" w:rsidR="00A1185A" w:rsidRDefault="00000000">
      <w:r>
        <w:t xml:space="preserve">The problem is that this representation does not capture meaning. The </w:t>
      </w:r>
      <w:r>
        <w:br/>
        <w:t xml:space="preserve">vectors for "cat" and "dog" are just as different as the vectors for </w:t>
      </w:r>
      <w:r>
        <w:br/>
        <w:t>"cat" and "happiness", even though cat and dog are more similar in meaning.</w:t>
      </w:r>
    </w:p>
    <w:p w14:paraId="6E328C57" w14:textId="77777777" w:rsidR="00A1185A" w:rsidRDefault="00000000">
      <w:r>
        <w:t xml:space="preserve">Mikolov et al. (2013) introduced Word2Vec, which changed this. Word2Vec </w:t>
      </w:r>
      <w:r>
        <w:br/>
        <w:t>learns vector representations where similar words have similar vectors.</w:t>
      </w:r>
    </w:p>
    <w:p w14:paraId="243EC511" w14:textId="77777777" w:rsidR="00A1185A" w:rsidRDefault="00000000">
      <w:r>
        <w:t>In Word2Vec:</w:t>
      </w:r>
      <w:r>
        <w:br/>
        <w:t>- "cat" and "dog" have similar vectors (both are animals)</w:t>
      </w:r>
      <w:r>
        <w:br/>
        <w:t>- "king" - "man" + "woman" ≈ "queen" (captures relationships)</w:t>
      </w:r>
    </w:p>
    <w:p w14:paraId="171AE064" w14:textId="77777777" w:rsidR="00A1185A" w:rsidRDefault="00000000">
      <w:r>
        <w:t xml:space="preserve">Pennington, Socher, and Manning (2014) introduced GloVe, another popular </w:t>
      </w:r>
      <w:r>
        <w:br/>
        <w:t>word embedding method.</w:t>
      </w:r>
    </w:p>
    <w:p w14:paraId="7D1F0D2E" w14:textId="77777777" w:rsidR="00A1185A" w:rsidRDefault="00000000">
      <w:r>
        <w:t xml:space="preserve">These embeddings are typically 100-300 dimensions. This means each word </w:t>
      </w:r>
      <w:r>
        <w:br/>
        <w:t>is represented by 100-300 numbers.</w:t>
      </w:r>
    </w:p>
    <w:p w14:paraId="2B498809" w14:textId="77777777" w:rsidR="00A1185A" w:rsidRDefault="00000000">
      <w:r>
        <w:t xml:space="preserve">Sentence embeddings extend this to entire sentences. Reimers and Gurevych </w:t>
      </w:r>
      <w:r>
        <w:br/>
        <w:t xml:space="preserve">(2019) introduced Sentence-BERT, which can create embeddings for entire </w:t>
      </w:r>
      <w:r>
        <w:br/>
        <w:t xml:space="preserve">sentences or paragraphs. These embeddings are typically 768 or 1024 </w:t>
      </w:r>
      <w:r>
        <w:br/>
        <w:t>dimensions.</w:t>
      </w:r>
    </w:p>
    <w:p w14:paraId="3EF49185" w14:textId="77777777" w:rsidR="00A1185A" w:rsidRDefault="00000000">
      <w:r>
        <w:t xml:space="preserve">For our project, we use the multilingual-e5-large embedding model through </w:t>
      </w:r>
      <w:r>
        <w:br/>
        <w:t xml:space="preserve">OpenRouter, which creates 1024-dimensional vectors. This model is designed </w:t>
      </w:r>
      <w:r>
        <w:br/>
        <w:t>for multilingual text and supports over 90 languages including Sinhala.</w:t>
      </w:r>
    </w:p>
    <w:p w14:paraId="477F6366" w14:textId="77777777" w:rsidR="00A1185A" w:rsidRDefault="00000000">
      <w:pPr>
        <w:pStyle w:val="Heading2"/>
      </w:pPr>
      <w:r>
        <w:t>2.10 VECTOR DATABASES AND SIMILARITY SEARCH</w:t>
      </w:r>
    </w:p>
    <w:p w14:paraId="7D150FDA" w14:textId="77777777" w:rsidR="00A1185A" w:rsidRDefault="00000000">
      <w:r>
        <w:t xml:space="preserve">Once we have embeddings for text, we need a way to search through them </w:t>
      </w:r>
      <w:r>
        <w:br/>
        <w:t>efficiently. This is where vector databases come in.</w:t>
      </w:r>
    </w:p>
    <w:p w14:paraId="2C0E0932" w14:textId="77777777" w:rsidR="00A1185A" w:rsidRDefault="00000000">
      <w:r>
        <w:t xml:space="preserve">Traditional databases search for exact matches. If you search for "cat", </w:t>
      </w:r>
      <w:r>
        <w:br/>
        <w:t>the database finds documents containing the word "cat".</w:t>
      </w:r>
    </w:p>
    <w:p w14:paraId="31838554" w14:textId="77777777" w:rsidR="00A1185A" w:rsidRDefault="00000000">
      <w:r>
        <w:t xml:space="preserve">Vector databases search for similar vectors. If you have a vector for </w:t>
      </w:r>
      <w:r>
        <w:br/>
        <w:t xml:space="preserve">"cat", the database finds documents with similar vectors - which might </w:t>
      </w:r>
      <w:r>
        <w:br/>
      </w:r>
      <w:r>
        <w:lastRenderedPageBreak/>
        <w:t xml:space="preserve">include documents about "feline", "kitty", or "pets" even if they don't </w:t>
      </w:r>
      <w:r>
        <w:br/>
        <w:t>contain the word "cat".</w:t>
      </w:r>
    </w:p>
    <w:p w14:paraId="1D9EA9E8" w14:textId="77777777" w:rsidR="00A1185A" w:rsidRDefault="00000000">
      <w:r>
        <w:t xml:space="preserve">Johnson, Douze, and Jégou (2019) developed FAISS (Facebook AI Similarity </w:t>
      </w:r>
      <w:r>
        <w:br/>
        <w:t xml:space="preserve">Search). FAISS can search through billions of vectors efficiently. It </w:t>
      </w:r>
      <w:r>
        <w:br/>
        <w:t>uses various algorithms to speed up the search:</w:t>
      </w:r>
    </w:p>
    <w:p w14:paraId="6AE8DA35" w14:textId="77777777" w:rsidR="00A1185A" w:rsidRDefault="00000000">
      <w:r>
        <w:t>- Flat search: Compare with every vector (slow but accurate)</w:t>
      </w:r>
      <w:r>
        <w:br/>
        <w:t xml:space="preserve">- IVF (Inverted File): Divide vectors into clusters and only search </w:t>
      </w:r>
      <w:r>
        <w:br/>
        <w:t xml:space="preserve">  relevant clusters</w:t>
      </w:r>
      <w:r>
        <w:br/>
        <w:t xml:space="preserve">- HNSW (Hierarchical Navigable Small World): Build a graph structure </w:t>
      </w:r>
      <w:r>
        <w:br/>
        <w:t xml:space="preserve">  for efficient navigation</w:t>
      </w:r>
    </w:p>
    <w:p w14:paraId="0208148D" w14:textId="77777777" w:rsidR="00A1185A" w:rsidRDefault="00000000">
      <w:r>
        <w:t xml:space="preserve">Malkov and Yashunin (2018) introduced the HNSW algorithm, which is used </w:t>
      </w:r>
      <w:r>
        <w:br/>
        <w:t>by many modern vector databases including Pinecone.</w:t>
      </w:r>
    </w:p>
    <w:p w14:paraId="0B090AEA" w14:textId="77777777" w:rsidR="00A1185A" w:rsidRDefault="00000000">
      <w:r>
        <w:t xml:space="preserve">For our project, we started with FAISS but moved to Pinecone. Pinecone </w:t>
      </w:r>
      <w:r>
        <w:br/>
        <w:t xml:space="preserve">is a managed cloud service that handles all the infrastructure. This </w:t>
      </w:r>
      <w:r>
        <w:br/>
        <w:t>makes it easier to build and scale not have to manage servers ourselves.</w:t>
      </w:r>
    </w:p>
    <w:p w14:paraId="74F4747F" w14:textId="77777777" w:rsidR="00A1185A" w:rsidRDefault="00000000">
      <w:pPr>
        <w:pStyle w:val="Heading2"/>
      </w:pPr>
      <w:r>
        <w:t>2.11 RETRIEVAL-AUGMENTED GENERATION (RAG)</w:t>
      </w:r>
    </w:p>
    <w:p w14:paraId="61261387" w14:textId="77777777" w:rsidR="00A1185A" w:rsidRDefault="00000000">
      <w:r>
        <w:t xml:space="preserve">Lewis et al. (2020) introduced Retrieval-Augmented Generation (RAG). This </w:t>
      </w:r>
      <w:r>
        <w:br/>
        <w:t>is a key technique used in our project.</w:t>
      </w:r>
    </w:p>
    <w:p w14:paraId="0CC80613" w14:textId="77777777" w:rsidR="00A1185A" w:rsidRDefault="00000000">
      <w:r>
        <w:t xml:space="preserve">The problem with large language models is that they can "hallucinate" - </w:t>
      </w:r>
      <w:r>
        <w:br/>
        <w:t xml:space="preserve">they can confidently state things that are not true. The model's knowledge </w:t>
      </w:r>
      <w:r>
        <w:br/>
        <w:t xml:space="preserve">is also limited to what it learned during training. It doesn't know about </w:t>
      </w:r>
      <w:r>
        <w:br/>
        <w:t>recent events.</w:t>
      </w:r>
    </w:p>
    <w:p w14:paraId="709DCD2F" w14:textId="77777777" w:rsidR="00A1185A" w:rsidRDefault="00000000">
      <w:r>
        <w:t>RAG solves these problems by adding a retrieval step:</w:t>
      </w:r>
    </w:p>
    <w:p w14:paraId="70D56C72" w14:textId="77777777" w:rsidR="00A1185A" w:rsidRDefault="00000000">
      <w:pPr>
        <w:pStyle w:val="Heading2"/>
      </w:pPr>
      <w:r>
        <w:t>1. USER QUERY: User asks a question or provides a claim</w:t>
      </w:r>
    </w:p>
    <w:p w14:paraId="46AE52AA" w14:textId="77777777" w:rsidR="00A1185A" w:rsidRDefault="00000000">
      <w:pPr>
        <w:pStyle w:val="Heading2"/>
      </w:pPr>
      <w:r>
        <w:t>2. RETRIEVAL: System searches a database for relevant documents</w:t>
      </w:r>
    </w:p>
    <w:p w14:paraId="28A62A56" w14:textId="77777777" w:rsidR="00A1185A" w:rsidRDefault="00000000">
      <w:pPr>
        <w:pStyle w:val="Heading2"/>
      </w:pPr>
      <w:r>
        <w:t>3. AUGMENTATION: Retrieved documents are added as context</w:t>
      </w:r>
    </w:p>
    <w:p w14:paraId="09B2F246" w14:textId="77777777" w:rsidR="00A1185A" w:rsidRDefault="00000000">
      <w:pPr>
        <w:pStyle w:val="Heading2"/>
      </w:pPr>
      <w:r>
        <w:t>4. GENERATION: Model generates an answer based on the context</w:t>
      </w:r>
    </w:p>
    <w:p w14:paraId="3105106B" w14:textId="77777777" w:rsidR="00A1185A" w:rsidRDefault="00000000">
      <w:r>
        <w:t>This has several benefits:</w:t>
      </w:r>
    </w:p>
    <w:p w14:paraId="2A539A0F" w14:textId="77777777" w:rsidR="00A1185A" w:rsidRDefault="00000000">
      <w:r>
        <w:t xml:space="preserve">BENEFIT 1 - GROUNDING: The model's answer is grounded in real documents. </w:t>
      </w:r>
      <w:r>
        <w:br/>
        <w:t>It cannot just make things up.</w:t>
      </w:r>
    </w:p>
    <w:p w14:paraId="644A0C56" w14:textId="77777777" w:rsidR="00A1185A" w:rsidRDefault="00000000">
      <w:r>
        <w:t xml:space="preserve">BENEFIT 2 - CURRENCY: The database can be updated with new information. </w:t>
      </w:r>
      <w:r>
        <w:br/>
        <w:t>The system can know about recent events.</w:t>
      </w:r>
    </w:p>
    <w:p w14:paraId="07C825BF" w14:textId="77777777" w:rsidR="00A1185A" w:rsidRDefault="00000000">
      <w:r>
        <w:lastRenderedPageBreak/>
        <w:t xml:space="preserve">BENEFIT 3 - VERIFIABILITY: Users can check the sources. They can see what </w:t>
      </w:r>
      <w:r>
        <w:br/>
        <w:t>documents the system used to make its decision.</w:t>
      </w:r>
    </w:p>
    <w:p w14:paraId="245CD672" w14:textId="77777777" w:rsidR="00A1185A" w:rsidRDefault="00000000">
      <w:r>
        <w:t xml:space="preserve">BENEFIT 4 - REDUCED HALLUCINATION: By forcing the model to use retrieved </w:t>
      </w:r>
      <w:r>
        <w:br/>
        <w:t>documents, we reduce the chance of false information.</w:t>
      </w:r>
    </w:p>
    <w:p w14:paraId="189BA6E3" w14:textId="77777777" w:rsidR="00A1185A" w:rsidRDefault="00000000">
      <w:r>
        <w:t xml:space="preserve">For fake news detection, RAG is very powerful. When someone submits a </w:t>
      </w:r>
      <w:r>
        <w:br/>
        <w:t xml:space="preserve">claim, we can retrieve relevant news articles and use them to verify the </w:t>
      </w:r>
      <w:r>
        <w:br/>
        <w:t>claim. This makes our verdict more reliable and explainable.</w:t>
      </w:r>
    </w:p>
    <w:p w14:paraId="265E1348" w14:textId="77777777" w:rsidR="00A1185A" w:rsidRDefault="00000000">
      <w:pPr>
        <w:pStyle w:val="Heading2"/>
      </w:pPr>
      <w:r>
        <w:t>2.12 MULTI-AGENT SYSTEMS</w:t>
      </w:r>
    </w:p>
    <w:p w14:paraId="02166935" w14:textId="77777777" w:rsidR="00A1185A" w:rsidRDefault="00000000">
      <w:r>
        <w:t xml:space="preserve">Multi-agent systems (MAS) are systems made up of multiple interacting </w:t>
      </w:r>
      <w:r>
        <w:br/>
        <w:t xml:space="preserve">agents. Each agent is a software entity that can perceive its environment </w:t>
      </w:r>
      <w:r>
        <w:br/>
        <w:t>and take actions.</w:t>
      </w:r>
    </w:p>
    <w:p w14:paraId="30CEC4A3" w14:textId="77777777" w:rsidR="00A1185A" w:rsidRDefault="00000000">
      <w:r>
        <w:t xml:space="preserve">Wooldridge (2009) defines an intelligent agent as a computer system that </w:t>
      </w:r>
      <w:r>
        <w:br/>
        <w:t xml:space="preserve">is capable of independent action to meet its goals. Agents have three </w:t>
      </w:r>
      <w:r>
        <w:br/>
        <w:t>key properties:</w:t>
      </w:r>
    </w:p>
    <w:p w14:paraId="075A6568" w14:textId="77777777" w:rsidR="00A1185A" w:rsidRDefault="00000000">
      <w:r>
        <w:t>AUTONOMY: Agents operate without direct human control</w:t>
      </w:r>
      <w:r>
        <w:br/>
        <w:t>SOCIAL ABILITY: Agents interact with other agents</w:t>
      </w:r>
      <w:r>
        <w:br/>
        <w:t>REACTIVITY: Agents respond to changes in their environment</w:t>
      </w:r>
    </w:p>
    <w:p w14:paraId="31F0F623" w14:textId="77777777" w:rsidR="00A1185A" w:rsidRDefault="00000000">
      <w:r>
        <w:t xml:space="preserve">The idea of using multiple specialized agents instead of one monolithic </w:t>
      </w:r>
      <w:r>
        <w:br/>
        <w:t xml:space="preserve">system has been explored in AI for decades. The advantage is that complex </w:t>
      </w:r>
      <w:r>
        <w:br/>
        <w:t xml:space="preserve">tasks can be broken down into simpler sub-tasks, each handled by a </w:t>
      </w:r>
      <w:r>
        <w:br/>
        <w:t>specialized agent.</w:t>
      </w:r>
    </w:p>
    <w:p w14:paraId="041F6EC4" w14:textId="77777777" w:rsidR="00A1185A" w:rsidRDefault="00000000">
      <w:r>
        <w:t xml:space="preserve">Recent research has applied multi-agent concepts to large language models. </w:t>
      </w:r>
      <w:r>
        <w:br/>
        <w:t xml:space="preserve">Wu et al. (2023) introduced AutoGen, a framework for building multi-agent </w:t>
      </w:r>
      <w:r>
        <w:br/>
        <w:t xml:space="preserve">systems with LLMs. They showed that having multiple LLM agents collaborate </w:t>
      </w:r>
      <w:r>
        <w:br/>
        <w:t>can solve problems more effectively than a single agent.</w:t>
      </w:r>
    </w:p>
    <w:p w14:paraId="44E904B5" w14:textId="77777777" w:rsidR="00A1185A" w:rsidRDefault="00000000">
      <w:r>
        <w:t xml:space="preserve">Li et al. (2023) developed CAMEL, where two LLM agents play different </w:t>
      </w:r>
      <w:r>
        <w:br/>
        <w:t xml:space="preserve">roles (like "AI User" and "AI Assistant") and collaborate on tasks. This </w:t>
      </w:r>
      <w:r>
        <w:br/>
        <w:t>role-playing approach improved task completion.</w:t>
      </w:r>
    </w:p>
    <w:p w14:paraId="3A6673BD" w14:textId="77777777" w:rsidR="00A1185A" w:rsidRDefault="00000000">
      <w:r>
        <w:t xml:space="preserve">Du et al. (2023) explored multi-agent debate, where multiple LLM agents </w:t>
      </w:r>
      <w:r>
        <w:br/>
        <w:t xml:space="preserve">debate with each other to arrive at better answers. They found that this </w:t>
      </w:r>
      <w:r>
        <w:br/>
        <w:t>approach improved factual accuracy.</w:t>
      </w:r>
    </w:p>
    <w:p w14:paraId="0772E74A" w14:textId="77777777" w:rsidR="00A1185A" w:rsidRDefault="00000000">
      <w:r>
        <w:t xml:space="preserve">For our project, we use a multi-agent architecture specifically designed </w:t>
      </w:r>
      <w:r>
        <w:br/>
        <w:t>for fake news detection:</w:t>
      </w:r>
    </w:p>
    <w:p w14:paraId="5E1FBC40" w14:textId="77777777" w:rsidR="00A1185A" w:rsidRDefault="00000000">
      <w:r>
        <w:lastRenderedPageBreak/>
        <w:t>AGENT 1 - CLAIM EXTRACTOR: Identifies the main factual claim</w:t>
      </w:r>
      <w:r>
        <w:br/>
        <w:t>AGENT 2 - LANGUAGE PROCESSOR: Handles text processing and embeddings</w:t>
      </w:r>
      <w:r>
        <w:br/>
        <w:t>AGENT 3 - RETRIEVAL AGENT: Searches for evidence</w:t>
      </w:r>
      <w:r>
        <w:br/>
        <w:t>AGENT 4 - REASONING AGENT: Analyzes the evidence</w:t>
      </w:r>
      <w:r>
        <w:br/>
        <w:t>AGENT 5 - VERDICT AGENT: Makes the final decision</w:t>
      </w:r>
    </w:p>
    <w:p w14:paraId="0285D033" w14:textId="77777777" w:rsidR="00A1185A" w:rsidRDefault="00000000">
      <w:r>
        <w:t>This division makes the system more modular and easier to debug and improve.</w:t>
      </w:r>
    </w:p>
    <w:p w14:paraId="6290EC0C" w14:textId="77777777" w:rsidR="00A1185A" w:rsidRDefault="00000000">
      <w:pPr>
        <w:pStyle w:val="Heading2"/>
      </w:pPr>
      <w:r>
        <w:t>2.13 FACT-CHECKING DATASETS AND BENCHMARKS</w:t>
      </w:r>
    </w:p>
    <w:p w14:paraId="6CBC790D" w14:textId="77777777" w:rsidR="00A1185A" w:rsidRDefault="00000000">
      <w:r>
        <w:t xml:space="preserve">To evaluate fake news detection systems, researchers have created several </w:t>
      </w:r>
      <w:r>
        <w:br/>
        <w:t>benchmark datasets.</w:t>
      </w:r>
    </w:p>
    <w:p w14:paraId="157CDFC3" w14:textId="77777777" w:rsidR="00A1185A" w:rsidRDefault="00000000">
      <w:r>
        <w:t xml:space="preserve">Wang (2017) created the LIAR dataset for fact-checking. It contains about </w:t>
      </w:r>
      <w:r>
        <w:br/>
        <w:t>12,800 short statements labeled with six fine-grained labels:</w:t>
      </w:r>
      <w:r>
        <w:br/>
        <w:t>- Pants on fire (complete lie)</w:t>
      </w:r>
      <w:r>
        <w:br/>
        <w:t>- False</w:t>
      </w:r>
      <w:r>
        <w:br/>
        <w:t>- Barely true</w:t>
      </w:r>
      <w:r>
        <w:br/>
        <w:t>- Half true</w:t>
      </w:r>
      <w:r>
        <w:br/>
        <w:t>- Mostly true</w:t>
      </w:r>
      <w:r>
        <w:br/>
        <w:t>- True</w:t>
      </w:r>
    </w:p>
    <w:p w14:paraId="72A0EEDD" w14:textId="77777777" w:rsidR="00A1185A" w:rsidRDefault="00000000">
      <w:r>
        <w:t xml:space="preserve">Thorne et al. (2018) created FEVER (Fact Extraction and VERification), </w:t>
      </w:r>
      <w:r>
        <w:br/>
        <w:t>a larger dataset with about 185,000 claims. Each claim is labeled as:</w:t>
      </w:r>
      <w:r>
        <w:br/>
        <w:t>- Supported (evidence supports the claim)</w:t>
      </w:r>
      <w:r>
        <w:br/>
        <w:t>- Refuted (evidence contradicts the claim)</w:t>
      </w:r>
      <w:r>
        <w:br/>
        <w:t>- NotEnoughInfo (cannot be verified)</w:t>
      </w:r>
    </w:p>
    <w:p w14:paraId="22F888E0" w14:textId="77777777" w:rsidR="00A1185A" w:rsidRDefault="00000000">
      <w:r>
        <w:t>FEVER also provides evidence sentences from Wikipedia for each claim.</w:t>
      </w:r>
    </w:p>
    <w:p w14:paraId="33A7C521" w14:textId="77777777" w:rsidR="00A1185A" w:rsidRDefault="00000000">
      <w:r>
        <w:t>Nakov et al. (2021) provided a comprehensive survey of automated fact-</w:t>
      </w:r>
      <w:r>
        <w:br/>
        <w:t>checking. They identified the typical pipeline:</w:t>
      </w:r>
    </w:p>
    <w:p w14:paraId="46424EF7" w14:textId="77777777" w:rsidR="00A1185A" w:rsidRDefault="00000000">
      <w:pPr>
        <w:pStyle w:val="Heading2"/>
      </w:pPr>
      <w:r>
        <w:t>1. Claim detection (is this a checkable claim?)</w:t>
      </w:r>
    </w:p>
    <w:p w14:paraId="78DC3A9C" w14:textId="77777777" w:rsidR="00A1185A" w:rsidRDefault="00000000">
      <w:pPr>
        <w:pStyle w:val="Heading2"/>
      </w:pPr>
      <w:r>
        <w:t>2. Evidence retrieval (find relevant evidence)</w:t>
      </w:r>
    </w:p>
    <w:p w14:paraId="33C16D8E" w14:textId="77777777" w:rsidR="00A1185A" w:rsidRDefault="00000000">
      <w:pPr>
        <w:pStyle w:val="Heading2"/>
      </w:pPr>
      <w:r>
        <w:t>3. Claim verification (does evidence support or refute?)</w:t>
      </w:r>
    </w:p>
    <w:p w14:paraId="1E94B63B" w14:textId="77777777" w:rsidR="00A1185A" w:rsidRDefault="00000000">
      <w:pPr>
        <w:pStyle w:val="Heading2"/>
      </w:pPr>
      <w:r>
        <w:t>4. Stance detection (what is the stance of evidence?)</w:t>
      </w:r>
    </w:p>
    <w:p w14:paraId="4A1FC083" w14:textId="77777777" w:rsidR="00A1185A" w:rsidRDefault="00000000">
      <w:r>
        <w:t xml:space="preserve">Our project follows a similar pipeline but is specifically designed </w:t>
      </w:r>
      <w:r>
        <w:br/>
        <w:t>for Sinhala language.</w:t>
      </w:r>
    </w:p>
    <w:p w14:paraId="3F293B94" w14:textId="77777777" w:rsidR="00A1185A" w:rsidRDefault="00000000">
      <w:pPr>
        <w:pStyle w:val="Heading2"/>
      </w:pPr>
      <w:r>
        <w:lastRenderedPageBreak/>
        <w:t>2.14 RELATED WORK ON SINHALA NLP</w:t>
      </w:r>
    </w:p>
    <w:p w14:paraId="2BDF7C60" w14:textId="77777777" w:rsidR="00A1185A" w:rsidRDefault="00000000">
      <w:r>
        <w:t xml:space="preserve">There is limited research specifically on Sinhala NLP and even less on </w:t>
      </w:r>
      <w:r>
        <w:br/>
        <w:t>Sinhala fake news detection.</w:t>
      </w:r>
    </w:p>
    <w:p w14:paraId="37B34006" w14:textId="77777777" w:rsidR="00A1185A" w:rsidRDefault="00000000">
      <w:r>
        <w:t xml:space="preserve">Weerasinghe (2004) developed a morphological analyzer for Sinhala. This </w:t>
      </w:r>
      <w:r>
        <w:br/>
        <w:t xml:space="preserve">work recognized the complexity of Sinhala morphology and provided tools </w:t>
      </w:r>
      <w:r>
        <w:br/>
        <w:t>for breaking words into their components.</w:t>
      </w:r>
    </w:p>
    <w:p w14:paraId="72ABF527" w14:textId="77777777" w:rsidR="00A1185A" w:rsidRDefault="00000000">
      <w:r>
        <w:t xml:space="preserve">Hettiachchi et al. (2020) worked on Sinhala sentiment analysis using </w:t>
      </w:r>
      <w:r>
        <w:br/>
        <w:t xml:space="preserve">deep learning. They created a dataset of Sinhala social media posts </w:t>
      </w:r>
      <w:r>
        <w:br/>
        <w:t>labeled for sentiment and achieved reasonable accuracy.</w:t>
      </w:r>
    </w:p>
    <w:p w14:paraId="49E8C43D" w14:textId="77777777" w:rsidR="00A1185A" w:rsidRDefault="00000000">
      <w:r>
        <w:t xml:space="preserve">Sirisena and Dias (2020) attempted fake news detection for Sinhala using </w:t>
      </w:r>
      <w:r>
        <w:br/>
        <w:t xml:space="preserve">deep learning. They faced significant challenges due to lack of data. </w:t>
      </w:r>
      <w:r>
        <w:br/>
        <w:t xml:space="preserve">Their dataset was small (only a few hundred examples), which limited </w:t>
      </w:r>
      <w:r>
        <w:br/>
        <w:t>the performance of their models.</w:t>
      </w:r>
    </w:p>
    <w:p w14:paraId="01BD47BC" w14:textId="77777777" w:rsidR="00A1185A" w:rsidRDefault="00000000">
      <w:r>
        <w:t xml:space="preserve">De Silva et al. (2021) worked on hate speech detection in Sinhala, a </w:t>
      </w:r>
      <w:r>
        <w:br/>
        <w:t xml:space="preserve">related problem to fake news. They found that pre-trained multilingual </w:t>
      </w:r>
      <w:r>
        <w:br/>
        <w:t>models could be effective for Sinhala with appropriate fine-tuning.</w:t>
      </w:r>
    </w:p>
    <w:p w14:paraId="5575962B" w14:textId="77777777" w:rsidR="00A1185A" w:rsidRDefault="00000000">
      <w:r>
        <w:t xml:space="preserve">These works show that while there is some research on Sinhala NLP, there </w:t>
      </w:r>
      <w:r>
        <w:br/>
        <w:t>is a significant gap in practical fake news detection systems for Sinhala.</w:t>
      </w:r>
    </w:p>
    <w:p w14:paraId="1B0EC32C" w14:textId="77777777" w:rsidR="00A1185A" w:rsidRDefault="00000000">
      <w:pPr>
        <w:pStyle w:val="Heading2"/>
      </w:pPr>
      <w:r>
        <w:t>2.15 GAP ANALYSIS</w:t>
      </w:r>
    </w:p>
    <w:p w14:paraId="20622768" w14:textId="77777777" w:rsidR="00A1185A" w:rsidRDefault="00000000">
      <w:r>
        <w:t>Based on the literature review, we identify the following gaps:</w:t>
      </w:r>
    </w:p>
    <w:p w14:paraId="708E9200" w14:textId="77777777" w:rsidR="00A1185A" w:rsidRDefault="00000000">
      <w:r>
        <w:t>GAP 1 - NO PRACTICAL SINHALA FAKE NEWS SYSTEM:</w:t>
      </w:r>
      <w:r>
        <w:br/>
        <w:t xml:space="preserve">While there are many fake news detection systems for English, there is </w:t>
      </w:r>
      <w:r>
        <w:br/>
        <w:t>no practical, working system for Sinhala.</w:t>
      </w:r>
    </w:p>
    <w:p w14:paraId="2884064F" w14:textId="77777777" w:rsidR="00A1185A" w:rsidRDefault="00000000">
      <w:r>
        <w:t>GAP 2 - LIMITED USE OF RAG FOR SINHALA:</w:t>
      </w:r>
      <w:r>
        <w:br/>
        <w:t xml:space="preserve">Retrieval-augmented generation has shown great promise for fact-checking, </w:t>
      </w:r>
      <w:r>
        <w:br/>
        <w:t>but it has not been applied to Sinhala.</w:t>
      </w:r>
    </w:p>
    <w:p w14:paraId="6BF2C55C" w14:textId="77777777" w:rsidR="00A1185A" w:rsidRDefault="00000000">
      <w:r>
        <w:t>GAP 3 - NO MULTI-AGENT APPROACH FOR SINHALA:</w:t>
      </w:r>
      <w:r>
        <w:br/>
        <w:t xml:space="preserve">Multi-agent systems have been shown to be effective for complex NLP tasks, </w:t>
      </w:r>
      <w:r>
        <w:br/>
        <w:t>but this approach has not been applied to Sinhala fake news detection.</w:t>
      </w:r>
    </w:p>
    <w:p w14:paraId="5B8A5142" w14:textId="77777777" w:rsidR="00A1185A" w:rsidRDefault="00000000">
      <w:r>
        <w:t>GAP 4 - LACK OF EXPLAINABILITY:</w:t>
      </w:r>
      <w:r>
        <w:br/>
        <w:t xml:space="preserve">Existing systems often just provide a label without explanation. There </w:t>
      </w:r>
      <w:r>
        <w:br/>
        <w:t>is a need for systems that can explain their decisions in Sinhala.</w:t>
      </w:r>
    </w:p>
    <w:p w14:paraId="645C2DF6" w14:textId="77777777" w:rsidR="00A1185A" w:rsidRDefault="00000000">
      <w:r>
        <w:lastRenderedPageBreak/>
        <w:t>GAP 5 - COST-EFFECTIVE SOLUTIONS:</w:t>
      </w:r>
      <w:r>
        <w:br/>
        <w:t xml:space="preserve">Most modern NLP systems require expensive infrastructure. There is a need </w:t>
      </w:r>
      <w:r>
        <w:br/>
        <w:t xml:space="preserve">for affordable solutions that can be used by organizations with limited </w:t>
      </w:r>
      <w:r>
        <w:br/>
        <w:t>resources.</w:t>
      </w:r>
    </w:p>
    <w:p w14:paraId="3F5C202B" w14:textId="77777777" w:rsidR="00A1185A" w:rsidRDefault="00000000">
      <w:r>
        <w:t>Our project aims to fill these gaps by:</w:t>
      </w:r>
      <w:r>
        <w:br/>
        <w:t>- Building a working prototype for Sinhala fake news detection</w:t>
      </w:r>
      <w:r>
        <w:br/>
        <w:t>- Using RAG with a vector database</w:t>
      </w:r>
      <w:r>
        <w:br/>
        <w:t>- Implementing a multi-agent architecture</w:t>
      </w:r>
      <w:r>
        <w:br/>
        <w:t>- Providing explanations in Sinhala</w:t>
      </w:r>
      <w:r>
        <w:br/>
        <w:t>- Using affordable tools and APIs</w:t>
      </w:r>
    </w:p>
    <w:p w14:paraId="4C4AD761" w14:textId="77777777" w:rsidR="00A1185A" w:rsidRDefault="00000000">
      <w:pPr>
        <w:pStyle w:val="Heading2"/>
      </w:pPr>
      <w:r>
        <w:t>2.16 SUMMARY OF LITERATURE REVIEW</w:t>
      </w:r>
    </w:p>
    <w:p w14:paraId="6E358232" w14:textId="77777777" w:rsidR="00A1185A" w:rsidRDefault="00000000">
      <w:r>
        <w:t xml:space="preserve">This chapter reviewed the literature on fake news detection and related </w:t>
      </w:r>
      <w:r>
        <w:br/>
        <w:t>technologies. The key findings are:</w:t>
      </w:r>
    </w:p>
    <w:p w14:paraId="15D0AFD4" w14:textId="77777777" w:rsidR="00A1185A" w:rsidRDefault="00000000">
      <w:pPr>
        <w:pStyle w:val="Heading2"/>
      </w:pPr>
      <w:r>
        <w:t>1. Fake news is a serious problem that requires automated detection tools</w:t>
      </w:r>
    </w:p>
    <w:p w14:paraId="01F60EA4" w14:textId="77777777" w:rsidR="00A1185A" w:rsidRDefault="00000000">
      <w:pPr>
        <w:pStyle w:val="Heading2"/>
      </w:pPr>
      <w:r>
        <w:t>2. Modern NLP has advanced with Transformers and pre-trained models</w:t>
      </w:r>
    </w:p>
    <w:p w14:paraId="579C6D03" w14:textId="77777777" w:rsidR="00A1185A" w:rsidRDefault="00000000">
      <w:pPr>
        <w:pStyle w:val="Heading2"/>
      </w:pPr>
      <w:r>
        <w:t>3. Multilingual models enable NLP for low-resource languages</w:t>
      </w:r>
    </w:p>
    <w:p w14:paraId="270EF837" w14:textId="77777777" w:rsidR="00A1185A" w:rsidRDefault="00000000">
      <w:pPr>
        <w:pStyle w:val="Heading2"/>
      </w:pPr>
      <w:r>
        <w:t>4. Vector embeddings and databases enable semantic similarity search</w:t>
      </w:r>
    </w:p>
    <w:p w14:paraId="04552496" w14:textId="77777777" w:rsidR="00A1185A" w:rsidRDefault="00000000">
      <w:pPr>
        <w:pStyle w:val="Heading2"/>
      </w:pPr>
      <w:r>
        <w:t>5. RAG improves accuracy and explainability of NLP systems</w:t>
      </w:r>
    </w:p>
    <w:p w14:paraId="5169305C" w14:textId="77777777" w:rsidR="00A1185A" w:rsidRDefault="00000000">
      <w:pPr>
        <w:pStyle w:val="Heading2"/>
      </w:pPr>
      <w:r>
        <w:t>6. Multi-agent systems can break down complex tasks effectively</w:t>
      </w:r>
    </w:p>
    <w:p w14:paraId="4B711728" w14:textId="77777777" w:rsidR="00A1185A" w:rsidRDefault="00000000">
      <w:pPr>
        <w:pStyle w:val="Heading2"/>
      </w:pPr>
      <w:r>
        <w:t>7. There is a significant gap in Sinhala fake news detection</w:t>
      </w:r>
    </w:p>
    <w:p w14:paraId="4C923C49" w14:textId="77777777" w:rsidR="00A1185A" w:rsidRDefault="00000000">
      <w:r>
        <w:t xml:space="preserve">The next chapter will discuss the software tools and technologies we </w:t>
      </w:r>
      <w:r>
        <w:br/>
        <w:t>selected to build our system.</w:t>
      </w:r>
    </w:p>
    <w:p w14:paraId="211FA5CC" w14:textId="77777777" w:rsidR="00A1185A" w:rsidRDefault="00000000">
      <w:pPr>
        <w:pStyle w:val="Heading1"/>
      </w:pPr>
      <w:r>
        <w:t>CHAPTER 3: SOFTWARE TOOLS AND TECHNOLOGIES</w:t>
      </w:r>
    </w:p>
    <w:p w14:paraId="56283E74" w14:textId="77777777" w:rsidR="00A1185A" w:rsidRDefault="00000000">
      <w:r>
        <w:t xml:space="preserve">This chapter discusses the software tools and technologies chosen for this </w:t>
      </w:r>
      <w:r>
        <w:br/>
        <w:t xml:space="preserve">project. For each tool, we explain what it is, why we chose it, and compare </w:t>
      </w:r>
      <w:r>
        <w:br/>
        <w:t xml:space="preserve">it with alternatives. All tools were selected with cost-effectiveness in mind, </w:t>
      </w:r>
      <w:r>
        <w:br/>
        <w:t>as this project uses OpenRouter and free-tier cloud services.</w:t>
      </w:r>
    </w:p>
    <w:p w14:paraId="60F0BC95" w14:textId="77777777" w:rsidR="00A1185A" w:rsidRDefault="00000000">
      <w:pPr>
        <w:pStyle w:val="Heading2"/>
      </w:pPr>
      <w:r>
        <w:t>3.1 PROGRAMMING LANGUAGE: PYTHON 3.10</w:t>
      </w:r>
    </w:p>
    <w:p w14:paraId="0E7F952C" w14:textId="77777777" w:rsidR="00A1185A" w:rsidRDefault="00000000">
      <w:r>
        <w:t>WHAT IS PYTHON?</w:t>
      </w:r>
    </w:p>
    <w:p w14:paraId="4F8A61D2" w14:textId="77777777" w:rsidR="00A1185A" w:rsidRDefault="00000000">
      <w:r>
        <w:lastRenderedPageBreak/>
        <w:t xml:space="preserve">Python is a programming language. A programming language is a way to write </w:t>
      </w:r>
      <w:r>
        <w:br/>
        <w:t xml:space="preserve">instructions that computers can understand and execute. Python was created </w:t>
      </w:r>
      <w:r>
        <w:br/>
        <w:t>by Guido van Rossum in 1991. It is named after the comedy group Monty Python.</w:t>
      </w:r>
    </w:p>
    <w:p w14:paraId="0AD78EE8" w14:textId="77777777" w:rsidR="00A1185A" w:rsidRDefault="00000000">
      <w:r>
        <w:t xml:space="preserve">Python is known for being easy to read and write. Unlike some languages that </w:t>
      </w:r>
      <w:r>
        <w:br/>
        <w:t xml:space="preserve">require complex symbols and brackets, Python uses simple words and indentation </w:t>
      </w:r>
      <w:r>
        <w:br/>
        <w:t xml:space="preserve">to structure code. This makes it a good choice for beginners and also for </w:t>
      </w:r>
      <w:r>
        <w:br/>
        <w:t>experts who want to work quickly.</w:t>
      </w:r>
    </w:p>
    <w:p w14:paraId="0A92170D" w14:textId="77777777" w:rsidR="00A1185A" w:rsidRDefault="00000000">
      <w:r>
        <w:t>WHY DID WE CHOOSE PYTHON?</w:t>
      </w:r>
    </w:p>
    <w:p w14:paraId="218B0D1D" w14:textId="77777777" w:rsidR="00A1185A" w:rsidRDefault="00000000">
      <w:r>
        <w:t>We chose Python for several important reasons:</w:t>
      </w:r>
    </w:p>
    <w:p w14:paraId="6E82DEA2" w14:textId="77777777" w:rsidR="00A1185A" w:rsidRDefault="00000000">
      <w:r>
        <w:t>REASON 1 - INDUSTRY STANDARD FOR AI AND DATA SCIENCE</w:t>
      </w:r>
    </w:p>
    <w:p w14:paraId="2DA3E989" w14:textId="77777777" w:rsidR="00A1185A" w:rsidRDefault="00000000">
      <w:r>
        <w:t xml:space="preserve">Python is the most popular language for artificial intelligence and data </w:t>
      </w:r>
      <w:r>
        <w:br/>
        <w:t xml:space="preserve">science. According to Stack Overflow's Developer Survey (2023), Python is </w:t>
      </w:r>
      <w:r>
        <w:br/>
        <w:t xml:space="preserve">the third most popular programming language overall and the first choice </w:t>
      </w:r>
      <w:r>
        <w:br/>
        <w:t>for machine learning projects.</w:t>
      </w:r>
    </w:p>
    <w:p w14:paraId="0442E9D7" w14:textId="77777777" w:rsidR="00A1185A" w:rsidRDefault="00000000">
      <w:r>
        <w:t xml:space="preserve">This popularity means there are many libraries (pre-written code that we </w:t>
      </w:r>
      <w:r>
        <w:br/>
        <w:t>can use) available for NLP and machine learning.</w:t>
      </w:r>
    </w:p>
    <w:p w14:paraId="16119202" w14:textId="77777777" w:rsidR="00A1185A" w:rsidRDefault="00000000">
      <w:r>
        <w:t>REASON 2 - EXCELLENT LIBRARY SUPPORT</w:t>
      </w:r>
    </w:p>
    <w:p w14:paraId="3B1B1358" w14:textId="77777777" w:rsidR="00A1185A" w:rsidRDefault="00000000">
      <w:r>
        <w:t>Python has libraries for everything we need:</w:t>
      </w:r>
    </w:p>
    <w:p w14:paraId="18C1EECA" w14:textId="77777777" w:rsidR="00A1185A" w:rsidRDefault="00000000">
      <w:r>
        <w:t>- requests: For downloading web pages</w:t>
      </w:r>
      <w:r>
        <w:br/>
        <w:t>- BeautifulSoup: For reading HTML content</w:t>
      </w:r>
      <w:r>
        <w:br/>
        <w:t>- aiohttp: For downloading many pages at once (asynchronously)</w:t>
      </w:r>
      <w:r>
        <w:br/>
        <w:t>- pinecone-client: For connecting to Pinecone database</w:t>
      </w:r>
      <w:r>
        <w:br/>
        <w:t>- FastAPI: For creating web APIs</w:t>
      </w:r>
      <w:r>
        <w:br/>
        <w:t>- numpy: For mathematical operations</w:t>
      </w:r>
      <w:r>
        <w:br/>
        <w:t>- sinling: For Sinhala language processing</w:t>
      </w:r>
    </w:p>
    <w:p w14:paraId="62F26A5C" w14:textId="77777777" w:rsidR="00A1185A" w:rsidRDefault="00000000">
      <w:r>
        <w:t>If we used a different language, many of these libraries would not be available.</w:t>
      </w:r>
    </w:p>
    <w:p w14:paraId="08E7475B" w14:textId="77777777" w:rsidR="00A1185A" w:rsidRDefault="00000000">
      <w:r>
        <w:t>REASON 3 - EASY TO LEARN AND MAINTAIN</w:t>
      </w:r>
    </w:p>
    <w:p w14:paraId="2BA9322C" w14:textId="77777777" w:rsidR="00A1185A" w:rsidRDefault="00000000">
      <w:r>
        <w:t>Python code is easy to read. This is important because:</w:t>
      </w:r>
      <w:r>
        <w:br/>
        <w:t>- Other people can understand our code</w:t>
      </w:r>
      <w:r>
        <w:br/>
        <w:t>- We can come back to our code later and still understand it</w:t>
      </w:r>
      <w:r>
        <w:br/>
        <w:t>- Bugs are easier to find and fix</w:t>
      </w:r>
    </w:p>
    <w:p w14:paraId="14F679BC" w14:textId="77777777" w:rsidR="00A1185A" w:rsidRDefault="00000000">
      <w:r>
        <w:t>REASON 4 - GREAT DOCUMENTATION</w:t>
      </w:r>
    </w:p>
    <w:p w14:paraId="4EA8DA2B" w14:textId="77777777" w:rsidR="00A1185A" w:rsidRDefault="00000000">
      <w:r>
        <w:lastRenderedPageBreak/>
        <w:t xml:space="preserve">Python has excellent documentation and a large community. If we have a problem, </w:t>
      </w:r>
      <w:r>
        <w:br/>
        <w:t>we can usually find the answer online.</w:t>
      </w:r>
    </w:p>
    <w:p w14:paraId="3EC6784A" w14:textId="77777777" w:rsidR="00A1185A" w:rsidRDefault="00000000">
      <w:r>
        <w:t>ALTERNATIVES CONSIDERED:</w:t>
      </w:r>
    </w:p>
    <w:p w14:paraId="5F019276" w14:textId="77777777" w:rsidR="00A1185A" w:rsidRDefault="00000000">
      <w:r>
        <w:t>We considered other languages:</w:t>
      </w:r>
    </w:p>
    <w:p w14:paraId="5A5CA211" w14:textId="77777777" w:rsidR="00A1185A" w:rsidRDefault="00000000">
      <w:r>
        <w:t xml:space="preserve">JAVA: Java is popular for enterprise applications. However, Java requires </w:t>
      </w:r>
      <w:r>
        <w:br/>
        <w:t xml:space="preserve">more "boilerplate" code (extra code that doesn't do anything useful). For AI </w:t>
      </w:r>
      <w:r>
        <w:br/>
        <w:t>and data science, Python is a better choice because of library availability.</w:t>
      </w:r>
    </w:p>
    <w:p w14:paraId="2EC240EA" w14:textId="77777777" w:rsidR="00A1185A" w:rsidRDefault="00000000">
      <w:r>
        <w:t xml:space="preserve">JAVASCRIPT/NODE.JS: JavaScript is popular for web development. Node.js can </w:t>
      </w:r>
      <w:r>
        <w:br/>
        <w:t xml:space="preserve">run JavaScript on servers. However, JavaScript is not as good for numerical </w:t>
      </w:r>
      <w:r>
        <w:br/>
        <w:t>computing and doesn't have as many AI libraries.</w:t>
      </w:r>
    </w:p>
    <w:p w14:paraId="6D412992" w14:textId="77777777" w:rsidR="00A1185A" w:rsidRDefault="00000000">
      <w:r>
        <w:t xml:space="preserve">R: R is popular for statistical analysis. However, R is not good for building </w:t>
      </w:r>
      <w:r>
        <w:br/>
        <w:t>web applications and APIs. It is more suited for research and analysis.</w:t>
      </w:r>
    </w:p>
    <w:p w14:paraId="77E4BAB3" w14:textId="77777777" w:rsidR="00A1185A" w:rsidRDefault="00000000">
      <w:r>
        <w:t>CONCLUSION: Python is the clear winner for this project.</w:t>
      </w:r>
    </w:p>
    <w:p w14:paraId="1CDB5E30" w14:textId="77777777" w:rsidR="00A1185A" w:rsidRDefault="00000000">
      <w:pPr>
        <w:pStyle w:val="Heading2"/>
      </w:pPr>
      <w:r>
        <w:t>3.2 WEB FRAMEWORK: FASTAPI</w:t>
      </w:r>
    </w:p>
    <w:p w14:paraId="26B92657" w14:textId="77777777" w:rsidR="00A1185A" w:rsidRDefault="00000000">
      <w:r>
        <w:t>WHAT IS A WEB FRAMEWORK?</w:t>
      </w:r>
    </w:p>
    <w:p w14:paraId="28009559" w14:textId="77777777" w:rsidR="00A1185A" w:rsidRDefault="00000000">
      <w:r>
        <w:t xml:space="preserve">A web framework is a tool that helps us build web applications. When you </w:t>
      </w:r>
      <w:r>
        <w:br/>
        <w:t xml:space="preserve">visit a website, your browser sends a request to a server. The server needs </w:t>
      </w:r>
      <w:r>
        <w:br/>
        <w:t xml:space="preserve">to understand this request and send back a response. A web framework helps </w:t>
      </w:r>
      <w:r>
        <w:br/>
        <w:t>us write the code that handles these requests and responses.</w:t>
      </w:r>
    </w:p>
    <w:p w14:paraId="396E4495" w14:textId="77777777" w:rsidR="00A1185A" w:rsidRDefault="00000000">
      <w:r>
        <w:t>WHAT IS FASTAPI?</w:t>
      </w:r>
    </w:p>
    <w:p w14:paraId="5649EC62" w14:textId="77777777" w:rsidR="00A1185A" w:rsidRDefault="00000000">
      <w:r>
        <w:t xml:space="preserve">FastAPI is a modern web framework for Python. It was created by Sebastián </w:t>
      </w:r>
      <w:r>
        <w:br/>
        <w:t>Ramírez in 2018. Despite being relatively new, it has become very popular.</w:t>
      </w:r>
    </w:p>
    <w:p w14:paraId="6CFE46C9" w14:textId="77777777" w:rsidR="00A1185A" w:rsidRDefault="00000000">
      <w:r>
        <w:t>The name "FastAPI" comes from two things:</w:t>
      </w:r>
    </w:p>
    <w:p w14:paraId="71EE8F64" w14:textId="77777777" w:rsidR="00A1185A" w:rsidRDefault="00000000">
      <w:pPr>
        <w:pStyle w:val="Heading2"/>
      </w:pPr>
      <w:r>
        <w:t>1. It runs fast (high performance)</w:t>
      </w:r>
    </w:p>
    <w:p w14:paraId="67FFF1A0" w14:textId="77777777" w:rsidR="00A1185A" w:rsidRDefault="00000000">
      <w:pPr>
        <w:pStyle w:val="Heading2"/>
      </w:pPr>
      <w:r>
        <w:t>2. It is fast to develop with (easy to code)</w:t>
      </w:r>
    </w:p>
    <w:p w14:paraId="60E58288" w14:textId="77777777" w:rsidR="00A1185A" w:rsidRDefault="00000000">
      <w:r>
        <w:t>WHY DID WE CHOOSE FASTAPI?</w:t>
      </w:r>
    </w:p>
    <w:p w14:paraId="5FCD7B76" w14:textId="77777777" w:rsidR="00A1185A" w:rsidRDefault="00000000">
      <w:r>
        <w:t>REASON 1 - ASYNCHRONOUS SUPPORT</w:t>
      </w:r>
    </w:p>
    <w:p w14:paraId="690658D3" w14:textId="77777777" w:rsidR="00A1185A" w:rsidRDefault="00000000">
      <w:r>
        <w:t xml:space="preserve">FastAPI supports "asynchronous" programming. This is a way to do multiple </w:t>
      </w:r>
      <w:r>
        <w:br/>
        <w:t>things at the same time. In our project, we need to:</w:t>
      </w:r>
      <w:r>
        <w:br/>
        <w:t>- Scrape multiple news websites at once</w:t>
      </w:r>
      <w:r>
        <w:br/>
      </w:r>
      <w:r>
        <w:lastRenderedPageBreak/>
        <w:t>- Call multiple APIs at once</w:t>
      </w:r>
      <w:r>
        <w:br/>
        <w:t>- Handle multiple users at once</w:t>
      </w:r>
    </w:p>
    <w:p w14:paraId="338A7344" w14:textId="77777777" w:rsidR="00A1185A" w:rsidRDefault="00000000">
      <w:r>
        <w:t xml:space="preserve">With synchronous programming (one thing at a time), this would be slow. </w:t>
      </w:r>
      <w:r>
        <w:br/>
        <w:t>With asynchronous programming, we can do many things in parallel.</w:t>
      </w:r>
    </w:p>
    <w:p w14:paraId="6174BEA9" w14:textId="77777777" w:rsidR="00A1185A" w:rsidRDefault="00000000">
      <w:r>
        <w:t>REASON 2 - AUTOMATIC DOCUMENTATION</w:t>
      </w:r>
    </w:p>
    <w:p w14:paraId="56C333C2" w14:textId="77777777" w:rsidR="00A1185A" w:rsidRDefault="00000000">
      <w:r>
        <w:t xml:space="preserve">FastAPI automatically creates documentation for our API. When we visit </w:t>
      </w:r>
      <w:r>
        <w:br/>
        <w:t xml:space="preserve">http://localhost:8000/docs, we see a complete, interactive documentation </w:t>
      </w:r>
      <w:r>
        <w:br/>
        <w:t>of all our endpoints. This is very helpful for testing and debugging.</w:t>
      </w:r>
    </w:p>
    <w:p w14:paraId="19A57591" w14:textId="77777777" w:rsidR="00A1185A" w:rsidRDefault="00000000">
      <w:r>
        <w:t>REASON 3 - TYPE HINTS AND VALIDATION</w:t>
      </w:r>
    </w:p>
    <w:p w14:paraId="7B9BF837" w14:textId="77777777" w:rsidR="00A1185A" w:rsidRDefault="00000000">
      <w:r>
        <w:t xml:space="preserve">FastAPI uses Python's type hints. This means we declare what type of data </w:t>
      </w:r>
      <w:r>
        <w:br/>
        <w:t xml:space="preserve">each parameter should be. FastAPI automatically validates the data and </w:t>
      </w:r>
      <w:r>
        <w:br/>
        <w:t>gives clear error messages if something is wrong.</w:t>
      </w:r>
    </w:p>
    <w:p w14:paraId="298E4D31" w14:textId="77777777" w:rsidR="00A1185A" w:rsidRDefault="00000000">
      <w:r>
        <w:t xml:space="preserve">For example, if our API expects a number and someone sends text, FastAPI </w:t>
      </w:r>
      <w:r>
        <w:br/>
        <w:t>will automatically reject it with a helpful error message.</w:t>
      </w:r>
    </w:p>
    <w:p w14:paraId="53342A57" w14:textId="77777777" w:rsidR="00A1185A" w:rsidRDefault="00000000">
      <w:r>
        <w:t>REASON 4 - HIGH PERFORMANCE</w:t>
      </w:r>
    </w:p>
    <w:p w14:paraId="134927C5" w14:textId="77777777" w:rsidR="00A1185A" w:rsidRDefault="00000000">
      <w:r>
        <w:t xml:space="preserve">According to benchmarks, FastAPI is one of the fastest Python web frameworks. </w:t>
      </w:r>
      <w:r>
        <w:br/>
        <w:t>It is on par with Node.js and Go frameworks in performance tests.</w:t>
      </w:r>
    </w:p>
    <w:p w14:paraId="78877413" w14:textId="77777777" w:rsidR="00A1185A" w:rsidRDefault="00000000">
      <w:r>
        <w:t>ALTERNATIVES CONSIDERED:</w:t>
      </w:r>
    </w:p>
    <w:p w14:paraId="7F7CEFFD" w14:textId="77777777" w:rsidR="00A1185A" w:rsidRDefault="00000000">
      <w:r>
        <w:t xml:space="preserve">FLASK: Flask is an older, simpler web framework. It is good for small </w:t>
      </w:r>
      <w:r>
        <w:br/>
        <w:t xml:space="preserve">projects. However, Flask does not have built-in async support or automatic </w:t>
      </w:r>
      <w:r>
        <w:br/>
        <w:t>documentation. We would need to add these features ourselves.</w:t>
      </w:r>
    </w:p>
    <w:p w14:paraId="770FBD1C" w14:textId="77777777" w:rsidR="00A1185A" w:rsidRDefault="00000000">
      <w:r>
        <w:t xml:space="preserve">DJANGO: Django is a full-featured framework with many built-in features </w:t>
      </w:r>
      <w:r>
        <w:br/>
        <w:t xml:space="preserve">like database management and user authentication. However, Django is </w:t>
      </w:r>
      <w:r>
        <w:br/>
        <w:t xml:space="preserve">"heavyweight" and includes many features we don't need. It is also slower </w:t>
      </w:r>
      <w:r>
        <w:br/>
        <w:t>than FastAPI.</w:t>
      </w:r>
    </w:p>
    <w:p w14:paraId="31D6D348" w14:textId="77777777" w:rsidR="00A1185A" w:rsidRDefault="00000000">
      <w:r>
        <w:t xml:space="preserve">TORNADO: Tornado is an older async framework. It works but is more complex </w:t>
      </w:r>
      <w:r>
        <w:br/>
        <w:t>to use than FastAPI.</w:t>
      </w:r>
    </w:p>
    <w:p w14:paraId="19745197" w14:textId="77777777" w:rsidR="00A1185A" w:rsidRDefault="00000000">
      <w:r>
        <w:t xml:space="preserve">CONCLUSION: FastAPI gives us the best combination of speed, features, and </w:t>
      </w:r>
      <w:r>
        <w:br/>
        <w:t>ease of use.</w:t>
      </w:r>
    </w:p>
    <w:p w14:paraId="1E6ADEEE" w14:textId="77777777" w:rsidR="00A1185A" w:rsidRDefault="00000000">
      <w:pPr>
        <w:pStyle w:val="Heading2"/>
      </w:pPr>
      <w:r>
        <w:t>3.3 VECTOR DATABASE: PINECONE</w:t>
      </w:r>
    </w:p>
    <w:p w14:paraId="04F71879" w14:textId="77777777" w:rsidR="00A1185A" w:rsidRDefault="00000000">
      <w:r>
        <w:t>WHAT IS A VECTOR DATABASE?</w:t>
      </w:r>
    </w:p>
    <w:p w14:paraId="16727C6D" w14:textId="77777777" w:rsidR="00A1185A" w:rsidRDefault="00000000">
      <w:r>
        <w:lastRenderedPageBreak/>
        <w:t>To understand vector databases, we first need to understand vectors.</w:t>
      </w:r>
    </w:p>
    <w:p w14:paraId="411C2A5A" w14:textId="77777777" w:rsidR="00A1185A" w:rsidRDefault="00000000">
      <w:r>
        <w:t xml:space="preserve">A vector is a list of numbers. In our project, every piece of text is </w:t>
      </w:r>
      <w:r>
        <w:br/>
        <w:t xml:space="preserve">converted into a vector. For example, the sentence "The cat sat on the mat" </w:t>
      </w:r>
      <w:r>
        <w:br/>
        <w:t>might become [0.1, 0.5, -0.3, 0.8, ...] with 1024 numbers total.</w:t>
      </w:r>
    </w:p>
    <w:p w14:paraId="7091A6D8" w14:textId="77777777" w:rsidR="00A1185A" w:rsidRDefault="00000000">
      <w:r>
        <w:t xml:space="preserve">Similar sentences have similar vectors. The sentences "The cat sat on the </w:t>
      </w:r>
      <w:r>
        <w:br/>
        <w:t xml:space="preserve">mat" and "A kitten was on the carpet" would have vectors that are "close" </w:t>
      </w:r>
      <w:r>
        <w:br/>
        <w:t>to each other mathematically.</w:t>
      </w:r>
    </w:p>
    <w:p w14:paraId="1EBA98BE" w14:textId="77777777" w:rsidR="00A1185A" w:rsidRDefault="00000000">
      <w:r>
        <w:t xml:space="preserve">A vector database is a database designed to store and search these vectors </w:t>
      </w:r>
      <w:r>
        <w:br/>
        <w:t xml:space="preserve">efficiently. Given a query vector, it can quickly find the most similar </w:t>
      </w:r>
      <w:r>
        <w:br/>
        <w:t>vectors in the database.</w:t>
      </w:r>
    </w:p>
    <w:p w14:paraId="778276A1" w14:textId="77777777" w:rsidR="00A1185A" w:rsidRDefault="00000000">
      <w:r>
        <w:t>WHAT IS PINECONE?</w:t>
      </w:r>
    </w:p>
    <w:p w14:paraId="630DF4E0" w14:textId="77777777" w:rsidR="00A1185A" w:rsidRDefault="00000000">
      <w:r>
        <w:t xml:space="preserve">Pinecone is a cloud-based vector database. It was designed specifically for </w:t>
      </w:r>
      <w:r>
        <w:br/>
        <w:t xml:space="preserve">machine learning applications. Pinecone handles all the infrastructure - we </w:t>
      </w:r>
      <w:r>
        <w:br/>
        <w:t>don't need to manage servers or worry about scaling.</w:t>
      </w:r>
    </w:p>
    <w:p w14:paraId="29780EEA" w14:textId="77777777" w:rsidR="00A1185A" w:rsidRDefault="00000000">
      <w:r>
        <w:t>WHY DID WE CHOOSE PINECONE?</w:t>
      </w:r>
    </w:p>
    <w:p w14:paraId="7DE1032B" w14:textId="77777777" w:rsidR="00A1185A" w:rsidRDefault="00000000">
      <w:r>
        <w:t>REASON 1 - MANAGED SERVICE</w:t>
      </w:r>
    </w:p>
    <w:p w14:paraId="3C43727F" w14:textId="77777777" w:rsidR="00A1185A" w:rsidRDefault="00000000">
      <w:r>
        <w:t>Pinecone is a "managed" service. This means Pinecone handles:</w:t>
      </w:r>
      <w:r>
        <w:br/>
        <w:t>- Server management</w:t>
      </w:r>
      <w:r>
        <w:br/>
        <w:t>- Scaling (handling more data)</w:t>
      </w:r>
      <w:r>
        <w:br/>
        <w:t>- Backups</w:t>
      </w:r>
      <w:r>
        <w:br/>
        <w:t>- Security</w:t>
      </w:r>
    </w:p>
    <w:p w14:paraId="028C3EF1" w14:textId="77777777" w:rsidR="00A1185A" w:rsidRDefault="00000000">
      <w:r>
        <w:t>We just use the API. We don't worry about infrastructure.</w:t>
      </w:r>
    </w:p>
    <w:p w14:paraId="59575DFE" w14:textId="77777777" w:rsidR="00A1185A" w:rsidRDefault="00000000">
      <w:r>
        <w:t>REASON 2 - FAST SEARCH</w:t>
      </w:r>
    </w:p>
    <w:p w14:paraId="07BDCD32" w14:textId="77777777" w:rsidR="00A1185A" w:rsidRDefault="00000000">
      <w:r>
        <w:t xml:space="preserve">Pinecone can search through millions of vectors in milliseconds. This is </w:t>
      </w:r>
      <w:r>
        <w:br/>
        <w:t>important because our system needs to respond quickly to user queries.</w:t>
      </w:r>
    </w:p>
    <w:p w14:paraId="17759B35" w14:textId="77777777" w:rsidR="00A1185A" w:rsidRDefault="00000000">
      <w:r>
        <w:t>REASON 3 - NAMESPACES</w:t>
      </w:r>
    </w:p>
    <w:p w14:paraId="15D001E5" w14:textId="77777777" w:rsidR="00A1185A" w:rsidRDefault="00000000">
      <w:r>
        <w:t xml:space="preserve">Pinecone supports "namespaces". We can store different types of data </w:t>
      </w:r>
      <w:r>
        <w:br/>
        <w:t>separately:</w:t>
      </w:r>
      <w:r>
        <w:br/>
        <w:t>- Historical news in the "dataset" namespace</w:t>
      </w:r>
      <w:r>
        <w:br/>
        <w:t>- Live news in the "live_news" namespace</w:t>
      </w:r>
    </w:p>
    <w:p w14:paraId="67E56629" w14:textId="77777777" w:rsidR="00A1185A" w:rsidRDefault="00000000">
      <w:r>
        <w:t>This organization makes our system more efficient.</w:t>
      </w:r>
    </w:p>
    <w:p w14:paraId="668D2708" w14:textId="77777777" w:rsidR="00A1185A" w:rsidRDefault="00000000">
      <w:r>
        <w:lastRenderedPageBreak/>
        <w:t>REASON 4 - SERVERLESS OPTION</w:t>
      </w:r>
    </w:p>
    <w:p w14:paraId="501F4C93" w14:textId="77777777" w:rsidR="00A1185A" w:rsidRDefault="00000000">
      <w:r>
        <w:t xml:space="preserve">Pinecone offers a "Serverless" tier. This means we only pay for what we use. </w:t>
      </w:r>
      <w:r>
        <w:br/>
        <w:t xml:space="preserve">For a university project with limited budget, this is very important. The </w:t>
      </w:r>
      <w:r>
        <w:br/>
        <w:t>free tier gives us enough resources to build and test our system.</w:t>
      </w:r>
    </w:p>
    <w:p w14:paraId="5BC9881B" w14:textId="77777777" w:rsidR="00A1185A" w:rsidRDefault="00000000">
      <w:r>
        <w:t>REASON 5 - EASY INTEGRATION</w:t>
      </w:r>
    </w:p>
    <w:p w14:paraId="5D775271" w14:textId="77777777" w:rsidR="00A1185A" w:rsidRDefault="00000000">
      <w:r>
        <w:t xml:space="preserve">Pinecone has excellent Python support. The pinecone-client library makes </w:t>
      </w:r>
      <w:r>
        <w:br/>
        <w:t>it very easy to connect, insert vectors, and search.</w:t>
      </w:r>
    </w:p>
    <w:p w14:paraId="45A2A2B3" w14:textId="77777777" w:rsidR="00A1185A" w:rsidRDefault="00000000">
      <w:r>
        <w:t>ALTERNATIVES CONSIDERED:</w:t>
      </w:r>
    </w:p>
    <w:p w14:paraId="0B488B37" w14:textId="77777777" w:rsidR="00A1185A" w:rsidRDefault="00000000">
      <w:r>
        <w:t xml:space="preserve">FAISS (FACEBOOK AI SIMILARITY SEARCH): FAISS is an open-source library </w:t>
      </w:r>
      <w:r>
        <w:br/>
        <w:t xml:space="preserve">from Facebook. It is very fast and powerful. However, FAISS runs locally </w:t>
      </w:r>
      <w:r>
        <w:br/>
        <w:t>on your computer. This means:</w:t>
      </w:r>
      <w:r>
        <w:br/>
        <w:t>- It uses your computer's memory (RAM)</w:t>
      </w:r>
      <w:r>
        <w:br/>
        <w:t>- You need to manage the index yourself</w:t>
      </w:r>
      <w:r>
        <w:br/>
        <w:t>- It doesn't scale to multiple servers easily</w:t>
      </w:r>
    </w:p>
    <w:p w14:paraId="79117CD1" w14:textId="77777777" w:rsidR="00A1185A" w:rsidRDefault="00000000">
      <w:r>
        <w:t xml:space="preserve">We initially used FAISS but switched to Pinecone for the managed service </w:t>
      </w:r>
      <w:r>
        <w:br/>
        <w:t>benefits.</w:t>
      </w:r>
    </w:p>
    <w:p w14:paraId="2EEE54D7" w14:textId="77777777" w:rsidR="00A1185A" w:rsidRDefault="00000000">
      <w:r>
        <w:t xml:space="preserve">CHROMADB: ChromaDB is an open-source vector database. It is easier to use </w:t>
      </w:r>
      <w:r>
        <w:br/>
        <w:t xml:space="preserve">than FAISS but still runs locally. It doesn't have the same enterprise </w:t>
      </w:r>
      <w:r>
        <w:br/>
        <w:t>features as Pinecone.</w:t>
      </w:r>
    </w:p>
    <w:p w14:paraId="083979C6" w14:textId="77777777" w:rsidR="00A1185A" w:rsidRDefault="00000000">
      <w:r>
        <w:t xml:space="preserve">WEAVIATE: Weaviate is another cloud vector database. It has similar features </w:t>
      </w:r>
      <w:r>
        <w:br/>
        <w:t>to Pinecone but is more complex to set up.</w:t>
      </w:r>
    </w:p>
    <w:p w14:paraId="20016737" w14:textId="77777777" w:rsidR="00A1185A" w:rsidRDefault="00000000">
      <w:r>
        <w:t xml:space="preserve">MILVUS: Milvus is an open-source vector database designed for large scale. </w:t>
      </w:r>
      <w:r>
        <w:br/>
        <w:t>It is powerful but requires more infrastructure management.</w:t>
      </w:r>
    </w:p>
    <w:p w14:paraId="70E16AFD" w14:textId="77777777" w:rsidR="00A1185A" w:rsidRDefault="00000000">
      <w:r>
        <w:t xml:space="preserve">CONCLUSION: Pinecone is the best choice for our project because it balances </w:t>
      </w:r>
      <w:r>
        <w:br/>
        <w:t>ease of use, performance, and cost.</w:t>
      </w:r>
    </w:p>
    <w:p w14:paraId="12D26D17" w14:textId="77777777" w:rsidR="00A1185A" w:rsidRDefault="00000000">
      <w:pPr>
        <w:pStyle w:val="Heading2"/>
      </w:pPr>
      <w:r>
        <w:t>3.4 EMBEDDING MODEL: MULTILINGUAL-E5-LARGE (VIA OPENROUTER)</w:t>
      </w:r>
    </w:p>
    <w:p w14:paraId="2DAFC487" w14:textId="77777777" w:rsidR="00A1185A" w:rsidRDefault="00000000">
      <w:r>
        <w:t>WHAT ARE EMBEDDINGS?</w:t>
      </w:r>
    </w:p>
    <w:p w14:paraId="4B133939" w14:textId="77777777" w:rsidR="00A1185A" w:rsidRDefault="00000000">
      <w:r>
        <w:t xml:space="preserve">Embeddings are the vectors we mentioned earlier. An embedding model is a </w:t>
      </w:r>
      <w:r>
        <w:br/>
        <w:t>neural network that converts text into vectors.</w:t>
      </w:r>
    </w:p>
    <w:p w14:paraId="3B8712CE" w14:textId="77777777" w:rsidR="00A1185A" w:rsidRDefault="00000000">
      <w:r>
        <w:t>For example:</w:t>
      </w:r>
      <w:r>
        <w:br/>
        <w:t>Input: "The economy is growing"</w:t>
      </w:r>
      <w:r>
        <w:br/>
        <w:t>Output: [0.1, -0.2, 0.5, ...] (1024 numbers)</w:t>
      </w:r>
    </w:p>
    <w:p w14:paraId="47E92D2C" w14:textId="77777777" w:rsidR="00A1185A" w:rsidRDefault="00000000">
      <w:r>
        <w:lastRenderedPageBreak/>
        <w:t xml:space="preserve">The embedding model has "learned" from millions of examples what texts have </w:t>
      </w:r>
      <w:r>
        <w:br/>
        <w:t xml:space="preserve">similar meanings. After training, it can convert any text into a vector </w:t>
      </w:r>
      <w:r>
        <w:br/>
        <w:t>that captures its meaning.</w:t>
      </w:r>
    </w:p>
    <w:p w14:paraId="5776BDA3" w14:textId="77777777" w:rsidR="00A1185A" w:rsidRDefault="00000000">
      <w:r>
        <w:t>WHAT IS OPENROUTER?</w:t>
      </w:r>
    </w:p>
    <w:p w14:paraId="0155E917" w14:textId="77777777" w:rsidR="00A1185A" w:rsidRDefault="00000000">
      <w:r>
        <w:t xml:space="preserve">OpenRouter is a service that gives access to many AI models through one API. </w:t>
      </w:r>
      <w:r>
        <w:br/>
        <w:t xml:space="preserve">Instead of signing up for OpenAI, Anthropic, Google, and other companies </w:t>
      </w:r>
      <w:r>
        <w:br/>
        <w:t>separately, you can use OpenRouter to access all of them.</w:t>
      </w:r>
    </w:p>
    <w:p w14:paraId="57DBC6C9" w14:textId="77777777" w:rsidR="00A1185A" w:rsidRDefault="00000000">
      <w:r>
        <w:t>OpenRouter is particularly useful for projects with limited budgets because:</w:t>
      </w:r>
      <w:r>
        <w:br/>
        <w:t>- It often has cheaper prices than direct access</w:t>
      </w:r>
      <w:r>
        <w:br/>
        <w:t>- It offers free credits for testing</w:t>
      </w:r>
      <w:r>
        <w:br/>
        <w:t>- It routes to the cheapest available provider</w:t>
      </w:r>
    </w:p>
    <w:p w14:paraId="2565E60A" w14:textId="77777777" w:rsidR="00A1185A" w:rsidRDefault="00000000">
      <w:r>
        <w:t>WHY DID WE CHOOSE MULTILINGUAL-E5-LARGE?</w:t>
      </w:r>
    </w:p>
    <w:p w14:paraId="5136C47B" w14:textId="77777777" w:rsidR="00A1185A" w:rsidRDefault="00000000">
      <w:r>
        <w:t xml:space="preserve">This is an open-source embedding model from Microsoft/Intfloat, accessible </w:t>
      </w:r>
      <w:r>
        <w:br/>
        <w:t>through OpenRouter.</w:t>
      </w:r>
    </w:p>
    <w:p w14:paraId="3D1C7B06" w14:textId="77777777" w:rsidR="00A1185A" w:rsidRDefault="00000000">
      <w:r>
        <w:t>REASON 1 - MULTILINGUAL BY DESIGN</w:t>
      </w:r>
    </w:p>
    <w:p w14:paraId="08A874F1" w14:textId="77777777" w:rsidR="00A1185A" w:rsidRDefault="00000000">
      <w:r>
        <w:t>Multilingual-E5-Large was specifically trained on text from over 90 languages.</w:t>
      </w:r>
      <w:r>
        <w:br/>
        <w:t>Unlike OpenAI's models which have Sinhala as a small part of training data,</w:t>
      </w:r>
      <w:r>
        <w:br/>
        <w:t>this model was designed from the ground up for multilingual use. This makes</w:t>
      </w:r>
      <w:r>
        <w:br/>
        <w:t>it much better for Sinhala text.</w:t>
      </w:r>
    </w:p>
    <w:p w14:paraId="419AFA46" w14:textId="77777777" w:rsidR="00A1185A" w:rsidRDefault="00000000">
      <w:r>
        <w:t>REASON 2 - 1024 DIMENSIONS</w:t>
      </w:r>
    </w:p>
    <w:p w14:paraId="71801629" w14:textId="77777777" w:rsidR="00A1185A" w:rsidRDefault="00000000">
      <w:r>
        <w:t>The model produces 1024-dimensional vectors. This is a good balance between:</w:t>
      </w:r>
      <w:r>
        <w:br/>
        <w:t>- Quality: Enough dimensions to capture meaning</w:t>
      </w:r>
      <w:r>
        <w:br/>
        <w:t>- Efficiency: Faster to search than larger dimensions</w:t>
      </w:r>
      <w:r>
        <w:br/>
        <w:t>- Cost: Pinecone charges based on vector dimensions</w:t>
      </w:r>
    </w:p>
    <w:p w14:paraId="59DF0EB7" w14:textId="77777777" w:rsidR="00A1185A" w:rsidRDefault="00000000">
      <w:r>
        <w:t>REASON 3 - COST EFFECTIVE</w:t>
      </w:r>
    </w:p>
    <w:p w14:paraId="5D446B01" w14:textId="77777777" w:rsidR="00A1185A" w:rsidRDefault="00000000">
      <w:r>
        <w:t>Through OpenRouter's free tier, we can use this model at $0 cost. This makes</w:t>
      </w:r>
      <w:r>
        <w:br/>
        <w:t>it perfect for our academic project.</w:t>
      </w:r>
    </w:p>
    <w:p w14:paraId="24C9EE1D" w14:textId="77777777" w:rsidR="00A1185A" w:rsidRDefault="00000000">
      <w:r>
        <w:t>REASON 4 - SEMANTIC QUALITY</w:t>
      </w:r>
    </w:p>
    <w:p w14:paraId="71C0A5D3" w14:textId="77777777" w:rsidR="00A1185A" w:rsidRDefault="00000000">
      <w:r>
        <w:t xml:space="preserve">E5 models are known for excellent semantic retrieval performance. They </w:t>
      </w:r>
      <w:r>
        <w:br/>
        <w:t>understand the meaning of text, not just keywords.</w:t>
      </w:r>
    </w:p>
    <w:p w14:paraId="06A680F3" w14:textId="77777777" w:rsidR="00A1185A" w:rsidRDefault="00000000">
      <w:r>
        <w:t>ALTERNATIVES CONSIDERED:</w:t>
      </w:r>
    </w:p>
    <w:p w14:paraId="3CAD8FF8" w14:textId="77777777" w:rsidR="00A1185A" w:rsidRDefault="00000000">
      <w:r>
        <w:lastRenderedPageBreak/>
        <w:t>TEXT-EMBEDDING-3-SMALL (OpenAI): Has 1536 dimensions. Good quality but</w:t>
      </w:r>
      <w:r>
        <w:br/>
        <w:t>requires paid API access after free credits expire.</w:t>
      </w:r>
    </w:p>
    <w:p w14:paraId="6978DE94" w14:textId="77777777" w:rsidR="00A1185A" w:rsidRDefault="00000000">
      <w:r>
        <w:t xml:space="preserve">SENTENCE-TRANSFORMERS: Open-source embedding models that run locally. They </w:t>
      </w:r>
      <w:r>
        <w:br/>
        <w:t>are free but require a computer with GPU for good performance.</w:t>
      </w:r>
    </w:p>
    <w:p w14:paraId="5CFFCA87" w14:textId="77777777" w:rsidR="00A1185A" w:rsidRDefault="00000000">
      <w:r>
        <w:t xml:space="preserve">COHERE EMBED: Cohere offers embedding models. They are good quality but </w:t>
      </w:r>
      <w:r>
        <w:br/>
        <w:t>slightly more expensive than OpenRouter alternatives.</w:t>
      </w:r>
    </w:p>
    <w:p w14:paraId="5C09730F" w14:textId="77777777" w:rsidR="00A1185A" w:rsidRDefault="00000000">
      <w:r>
        <w:t xml:space="preserve">CONCLUSION: Multilingual-E5-Large through OpenRouter gives us the best </w:t>
      </w:r>
      <w:r>
        <w:br/>
        <w:t>balance of multilingual quality, 1024-dimensional efficiency, and $0 cost.</w:t>
      </w:r>
    </w:p>
    <w:p w14:paraId="718FF45E" w14:textId="77777777" w:rsidR="00A1185A" w:rsidRDefault="00000000">
      <w:pPr>
        <w:pStyle w:val="Heading2"/>
      </w:pPr>
      <w:r>
        <w:t>3.5 OTHER LIBRARIES AND TOOLS</w:t>
      </w:r>
    </w:p>
    <w:p w14:paraId="3A9EA5E5" w14:textId="77777777" w:rsidR="00A1185A" w:rsidRDefault="00000000">
      <w:r>
        <w:t>We use many other libraries and tools in our project:</w:t>
      </w:r>
    </w:p>
    <w:p w14:paraId="734F23AC" w14:textId="77777777" w:rsidR="00A1185A" w:rsidRDefault="00000000">
      <w:r>
        <w:t>BEAUTIFULSOUP4:</w:t>
      </w:r>
      <w:r>
        <w:br/>
        <w:t>- Purpose: Parse HTML from web pages</w:t>
      </w:r>
      <w:r>
        <w:br/>
        <w:t>- Why: Easy to use for extracting text from news websites</w:t>
      </w:r>
      <w:r>
        <w:br/>
        <w:t>- Alternative: lxml (faster but more complex)</w:t>
      </w:r>
    </w:p>
    <w:p w14:paraId="3E186363" w14:textId="77777777" w:rsidR="00A1185A" w:rsidRDefault="00000000">
      <w:r>
        <w:t>AIOHTTP:</w:t>
      </w:r>
      <w:r>
        <w:br/>
        <w:t>- Purpose: Asynchronous HTTP client</w:t>
      </w:r>
      <w:r>
        <w:br/>
        <w:t>- Why: We can download many pages at once</w:t>
      </w:r>
      <w:r>
        <w:br/>
        <w:t>- Alternative: httpx (also async, but aiohttp is more mature)</w:t>
      </w:r>
    </w:p>
    <w:p w14:paraId="48A9A801" w14:textId="77777777" w:rsidR="00A1185A" w:rsidRDefault="00000000">
      <w:r>
        <w:t>SINLING:</w:t>
      </w:r>
      <w:r>
        <w:br/>
        <w:t>- Purpose: Sinhala language processing</w:t>
      </w:r>
      <w:r>
        <w:br/>
        <w:t>- Why: Provides tools specifically for Sinhala (tokenization, etc.)</w:t>
      </w:r>
      <w:r>
        <w:br/>
        <w:t>- Alternative: No good alternatives exist for Sinhala</w:t>
      </w:r>
    </w:p>
    <w:p w14:paraId="2F9EFC71" w14:textId="77777777" w:rsidR="00A1185A" w:rsidRDefault="00000000">
      <w:r>
        <w:t>PYDANTIC:</w:t>
      </w:r>
      <w:r>
        <w:br/>
        <w:t>- Purpose: Data validation</w:t>
      </w:r>
      <w:r>
        <w:br/>
        <w:t>- Why: Built into FastAPI, ensures data correctness</w:t>
      </w:r>
      <w:r>
        <w:br/>
        <w:t>- Alternative: marshmallow (older, less integrated with FastAPI)</w:t>
      </w:r>
    </w:p>
    <w:p w14:paraId="014738DF" w14:textId="77777777" w:rsidR="00A1185A" w:rsidRDefault="00000000">
      <w:r>
        <w:t>UVICORN:</w:t>
      </w:r>
      <w:r>
        <w:br/>
        <w:t>- Purpose: ASGI server to run FastAPI</w:t>
      </w:r>
      <w:r>
        <w:br/>
        <w:t>- Why: Fast and recommended for FastAPI</w:t>
      </w:r>
      <w:r>
        <w:br/>
        <w:t>- Alternative: Hypercorn, Daphne</w:t>
      </w:r>
    </w:p>
    <w:p w14:paraId="245D70DF" w14:textId="77777777" w:rsidR="00A1185A" w:rsidRDefault="00000000">
      <w:r>
        <w:t>PYTHON-DOTENV:</w:t>
      </w:r>
      <w:r>
        <w:br/>
        <w:t>- Purpose: Load environment variables from .env file</w:t>
      </w:r>
      <w:r>
        <w:br/>
        <w:t>- Why: Keeps secrets (API keys) out of code</w:t>
      </w:r>
      <w:r>
        <w:br/>
        <w:t>- Alternative: Set environment variables manually</w:t>
      </w:r>
    </w:p>
    <w:p w14:paraId="2FBFD4C9" w14:textId="77777777" w:rsidR="00A1185A" w:rsidRDefault="00000000">
      <w:pPr>
        <w:pStyle w:val="Heading2"/>
      </w:pPr>
      <w:r>
        <w:lastRenderedPageBreak/>
        <w:t>3.6 SUMMARY OF TECHNOLOGY CHOICES</w:t>
      </w:r>
    </w:p>
    <w:p w14:paraId="6D52E3B8" w14:textId="77777777" w:rsidR="00A1185A" w:rsidRDefault="00000000">
      <w:r>
        <w:t>Here is a summary table of our technology choices:</w:t>
      </w:r>
    </w:p>
    <w:p w14:paraId="1FF6F0FC" w14:textId="77777777" w:rsidR="00A1185A" w:rsidRDefault="00000000">
      <w:r>
        <w:t>COMPONENT          | CHOICE                  | REASON</w:t>
      </w:r>
    </w:p>
    <w:p w14:paraId="5F87BB40" w14:textId="77777777" w:rsidR="00A1185A" w:rsidRDefault="00000000">
      <w:r>
        <w:t>Language           | Python 3.10             | Best AI/ML ecosystem</w:t>
      </w:r>
      <w:r>
        <w:br/>
        <w:t>Web Framework      | FastAPI                 | Fast, async, auto-docs</w:t>
      </w:r>
      <w:r>
        <w:br/>
        <w:t>Vector Database    | Pinecone                | Managed, scalable, free tier</w:t>
      </w:r>
      <w:r>
        <w:br/>
        <w:t>Embedding Model    | multilingual-e5-large   | Multilingual, 1024-dim, free</w:t>
      </w:r>
      <w:r>
        <w:br/>
        <w:t>HTTP Client        | aiohttp                 | Async, mature</w:t>
      </w:r>
      <w:r>
        <w:br/>
        <w:t>HTML Parser        | BeautifulSoup           | Easy to use</w:t>
      </w:r>
      <w:r>
        <w:br/>
        <w:t>Sinhala NLP        | sinling                 | Only option for Sinhala</w:t>
      </w:r>
    </w:p>
    <w:p w14:paraId="75277FEE" w14:textId="77777777" w:rsidR="00A1185A" w:rsidRDefault="00000000">
      <w:r>
        <w:t>These choices prioritize:</w:t>
      </w:r>
    </w:p>
    <w:p w14:paraId="0763CD11" w14:textId="77777777" w:rsidR="00A1185A" w:rsidRDefault="00000000">
      <w:pPr>
        <w:pStyle w:val="Heading2"/>
      </w:pPr>
      <w:r>
        <w:t>1. Cost-effectiveness (free tiers, cheap APIs)</w:t>
      </w:r>
    </w:p>
    <w:p w14:paraId="1ABEC58B" w14:textId="77777777" w:rsidR="00A1185A" w:rsidRDefault="00000000">
      <w:pPr>
        <w:pStyle w:val="Heading2"/>
      </w:pPr>
      <w:r>
        <w:t>2. Ease of use (managed services, good documentation)</w:t>
      </w:r>
    </w:p>
    <w:p w14:paraId="23AD1A19" w14:textId="77777777" w:rsidR="00A1185A" w:rsidRDefault="00000000">
      <w:pPr>
        <w:pStyle w:val="Heading2"/>
      </w:pPr>
      <w:r>
        <w:t>3. Performance (async support, fast databases)</w:t>
      </w:r>
    </w:p>
    <w:p w14:paraId="42CEF830" w14:textId="77777777" w:rsidR="00A1185A" w:rsidRDefault="00000000">
      <w:pPr>
        <w:pStyle w:val="Heading2"/>
      </w:pPr>
      <w:r>
        <w:t>4. Quality (state-of-the-art models)</w:t>
      </w:r>
    </w:p>
    <w:p w14:paraId="191431BE" w14:textId="77777777" w:rsidR="00A1185A" w:rsidRDefault="00000000">
      <w:pPr>
        <w:pStyle w:val="Heading1"/>
      </w:pPr>
      <w:r>
        <w:t>CHAPTER 4: PROBLEMS IDENTIFIED AND SOLUTIONS</w:t>
      </w:r>
    </w:p>
    <w:p w14:paraId="36C4F381" w14:textId="77777777" w:rsidR="00A1185A" w:rsidRDefault="00000000">
      <w:r>
        <w:t xml:space="preserve">This chapter identifies the main problems we faced and explains the solutions </w:t>
      </w:r>
      <w:r>
        <w:br/>
        <w:t>we developed. Each problem is explained in detail, followed by our solution.</w:t>
      </w:r>
    </w:p>
    <w:p w14:paraId="3CBE7F85" w14:textId="77777777" w:rsidR="00A1185A" w:rsidRDefault="00000000">
      <w:pPr>
        <w:pStyle w:val="Heading2"/>
      </w:pPr>
      <w:r>
        <w:t>4.1 PROBLEM 1: THE COMPLEXITY OF SINHALA LANGUAGE</w:t>
      </w:r>
    </w:p>
    <w:p w14:paraId="732EDB1E" w14:textId="77777777" w:rsidR="00A1185A" w:rsidRDefault="00000000">
      <w:r>
        <w:t>THE PROBLEM EXPLAINED:</w:t>
      </w:r>
    </w:p>
    <w:p w14:paraId="67990AE0" w14:textId="77777777" w:rsidR="00A1185A" w:rsidRDefault="00000000">
      <w:r>
        <w:t xml:space="preserve">Sinhala is a complex language for computers to process. Here are the main </w:t>
      </w:r>
      <w:r>
        <w:br/>
        <w:t>challenges:</w:t>
      </w:r>
    </w:p>
    <w:p w14:paraId="754332AD" w14:textId="77777777" w:rsidR="00A1185A" w:rsidRDefault="00000000">
      <w:r>
        <w:t>CHALLENGE A - MORPHOLOGICAL RICHNESS:</w:t>
      </w:r>
    </w:p>
    <w:p w14:paraId="2DFC07FE" w14:textId="77777777" w:rsidR="00A1185A" w:rsidRDefault="00000000">
      <w:r>
        <w:t xml:space="preserve">Sinhala words change their form based on grammar. This is called </w:t>
      </w:r>
      <w:r>
        <w:br/>
        <w:t xml:space="preserve">"morphological richness". </w:t>
      </w:r>
    </w:p>
    <w:p w14:paraId="38CB5964" w14:textId="77777777" w:rsidR="00A1185A" w:rsidRDefault="00000000">
      <w:r>
        <w:t>Example:</w:t>
      </w:r>
      <w:r>
        <w:br/>
        <w:t>- "pota" (පොත) = book (singular, subject)</w:t>
      </w:r>
      <w:r>
        <w:br/>
        <w:t>- "poth" (පොත්) = books (plural)</w:t>
      </w:r>
      <w:r>
        <w:br/>
        <w:t>- "pothe" (පොතේ) = in the book (locative case)</w:t>
      </w:r>
      <w:r>
        <w:br/>
        <w:t>- "potata" (පොතට) = to the book (dative case)</w:t>
      </w:r>
    </w:p>
    <w:p w14:paraId="6C311B0E" w14:textId="77777777" w:rsidR="00A1185A" w:rsidRDefault="00000000">
      <w:r>
        <w:lastRenderedPageBreak/>
        <w:t xml:space="preserve">All these forms refer to the concept of "book". But to a simple computer </w:t>
      </w:r>
      <w:r>
        <w:br/>
        <w:t>system, they are completely different words.</w:t>
      </w:r>
    </w:p>
    <w:p w14:paraId="32E7DE19" w14:textId="77777777" w:rsidR="00A1185A" w:rsidRDefault="00000000">
      <w:r>
        <w:t xml:space="preserve">English also has morphology (book/books, run/running), but Sinhala has </w:t>
      </w:r>
      <w:r>
        <w:br/>
        <w:t>much more. A single Sinhala verb can have over 100 different forms!</w:t>
      </w:r>
    </w:p>
    <w:p w14:paraId="04404239" w14:textId="77777777" w:rsidR="00A1185A" w:rsidRDefault="00000000">
      <w:r>
        <w:t>CHALLENGE B - SCRIPT:</w:t>
      </w:r>
    </w:p>
    <w:p w14:paraId="30392FB8" w14:textId="77777777" w:rsidR="00A1185A" w:rsidRDefault="00000000">
      <w:r>
        <w:t xml:space="preserve">Sinhala uses its own script (අ, ආ, ඇ, ...). This script is derived from </w:t>
      </w:r>
      <w:r>
        <w:br/>
        <w:t>ancient Brahmi script. It is different from the Latin alphabet (A, B, C, ...).</w:t>
      </w:r>
    </w:p>
    <w:p w14:paraId="1CE8635D" w14:textId="77777777" w:rsidR="00A1185A" w:rsidRDefault="00000000">
      <w:r>
        <w:t xml:space="preserve">Some computer systems don't handle Sinhala script correctly. Characters </w:t>
      </w:r>
      <w:r>
        <w:br/>
        <w:t>can appear wrong or get corrupted. Unicode support is important.</w:t>
      </w:r>
    </w:p>
    <w:p w14:paraId="1A389F22" w14:textId="77777777" w:rsidR="00A1185A" w:rsidRDefault="00000000">
      <w:r>
        <w:t>CHALLENGE C - WORD BOUNDARIES:</w:t>
      </w:r>
    </w:p>
    <w:p w14:paraId="093DA59C" w14:textId="77777777" w:rsidR="00A1185A" w:rsidRDefault="00000000">
      <w:r>
        <w:t xml:space="preserve">In English, words are separated by spaces. In Sinhala, this is sometimes </w:t>
      </w:r>
      <w:r>
        <w:br/>
        <w:t>less clear. Compound words might be written together or separately.</w:t>
      </w:r>
    </w:p>
    <w:p w14:paraId="1D070560" w14:textId="77777777" w:rsidR="00A1185A" w:rsidRDefault="00000000">
      <w:r>
        <w:t xml:space="preserve">Also, Sinhala has "particles" - small words that attach to other words. </w:t>
      </w:r>
      <w:r>
        <w:br/>
        <w:t>This makes it harder to identify individual words.</w:t>
      </w:r>
    </w:p>
    <w:p w14:paraId="3165F417" w14:textId="77777777" w:rsidR="00A1185A" w:rsidRDefault="00000000">
      <w:r>
        <w:t>CHALLENGE D - LACK OF STANDARDIZATION:</w:t>
      </w:r>
    </w:p>
    <w:p w14:paraId="2F51E362" w14:textId="77777777" w:rsidR="00A1185A" w:rsidRDefault="00000000">
      <w:r>
        <w:t xml:space="preserve">Different people spell Sinhala words differently. There is less </w:t>
      </w:r>
      <w:r>
        <w:br/>
        <w:t xml:space="preserve">standardization compared to English. The same word might be written in </w:t>
      </w:r>
      <w:r>
        <w:br/>
        <w:t>multiple ways.</w:t>
      </w:r>
    </w:p>
    <w:p w14:paraId="738CF5F3" w14:textId="77777777" w:rsidR="00A1185A" w:rsidRDefault="00000000">
      <w:r>
        <w:t>OUR SOLUTION: SEMANTIC SEARCH WITH EMBEDDINGS</w:t>
      </w:r>
    </w:p>
    <w:p w14:paraId="01C452D5" w14:textId="77777777" w:rsidR="00A1185A" w:rsidRDefault="00000000">
      <w:r>
        <w:t>Instead of matching exact words, we use "semantic search" with embeddings.</w:t>
      </w:r>
    </w:p>
    <w:p w14:paraId="63AA69E7" w14:textId="77777777" w:rsidR="00A1185A" w:rsidRDefault="00000000">
      <w:r>
        <w:t>HOW IT WORKS:</w:t>
      </w:r>
    </w:p>
    <w:p w14:paraId="1BADA96D" w14:textId="77777777" w:rsidR="00A1185A" w:rsidRDefault="00000000">
      <w:pPr>
        <w:pStyle w:val="Heading2"/>
      </w:pPr>
      <w:r>
        <w:t>1. We convert text into vectors using an embedding model</w:t>
      </w:r>
    </w:p>
    <w:p w14:paraId="7049714B" w14:textId="77777777" w:rsidR="00A1185A" w:rsidRDefault="00000000">
      <w:pPr>
        <w:pStyle w:val="Heading2"/>
      </w:pPr>
      <w:r>
        <w:t>2. The embedding model understands MEANING, not just spelling</w:t>
      </w:r>
    </w:p>
    <w:p w14:paraId="4C8C3B03" w14:textId="77777777" w:rsidR="00A1185A" w:rsidRDefault="00000000">
      <w:pPr>
        <w:pStyle w:val="Heading2"/>
      </w:pPr>
      <w:r>
        <w:t>3. Different forms of the same word get similar vectors</w:t>
      </w:r>
    </w:p>
    <w:p w14:paraId="3AC0CA2A" w14:textId="77777777" w:rsidR="00A1185A" w:rsidRDefault="00000000">
      <w:pPr>
        <w:pStyle w:val="Heading2"/>
      </w:pPr>
      <w:r>
        <w:t>4. We compare vectors, not strings</w:t>
      </w:r>
    </w:p>
    <w:p w14:paraId="11189290" w14:textId="77777777" w:rsidR="00A1185A" w:rsidRDefault="00000000">
      <w:r>
        <w:t>EXAMPLE:</w:t>
      </w:r>
    </w:p>
    <w:p w14:paraId="76BB67F7" w14:textId="77777777" w:rsidR="00A1185A" w:rsidRDefault="00000000">
      <w:r>
        <w:t>The text "pota" (book) becomes vector V1 = [0.1, 0.3, ...]</w:t>
      </w:r>
      <w:r>
        <w:br/>
        <w:t>The text "pothe" (in the book) becomes vector V2 = [0.12, 0.31, ...]</w:t>
      </w:r>
    </w:p>
    <w:p w14:paraId="0E905DC7" w14:textId="77777777" w:rsidR="00A1185A" w:rsidRDefault="00000000">
      <w:r>
        <w:t>V1 and V2 are very similar because they both relate to "book".</w:t>
      </w:r>
    </w:p>
    <w:p w14:paraId="536A561C" w14:textId="77777777" w:rsidR="00A1185A" w:rsidRDefault="00000000">
      <w:r>
        <w:lastRenderedPageBreak/>
        <w:t xml:space="preserve">When someone searches for "book", we find all related content regardless </w:t>
      </w:r>
      <w:r>
        <w:br/>
        <w:t>of the exact Sinhala form used.</w:t>
      </w:r>
    </w:p>
    <w:p w14:paraId="31766091" w14:textId="77777777" w:rsidR="00A1185A" w:rsidRDefault="00000000">
      <w:r>
        <w:t>WHY THIS WORKS:</w:t>
      </w:r>
    </w:p>
    <w:p w14:paraId="25635FD6" w14:textId="77777777" w:rsidR="00A1185A" w:rsidRDefault="00000000">
      <w:r>
        <w:t xml:space="preserve">The embedding model (multilingual-e5-large) was trained on massive amounts </w:t>
      </w:r>
      <w:r>
        <w:br/>
        <w:t xml:space="preserve">of text from over 90 languages. It learned that different forms of words </w:t>
      </w:r>
      <w:r>
        <w:br/>
        <w:t>have related meanings. This model was specifically designed for multilingual</w:t>
      </w:r>
      <w:r>
        <w:br/>
        <w:t>use, so it has excellent support for Sinhala.</w:t>
      </w:r>
    </w:p>
    <w:p w14:paraId="70606151" w14:textId="77777777" w:rsidR="00A1185A" w:rsidRDefault="00000000">
      <w:pPr>
        <w:pStyle w:val="Heading2"/>
      </w:pPr>
      <w:r>
        <w:t>4.2 PROBLEM 2: LACK OF TRAINING DATA</w:t>
      </w:r>
    </w:p>
    <w:p w14:paraId="3C8252B1" w14:textId="77777777" w:rsidR="00A1185A" w:rsidRDefault="00000000">
      <w:r>
        <w:t>THE PROBLEM EXPLAINED:</w:t>
      </w:r>
    </w:p>
    <w:p w14:paraId="6EAB2A4A" w14:textId="77777777" w:rsidR="00A1185A" w:rsidRDefault="00000000">
      <w:r>
        <w:t xml:space="preserve">Machine learning models need training data to learn. For fake news detection, </w:t>
      </w:r>
      <w:r>
        <w:br/>
        <w:t>we would ideally have thousands of examples like:</w:t>
      </w:r>
    </w:p>
    <w:p w14:paraId="3782387E" w14:textId="77777777" w:rsidR="00A1185A" w:rsidRDefault="00000000">
      <w:r>
        <w:t>| Claim                          | Label |</w:t>
      </w:r>
      <w:r>
        <w:br/>
        <w:t>|--------------------------------|-------|</w:t>
      </w:r>
      <w:r>
        <w:br/>
        <w:t>| "COVID vaccine contains chips" | FALSE |</w:t>
      </w:r>
      <w:r>
        <w:br/>
        <w:t>| "Sri Lanka won the match"      | TRUE  |</w:t>
      </w:r>
      <w:r>
        <w:br/>
        <w:t>| ... (thousands more)           | ...   |</w:t>
      </w:r>
    </w:p>
    <w:p w14:paraId="19BE0AEC" w14:textId="77777777" w:rsidR="00A1185A" w:rsidRDefault="00000000">
      <w:r>
        <w:t>The problem is: such a dataset does not exist for Sinhala.</w:t>
      </w:r>
    </w:p>
    <w:p w14:paraId="2AB5CEB6" w14:textId="77777777" w:rsidR="00A1185A" w:rsidRDefault="00000000">
      <w:r>
        <w:t xml:space="preserve">Creating this dataset manually would take thousands of hours. Someone would </w:t>
      </w:r>
      <w:r>
        <w:br/>
        <w:t>need to:</w:t>
      </w:r>
    </w:p>
    <w:p w14:paraId="1BC7E0D4" w14:textId="77777777" w:rsidR="00A1185A" w:rsidRDefault="00000000">
      <w:pPr>
        <w:pStyle w:val="Heading2"/>
      </w:pPr>
      <w:r>
        <w:t>1. Collect claims in Sinhala</w:t>
      </w:r>
    </w:p>
    <w:p w14:paraId="5E08EE25" w14:textId="77777777" w:rsidR="00A1185A" w:rsidRDefault="00000000">
      <w:pPr>
        <w:pStyle w:val="Heading2"/>
      </w:pPr>
      <w:r>
        <w:t>2. Research each claim</w:t>
      </w:r>
    </w:p>
    <w:p w14:paraId="17A4E613" w14:textId="77777777" w:rsidR="00A1185A" w:rsidRDefault="00000000">
      <w:pPr>
        <w:pStyle w:val="Heading2"/>
      </w:pPr>
      <w:r>
        <w:t>3. Label each claim as True/False</w:t>
      </w:r>
    </w:p>
    <w:p w14:paraId="2C1B1835" w14:textId="77777777" w:rsidR="00A1185A" w:rsidRDefault="00000000">
      <w:pPr>
        <w:pStyle w:val="Heading2"/>
      </w:pPr>
      <w:r>
        <w:t>4. Repeat thousands of times</w:t>
      </w:r>
    </w:p>
    <w:p w14:paraId="267C70AA" w14:textId="77777777" w:rsidR="00A1185A" w:rsidRDefault="00000000">
      <w:r>
        <w:t>We don't have the time or resources for this.</w:t>
      </w:r>
    </w:p>
    <w:p w14:paraId="0EFAE135" w14:textId="77777777" w:rsidR="00A1185A" w:rsidRDefault="00000000">
      <w:r>
        <w:t>OUR SOLUTION: ZERO-SHOT REASONING WITH RAG</w:t>
      </w:r>
    </w:p>
    <w:p w14:paraId="499E719D" w14:textId="77777777" w:rsidR="00A1185A" w:rsidRDefault="00000000">
      <w:r>
        <w:t xml:space="preserve">Instead of training a model to classify fake news, we built a system that </w:t>
      </w:r>
      <w:r>
        <w:br/>
        <w:t>REASONS about claims using evidence.</w:t>
      </w:r>
    </w:p>
    <w:p w14:paraId="5E797930" w14:textId="77777777" w:rsidR="00A1185A" w:rsidRDefault="00000000">
      <w:r>
        <w:t>HOW IT WORKS:</w:t>
      </w:r>
    </w:p>
    <w:p w14:paraId="752B0884" w14:textId="77777777" w:rsidR="00A1185A" w:rsidRDefault="00000000">
      <w:pPr>
        <w:pStyle w:val="Heading2"/>
      </w:pPr>
      <w:r>
        <w:lastRenderedPageBreak/>
        <w:t>1. User submits a claim: "X happened"</w:t>
      </w:r>
    </w:p>
    <w:p w14:paraId="0EF2A73E" w14:textId="77777777" w:rsidR="00A1185A" w:rsidRDefault="00000000">
      <w:pPr>
        <w:pStyle w:val="Heading2"/>
      </w:pPr>
      <w:r>
        <w:t>2. We search our database for news about X</w:t>
      </w:r>
    </w:p>
    <w:p w14:paraId="0E06AF99" w14:textId="77777777" w:rsidR="00A1185A" w:rsidRDefault="00000000">
      <w:pPr>
        <w:pStyle w:val="Heading2"/>
      </w:pPr>
      <w:r>
        <w:t>3. If we find articles saying X happened → probably TRUE</w:t>
      </w:r>
    </w:p>
    <w:p w14:paraId="318B2B4B" w14:textId="77777777" w:rsidR="00A1185A" w:rsidRDefault="00000000">
      <w:pPr>
        <w:pStyle w:val="Heading2"/>
      </w:pPr>
      <w:r>
        <w:t>4. If we find articles saying X did NOT happen → probably FALSE</w:t>
      </w:r>
    </w:p>
    <w:p w14:paraId="4308A441" w14:textId="77777777" w:rsidR="00A1185A" w:rsidRDefault="00000000">
      <w:pPr>
        <w:pStyle w:val="Heading2"/>
      </w:pPr>
      <w:r>
        <w:t>5. If we find nothing → NEEDS VERIFICATION</w:t>
      </w:r>
    </w:p>
    <w:p w14:paraId="3D921A72" w14:textId="77777777" w:rsidR="00A1185A" w:rsidRDefault="00000000">
      <w:r>
        <w:t xml:space="preserve">This approach requires NO labeled training data. We just need a database </w:t>
      </w:r>
      <w:r>
        <w:br/>
        <w:t>of news articles (which we get by scraping news websites).</w:t>
      </w:r>
    </w:p>
    <w:p w14:paraId="290D502C" w14:textId="77777777" w:rsidR="00A1185A" w:rsidRDefault="00000000">
      <w:r>
        <w:t>THE REASONING AGENT:</w:t>
      </w:r>
    </w:p>
    <w:p w14:paraId="7EC969C5" w14:textId="77777777" w:rsidR="00A1185A" w:rsidRDefault="00000000">
      <w:r>
        <w:t>Our Reasoning Agent implements this logic. It looks at:</w:t>
      </w:r>
      <w:r>
        <w:br/>
        <w:t>- How similar is the claim to the retrieved articles?</w:t>
      </w:r>
      <w:r>
        <w:br/>
        <w:t>- Do the articles support or contradict the claim?</w:t>
      </w:r>
      <w:r>
        <w:br/>
        <w:t>- How trustworthy are the sources?</w:t>
      </w:r>
    </w:p>
    <w:p w14:paraId="0FEB96D7" w14:textId="77777777" w:rsidR="00A1185A" w:rsidRDefault="00000000">
      <w:r>
        <w:t>Based on these factors, it makes a judgment.</w:t>
      </w:r>
    </w:p>
    <w:p w14:paraId="5C067BB6" w14:textId="77777777" w:rsidR="00A1185A" w:rsidRDefault="00000000">
      <w:r>
        <w:t>WHY THIS WORKS:</w:t>
      </w:r>
    </w:p>
    <w:p w14:paraId="7FC4EB80" w14:textId="77777777" w:rsidR="00A1185A" w:rsidRDefault="00000000">
      <w:r>
        <w:t xml:space="preserve">This approach mimics how humans fact-check. When you want to verify a claim, </w:t>
      </w:r>
      <w:r>
        <w:br/>
        <w:t xml:space="preserve">you search for information and compare what you find to the claim. Our </w:t>
      </w:r>
      <w:r>
        <w:br/>
        <w:t>system does the same thing automatically.</w:t>
      </w:r>
    </w:p>
    <w:p w14:paraId="408B8D67" w14:textId="77777777" w:rsidR="00A1185A" w:rsidRDefault="00000000">
      <w:pPr>
        <w:pStyle w:val="Heading2"/>
      </w:pPr>
      <w:r>
        <w:t>4.3 PROBLEM 3: THE "BLACK BOX" PROBLEM</w:t>
      </w:r>
    </w:p>
    <w:p w14:paraId="44BC84A8" w14:textId="77777777" w:rsidR="00A1185A" w:rsidRDefault="00000000">
      <w:r>
        <w:t>THE PROBLEM EXPLAINED:</w:t>
      </w:r>
    </w:p>
    <w:p w14:paraId="0F39EB83" w14:textId="77777777" w:rsidR="00A1185A" w:rsidRDefault="00000000">
      <w:r>
        <w:t xml:space="preserve">Many AI systems are "black boxes". They give an answer but don't explain </w:t>
      </w:r>
      <w:r>
        <w:br/>
        <w:t>how they reached that answer. For example:</w:t>
      </w:r>
    </w:p>
    <w:p w14:paraId="3C0CC932" w14:textId="77777777" w:rsidR="00A1185A" w:rsidRDefault="00000000">
      <w:r>
        <w:t>INPUT: "COVID vaccine is dangerous"</w:t>
      </w:r>
      <w:r>
        <w:br/>
        <w:t>OUTPUT: "FALSE"</w:t>
      </w:r>
    </w:p>
    <w:p w14:paraId="518F5D61" w14:textId="77777777" w:rsidR="00A1185A" w:rsidRDefault="00000000">
      <w:r>
        <w:t xml:space="preserve">But why is it false? The system doesn't say. Users have no reason to trust </w:t>
      </w:r>
      <w:r>
        <w:br/>
        <w:t>this answer.</w:t>
      </w:r>
    </w:p>
    <w:p w14:paraId="03FE2064" w14:textId="77777777" w:rsidR="00A1185A" w:rsidRDefault="00000000">
      <w:r>
        <w:t>This is especially problematic for fake news detection because:</w:t>
      </w:r>
      <w:r>
        <w:br/>
        <w:t>- Users may not trust AI judgments</w:t>
      </w:r>
      <w:r>
        <w:br/>
        <w:t>- Wrong answers cannot be questioned or corrected</w:t>
      </w:r>
      <w:r>
        <w:br/>
        <w:t>- Users don't learn to think critically themselves</w:t>
      </w:r>
    </w:p>
    <w:p w14:paraId="472D611D" w14:textId="77777777" w:rsidR="00A1185A" w:rsidRDefault="00000000">
      <w:r>
        <w:t>OUR SOLUTION: EVIDENCE-BASED EXPLANATIONS</w:t>
      </w:r>
    </w:p>
    <w:p w14:paraId="32F365A2" w14:textId="77777777" w:rsidR="00A1185A" w:rsidRDefault="00000000">
      <w:r>
        <w:lastRenderedPageBreak/>
        <w:t>Our system shows its work. Every verdict comes with:</w:t>
      </w:r>
    </w:p>
    <w:p w14:paraId="3E8ED85C" w14:textId="77777777" w:rsidR="00A1185A" w:rsidRDefault="00000000">
      <w:pPr>
        <w:pStyle w:val="Heading2"/>
      </w:pPr>
      <w:r>
        <w:t>1. The evidence (actual news articles) used</w:t>
      </w:r>
    </w:p>
    <w:p w14:paraId="090F1977" w14:textId="77777777" w:rsidR="00A1185A" w:rsidRDefault="00000000">
      <w:pPr>
        <w:pStyle w:val="Heading2"/>
      </w:pPr>
      <w:r>
        <w:t>2. The similarity scores (how well evidence matches)</w:t>
      </w:r>
    </w:p>
    <w:p w14:paraId="2350AE1E" w14:textId="77777777" w:rsidR="00A1185A" w:rsidRDefault="00000000">
      <w:pPr>
        <w:pStyle w:val="Heading2"/>
      </w:pPr>
      <w:r>
        <w:t>3. A written explanation in Sinhala</w:t>
      </w:r>
    </w:p>
    <w:p w14:paraId="69347E1A" w14:textId="77777777" w:rsidR="00A1185A" w:rsidRDefault="00000000">
      <w:r>
        <w:t>EXAMPLE OUTPUT:</w:t>
      </w:r>
    </w:p>
    <w:p w14:paraId="1DD6970B" w14:textId="77777777" w:rsidR="00A1185A" w:rsidRDefault="00000000">
      <w:r>
        <w:t>VERDICT: FALSE</w:t>
      </w:r>
      <w:r>
        <w:br/>
        <w:t>CONFIDENCE: 85%</w:t>
      </w:r>
      <w:r>
        <w:br/>
        <w:t>EVIDENCE:</w:t>
      </w:r>
      <w:r>
        <w:br/>
        <w:t xml:space="preserve">  - Article 1: BBC Sinhala (91% match) - "Health Minister says vaccines are safe"</w:t>
      </w:r>
      <w:r>
        <w:br/>
        <w:t xml:space="preserve">  - Article 2: Hiru News (87% match) - "Doctors recommend vaccination"</w:t>
      </w:r>
      <w:r>
        <w:br/>
        <w:t>EXPLANATION (in Sinhala):</w:t>
      </w:r>
      <w:r>
        <w:br/>
        <w:t xml:space="preserve">  "මෙම ප්‍රකාශය අසත්‍ය වේ. BBC සිංහල සහ හිරු ප්‍රවෘත්ති වල ලිපි </w:t>
      </w:r>
      <w:r>
        <w:br/>
        <w:t xml:space="preserve">  අනුව එන්නත් ආරක්ෂිත බව තහවුරු වී ඇත."</w:t>
      </w:r>
    </w:p>
    <w:p w14:paraId="4C6D548A" w14:textId="77777777" w:rsidR="00A1185A" w:rsidRDefault="00000000">
      <w:r>
        <w:t xml:space="preserve">  (Translation: This statement is false. According to articles from BBC </w:t>
      </w:r>
      <w:r>
        <w:br/>
        <w:t xml:space="preserve">  Sinhala and Hiru News, vaccines have been confirmed to be safe.)</w:t>
      </w:r>
    </w:p>
    <w:p w14:paraId="19512048" w14:textId="77777777" w:rsidR="00A1185A" w:rsidRDefault="00000000">
      <w:r>
        <w:t>WHY THIS WORKS:</w:t>
      </w:r>
    </w:p>
    <w:p w14:paraId="58501E15" w14:textId="77777777" w:rsidR="00A1185A" w:rsidRDefault="00000000">
      <w:r>
        <w:t>By showing evidence, users can:</w:t>
      </w:r>
      <w:r>
        <w:br/>
        <w:t>- Verify the answer themselves</w:t>
      </w:r>
      <w:r>
        <w:br/>
        <w:t>- Understand the reasoning</w:t>
      </w:r>
      <w:r>
        <w:br/>
        <w:t>- Trust the system more</w:t>
      </w:r>
      <w:r>
        <w:br/>
        <w:t>- Learn to fact-check themselves</w:t>
      </w:r>
    </w:p>
    <w:p w14:paraId="149EE0C0" w14:textId="77777777" w:rsidR="00A1185A" w:rsidRDefault="00000000">
      <w:pPr>
        <w:pStyle w:val="Heading2"/>
      </w:pPr>
      <w:r>
        <w:t>4.4 PROBLEM 4: KEEPING INFORMATION CURRENT</w:t>
      </w:r>
    </w:p>
    <w:p w14:paraId="2E20E66A" w14:textId="77777777" w:rsidR="00A1185A" w:rsidRDefault="00000000">
      <w:r>
        <w:t>THE PROBLEM EXPLAINED:</w:t>
      </w:r>
    </w:p>
    <w:p w14:paraId="3F3440FB" w14:textId="77777777" w:rsidR="00A1185A" w:rsidRDefault="00000000">
      <w:r>
        <w:t xml:space="preserve">Fake news often relates to current events. If someone asks "Did Minister X </w:t>
      </w:r>
      <w:r>
        <w:br/>
        <w:t>resign today?", we need today's news, not last year's.</w:t>
      </w:r>
    </w:p>
    <w:p w14:paraId="52ADBA2B" w14:textId="77777777" w:rsidR="00A1185A" w:rsidRDefault="00000000">
      <w:r>
        <w:t xml:space="preserve">The problem is that AI models are trained at a specific point in time. They </w:t>
      </w:r>
      <w:r>
        <w:br/>
        <w:t xml:space="preserve">don't know about events after their training. This is called the "knowledge </w:t>
      </w:r>
      <w:r>
        <w:br/>
        <w:t>cutoff" problem.</w:t>
      </w:r>
    </w:p>
    <w:p w14:paraId="6DCBED6B" w14:textId="77777777" w:rsidR="00A1185A" w:rsidRDefault="00000000">
      <w:r>
        <w:t xml:space="preserve">Example: If we trained our system in January 2024, it wouldn't know about </w:t>
      </w:r>
      <w:r>
        <w:br/>
        <w:t>events in December 2024.</w:t>
      </w:r>
    </w:p>
    <w:p w14:paraId="43600DFE" w14:textId="77777777" w:rsidR="00A1185A" w:rsidRDefault="00000000">
      <w:r>
        <w:t>OUR SOLUTION: LIVE NEWS SCRAPING</w:t>
      </w:r>
    </w:p>
    <w:p w14:paraId="5705A74F" w14:textId="77777777" w:rsidR="00A1185A" w:rsidRDefault="00000000">
      <w:r>
        <w:lastRenderedPageBreak/>
        <w:t xml:space="preserve">We built scrapers that fetch fresh news from websites. These scrapers can </w:t>
      </w:r>
      <w:r>
        <w:br/>
        <w:t>run on demand or on a schedule.</w:t>
      </w:r>
    </w:p>
    <w:p w14:paraId="0EF059F8" w14:textId="77777777" w:rsidR="00A1185A" w:rsidRDefault="00000000">
      <w:r>
        <w:t>HOW IT WORKS:</w:t>
      </w:r>
    </w:p>
    <w:p w14:paraId="35B83185" w14:textId="77777777" w:rsidR="00A1185A" w:rsidRDefault="00000000">
      <w:pPr>
        <w:pStyle w:val="Heading2"/>
      </w:pPr>
      <w:r>
        <w:t>1. USER triggers a refresh (or it runs automatically)</w:t>
      </w:r>
    </w:p>
    <w:p w14:paraId="76509E85" w14:textId="77777777" w:rsidR="00A1185A" w:rsidRDefault="00000000">
      <w:pPr>
        <w:pStyle w:val="Heading2"/>
      </w:pPr>
      <w:r>
        <w:t>2. SCRAPER visits news websites (Hiru, Derana, BBC Sinhala)</w:t>
      </w:r>
    </w:p>
    <w:p w14:paraId="0DDE410A" w14:textId="77777777" w:rsidR="00A1185A" w:rsidRDefault="00000000">
      <w:pPr>
        <w:pStyle w:val="Heading2"/>
      </w:pPr>
      <w:r>
        <w:t>3. SCRAPER extracts article text</w:t>
      </w:r>
    </w:p>
    <w:p w14:paraId="2271E5B1" w14:textId="77777777" w:rsidR="00A1185A" w:rsidRDefault="00000000">
      <w:pPr>
        <w:pStyle w:val="Heading2"/>
      </w:pPr>
      <w:r>
        <w:t>4. TEXT is converted to embeddings</w:t>
      </w:r>
    </w:p>
    <w:p w14:paraId="06856E9A" w14:textId="77777777" w:rsidR="00A1185A" w:rsidRDefault="00000000">
      <w:pPr>
        <w:pStyle w:val="Heading2"/>
      </w:pPr>
      <w:r>
        <w:t>5. EMBEDDINGS are stored in Pinecone (live_news namespace)</w:t>
      </w:r>
    </w:p>
    <w:p w14:paraId="47F0BF5E" w14:textId="77777777" w:rsidR="00A1185A" w:rsidRDefault="00000000">
      <w:pPr>
        <w:pStyle w:val="Heading2"/>
      </w:pPr>
      <w:r>
        <w:t>6. NOW the system knows about current events</w:t>
      </w:r>
    </w:p>
    <w:p w14:paraId="79EA668A" w14:textId="77777777" w:rsidR="00A1185A" w:rsidRDefault="00000000">
      <w:r>
        <w:t>THE SCRAPERS:</w:t>
      </w:r>
    </w:p>
    <w:p w14:paraId="306CC3D4" w14:textId="77777777" w:rsidR="00A1185A" w:rsidRDefault="00000000">
      <w:r>
        <w:t>We implemented scrapers for:</w:t>
      </w:r>
      <w:r>
        <w:br/>
        <w:t>- Hiru News</w:t>
      </w:r>
      <w:r>
        <w:br/>
        <w:t>- Ada Derana</w:t>
      </w:r>
      <w:r>
        <w:br/>
        <w:t>- BBC Sinhala</w:t>
      </w:r>
    </w:p>
    <w:p w14:paraId="57A1740E" w14:textId="77777777" w:rsidR="00A1185A" w:rsidRDefault="00000000">
      <w:r>
        <w:t>Each scraper is designed for that specific website's HTML structure.</w:t>
      </w:r>
    </w:p>
    <w:p w14:paraId="67EE2755" w14:textId="77777777" w:rsidR="00A1185A" w:rsidRDefault="00000000">
      <w:r>
        <w:t>WHY THIS WORKS:</w:t>
      </w:r>
    </w:p>
    <w:p w14:paraId="3667D773" w14:textId="77777777" w:rsidR="00A1185A" w:rsidRDefault="00000000">
      <w:r>
        <w:t xml:space="preserve">By continuously updating our database, our system stays current. It can </w:t>
      </w:r>
      <w:r>
        <w:br/>
        <w:t>verify claims about today's events using today's news.</w:t>
      </w:r>
    </w:p>
    <w:p w14:paraId="48C11C03" w14:textId="77777777" w:rsidR="00A1185A" w:rsidRDefault="00000000">
      <w:r>
        <w:t>LIMITATIONS:</w:t>
      </w:r>
    </w:p>
    <w:p w14:paraId="335C72A3" w14:textId="77777777" w:rsidR="00A1185A" w:rsidRDefault="00000000">
      <w:r>
        <w:t>- We depend on the news websites being available</w:t>
      </w:r>
      <w:r>
        <w:br/>
        <w:t>- If a website changes its structure, the scraper needs updating</w:t>
      </w:r>
      <w:r>
        <w:br/>
        <w:t>- There is a delay between an event and it appearing on news sites</w:t>
      </w:r>
    </w:p>
    <w:p w14:paraId="7CA69EFE" w14:textId="77777777" w:rsidR="00A1185A" w:rsidRDefault="00000000">
      <w:pPr>
        <w:pStyle w:val="Heading2"/>
      </w:pPr>
      <w:r>
        <w:t>4.5 PROBLEM 5: COST CONSTRAINTS</w:t>
      </w:r>
    </w:p>
    <w:p w14:paraId="1F2E76ED" w14:textId="77777777" w:rsidR="00A1185A" w:rsidRDefault="00000000">
      <w:r>
        <w:t>THE PROBLEM EXPLAINED:</w:t>
      </w:r>
    </w:p>
    <w:p w14:paraId="5495374A" w14:textId="77777777" w:rsidR="00A1185A" w:rsidRDefault="00000000">
      <w:r>
        <w:t>AI is expensive. Running large language models requires:</w:t>
      </w:r>
      <w:r>
        <w:br/>
        <w:t>- Powerful computers (GPUs costing thousands of dollars)</w:t>
      </w:r>
      <w:r>
        <w:br/>
        <w:t>- Cloud computing bills (hundreds of dollars per month)</w:t>
      </w:r>
      <w:r>
        <w:br/>
        <w:t>- API costs (can add up quickly with high usage)</w:t>
      </w:r>
    </w:p>
    <w:p w14:paraId="7B76FFE0" w14:textId="77777777" w:rsidR="00A1185A" w:rsidRDefault="00000000">
      <w:r>
        <w:lastRenderedPageBreak/>
        <w:t xml:space="preserve">A university project has very limited budget. We cannot spend thousands </w:t>
      </w:r>
      <w:r>
        <w:br/>
        <w:t>of dollars on infrastructure.</w:t>
      </w:r>
    </w:p>
    <w:p w14:paraId="1F432718" w14:textId="77777777" w:rsidR="00A1185A" w:rsidRDefault="00000000">
      <w:r>
        <w:t>OUR SOLUTION: COST-EFFECTIVE TOOL SELECTION</w:t>
      </w:r>
    </w:p>
    <w:p w14:paraId="6E3F7ACA" w14:textId="77777777" w:rsidR="00A1185A" w:rsidRDefault="00000000">
      <w:r>
        <w:t>We carefully selected tools that are affordable:</w:t>
      </w:r>
    </w:p>
    <w:p w14:paraId="145684A2" w14:textId="77777777" w:rsidR="00A1185A" w:rsidRDefault="00000000">
      <w:r>
        <w:t>OPENROUTER INSTEAD OF DIRECT OPENAI:</w:t>
      </w:r>
      <w:r>
        <w:br/>
        <w:t xml:space="preserve">OpenRouter often offers lower prices than direct API access. It also </w:t>
      </w:r>
      <w:r>
        <w:br/>
        <w:t>provides free credits for testing.</w:t>
      </w:r>
    </w:p>
    <w:p w14:paraId="562AE7E2" w14:textId="77777777" w:rsidR="00A1185A" w:rsidRDefault="00000000">
      <w:r>
        <w:t>PINECONE SERVERLESS:</w:t>
      </w:r>
      <w:r>
        <w:br/>
        <w:t xml:space="preserve">Pinecone's serverless tier means we only pay for what we use. For testing </w:t>
      </w:r>
      <w:r>
        <w:br/>
        <w:t>and development, the free tier is sufficient.</w:t>
      </w:r>
    </w:p>
    <w:p w14:paraId="470EA94F" w14:textId="77777777" w:rsidR="00A1185A" w:rsidRDefault="00000000">
      <w:r>
        <w:t>MULTILINGUAL EMBEDDING MODEL:</w:t>
      </w:r>
      <w:r>
        <w:br/>
        <w:t xml:space="preserve">multilingual-e5-large is available through OpenRouter's free tier and </w:t>
      </w:r>
      <w:r>
        <w:br/>
        <w:t>provides excellent quality for Sinhala text.</w:t>
      </w:r>
    </w:p>
    <w:p w14:paraId="18821E3C" w14:textId="77777777" w:rsidR="00A1185A" w:rsidRDefault="00000000">
      <w:r>
        <w:t>NO GPU REQUIRED:</w:t>
      </w:r>
      <w:r>
        <w:br/>
        <w:t>By using cloud APIs, we don't need to buy or rent expensive GPUs.</w:t>
      </w:r>
    </w:p>
    <w:p w14:paraId="52CE91CD" w14:textId="77777777" w:rsidR="00A1185A" w:rsidRDefault="00000000">
      <w:r>
        <w:t>ACTUAL COSTS:</w:t>
      </w:r>
    </w:p>
    <w:p w14:paraId="59BC538B" w14:textId="77777777" w:rsidR="00A1185A" w:rsidRDefault="00000000">
      <w:r>
        <w:t>For this project, our API costs were:</w:t>
      </w:r>
      <w:r>
        <w:br/>
        <w:t>- Embeddings: $0 (OpenRouter free tier credits)</w:t>
      </w:r>
      <w:r>
        <w:br/>
        <w:t>- LLM calls for reasoning: $0 (free tier)</w:t>
      </w:r>
      <w:r>
        <w:br/>
        <w:t>- Pinecone: $0 (free tier - 1 index, 10,000 vectors)</w:t>
      </w:r>
      <w:r>
        <w:br/>
        <w:t>- OpenRouter: $0 (free credits)</w:t>
      </w:r>
      <w:r>
        <w:br/>
        <w:t>- TOTAL: $0</w:t>
      </w:r>
    </w:p>
    <w:p w14:paraId="28DDCED1" w14:textId="77777777" w:rsidR="00A1185A" w:rsidRDefault="00000000">
      <w:r>
        <w:t xml:space="preserve">This proves that it is possible to build a fully functional AI system </w:t>
      </w:r>
      <w:r>
        <w:br/>
        <w:t>entirely for free using modern cloud services and their free tiers.</w:t>
      </w:r>
    </w:p>
    <w:p w14:paraId="6054012A" w14:textId="77777777" w:rsidR="00A1185A" w:rsidRDefault="00000000">
      <w:pPr>
        <w:pStyle w:val="Heading2"/>
      </w:pPr>
      <w:r>
        <w:t>4.6 SUMMARY OF PROBLEMS AND SOLUTIONS</w:t>
      </w:r>
    </w:p>
    <w:p w14:paraId="11BD8EEA" w14:textId="77777777" w:rsidR="00A1185A" w:rsidRDefault="00000000">
      <w:r>
        <w:t>| PROBLEM                    | SOLUTION                      |</w:t>
      </w:r>
      <w:r>
        <w:br/>
        <w:t>|----------------------------|-------------------------------|</w:t>
      </w:r>
      <w:r>
        <w:br/>
        <w:t>| Sinhala complexity         | Semantic search with vectors  |</w:t>
      </w:r>
      <w:r>
        <w:br/>
        <w:t>| No training data           | Zero-shot reasoning with RAG  |</w:t>
      </w:r>
      <w:r>
        <w:br/>
        <w:t>| Black box AI               | Evidence-based explanations   |</w:t>
      </w:r>
      <w:r>
        <w:br/>
        <w:t>| Outdated information       | Live news scraping            |</w:t>
      </w:r>
      <w:r>
        <w:br/>
        <w:t>| Cost constraints           | Affordable tools + free tiers |</w:t>
      </w:r>
    </w:p>
    <w:p w14:paraId="302054A4" w14:textId="77777777" w:rsidR="00A1185A" w:rsidRDefault="00000000">
      <w:pPr>
        <w:pStyle w:val="Heading1"/>
      </w:pPr>
      <w:r>
        <w:lastRenderedPageBreak/>
        <w:t>CHAPTER 5: PROJECT SPECIFICATION</w:t>
      </w:r>
    </w:p>
    <w:p w14:paraId="635BE2CE" w14:textId="77777777" w:rsidR="00A1185A" w:rsidRDefault="00000000">
      <w:r>
        <w:t xml:space="preserve">This chapter defines the formal specification of the project. A project </w:t>
      </w:r>
      <w:r>
        <w:br/>
        <w:t xml:space="preserve">specification is like a detailed plan that describes exactly what we want </w:t>
      </w:r>
      <w:r>
        <w:br/>
        <w:t xml:space="preserve">to build. It includes the project title, aim, objectives, success criteria, </w:t>
      </w:r>
      <w:r>
        <w:br/>
        <w:t xml:space="preserve">and what is not included in the project. Having a clear specification is </w:t>
      </w:r>
      <w:r>
        <w:br/>
        <w:t xml:space="preserve">very important because it helps us stay focused and know when we have </w:t>
      </w:r>
      <w:r>
        <w:br/>
        <w:t>finished the project successfully.</w:t>
      </w:r>
    </w:p>
    <w:p w14:paraId="5718E0C3" w14:textId="77777777" w:rsidR="00A1185A" w:rsidRDefault="00000000">
      <w:r>
        <w:t xml:space="preserve">In simple words, this chapter answers the questions: What are we building? </w:t>
      </w:r>
      <w:r>
        <w:br/>
        <w:t xml:space="preserve">Why are we building it? How will we know when we are done? And what are </w:t>
      </w:r>
      <w:r>
        <w:br/>
        <w:t>we NOT building?</w:t>
      </w:r>
    </w:p>
    <w:p w14:paraId="70737034" w14:textId="77777777" w:rsidR="00A1185A" w:rsidRDefault="00000000">
      <w:pPr>
        <w:pStyle w:val="Heading2"/>
      </w:pPr>
      <w:r>
        <w:t>5.1 PROJECT TITLE</w:t>
      </w:r>
    </w:p>
    <w:p w14:paraId="17A47327" w14:textId="77777777" w:rsidR="00A1185A" w:rsidRDefault="00000000">
      <w:r>
        <w:t>The official title of this project is:</w:t>
      </w:r>
    </w:p>
    <w:p w14:paraId="1AE2672D" w14:textId="77777777" w:rsidR="00A1185A" w:rsidRDefault="00000000">
      <w:r>
        <w:t xml:space="preserve">"SINHALA AGENTIC FAKE NEWS DETECTION: A MULTI-AGENT SYSTEM WITH </w:t>
      </w:r>
      <w:r>
        <w:br/>
        <w:t>RETRIEVAL-AUGMENTED GENERATION FOR LOW-RESOURCE LANGUAGE VERIFICATION"</w:t>
      </w:r>
    </w:p>
    <w:p w14:paraId="7A9CF22D" w14:textId="77777777" w:rsidR="00A1185A" w:rsidRDefault="00000000">
      <w:r>
        <w:t>Let us break down this title to understand what each part means:</w:t>
      </w:r>
    </w:p>
    <w:p w14:paraId="72039777" w14:textId="77777777" w:rsidR="00A1185A" w:rsidRDefault="00000000">
      <w:r>
        <w:t xml:space="preserve">SINHALA: This tells us that the project is specifically for the Sinhala </w:t>
      </w:r>
      <w:r>
        <w:br/>
        <w:t xml:space="preserve">language. Sinhala is spoken by over 22 million people in Sri Lanka. This </w:t>
      </w:r>
      <w:r>
        <w:br/>
        <w:t>project does not work for other languages like English or Tamil.</w:t>
      </w:r>
    </w:p>
    <w:p w14:paraId="0ED69876" w14:textId="77777777" w:rsidR="00A1185A" w:rsidRDefault="00000000">
      <w:r>
        <w:t xml:space="preserve">AGENTIC: This word comes from "agent". In computer science, an agent is </w:t>
      </w:r>
      <w:r>
        <w:br/>
        <w:t xml:space="preserve">a software program that can work on its own to complete a task. "Agentic" </w:t>
      </w:r>
      <w:r>
        <w:br/>
        <w:t xml:space="preserve">means that our system uses agents to do its work. We have multiple agents, </w:t>
      </w:r>
      <w:r>
        <w:br/>
        <w:t>each doing a different job.</w:t>
      </w:r>
    </w:p>
    <w:p w14:paraId="59A38D74" w14:textId="77777777" w:rsidR="00A1185A" w:rsidRDefault="00000000">
      <w:r>
        <w:t xml:space="preserve">FAKE NEWS DETECTION: This is the main purpose of the project. We want to </w:t>
      </w:r>
      <w:r>
        <w:br/>
        <w:t xml:space="preserve">find out if news or information is true or false. Detection means finding </w:t>
      </w:r>
      <w:r>
        <w:br/>
        <w:t>or identifying something.</w:t>
      </w:r>
    </w:p>
    <w:p w14:paraId="727689E2" w14:textId="77777777" w:rsidR="00A1185A" w:rsidRDefault="00000000">
      <w:r>
        <w:t xml:space="preserve">MULTI-AGENT SYSTEM: This means we use more than one agent. Instead of one </w:t>
      </w:r>
      <w:r>
        <w:br/>
        <w:t xml:space="preserve">big program doing everything, we have several smaller programs (agents) </w:t>
      </w:r>
      <w:r>
        <w:br/>
        <w:t>that work together. Each agent is good at one specific thing.</w:t>
      </w:r>
    </w:p>
    <w:p w14:paraId="48948EC6" w14:textId="77777777" w:rsidR="00A1185A" w:rsidRDefault="00000000">
      <w:r>
        <w:t xml:space="preserve">RETRIEVAL-AUGMENTED GENERATION: This is a special technique in AI. </w:t>
      </w:r>
      <w:r>
        <w:br/>
        <w:t xml:space="preserve">"Retrieval" means finding and getting information. "Augmented" means </w:t>
      </w:r>
      <w:r>
        <w:br/>
        <w:t xml:space="preserve">improved or made better. "Generation" means creating something (like an </w:t>
      </w:r>
      <w:r>
        <w:br/>
      </w:r>
      <w:r>
        <w:lastRenderedPageBreak/>
        <w:t xml:space="preserve">answer). So RAG means that when our system creates an answer, it first </w:t>
      </w:r>
      <w:r>
        <w:br/>
        <w:t>finds relevant information to make the answer better.</w:t>
      </w:r>
    </w:p>
    <w:p w14:paraId="06361C86" w14:textId="77777777" w:rsidR="00A1185A" w:rsidRDefault="00000000">
      <w:r>
        <w:t xml:space="preserve">LOW-RESOURCE LANGUAGE: This tells us that Sinhala is a language that </w:t>
      </w:r>
      <w:r>
        <w:br/>
        <w:t xml:space="preserve">does not have many computer tools, datasets, or AI models available. </w:t>
      </w:r>
      <w:r>
        <w:br/>
        <w:t>Compared to English, there are fewer digital resources for Sinhala.</w:t>
      </w:r>
    </w:p>
    <w:p w14:paraId="64F0E4F1" w14:textId="77777777" w:rsidR="00A1185A" w:rsidRDefault="00000000">
      <w:r>
        <w:t xml:space="preserve">VERIFICATION: This means checking if something is true. Our system </w:t>
      </w:r>
      <w:r>
        <w:br/>
        <w:t>verifies claims by checking them against real news articles.</w:t>
      </w:r>
    </w:p>
    <w:p w14:paraId="088BEE76" w14:textId="77777777" w:rsidR="00A1185A" w:rsidRDefault="00000000">
      <w:pPr>
        <w:pStyle w:val="Heading2"/>
      </w:pPr>
      <w:r>
        <w:t>5.2 PROJECT VISION AND MOTIVATION</w:t>
      </w:r>
    </w:p>
    <w:p w14:paraId="7B47D079" w14:textId="77777777" w:rsidR="00A1185A" w:rsidRDefault="00000000">
      <w:r>
        <w:t xml:space="preserve">Before we define the project aim, let us understand the bigger picture. </w:t>
      </w:r>
      <w:r>
        <w:br/>
        <w:t>Why does this project matter? What vision does it serve?</w:t>
      </w:r>
    </w:p>
    <w:p w14:paraId="0D15A739" w14:textId="77777777" w:rsidR="00A1185A" w:rsidRDefault="00000000">
      <w:r>
        <w:t>THE PROBLEM WE ARE SOLVING:</w:t>
      </w:r>
    </w:p>
    <w:p w14:paraId="12BCF387" w14:textId="77777777" w:rsidR="00A1185A" w:rsidRDefault="00000000">
      <w:r>
        <w:t xml:space="preserve">Every day, millions of people in Sri Lanka read news on their phones and </w:t>
      </w:r>
      <w:r>
        <w:br/>
        <w:t xml:space="preserve">computers. They see posts on Facebook. They receive messages on WhatsApp. </w:t>
      </w:r>
      <w:r>
        <w:br/>
        <w:t xml:space="preserve">They scroll through content on Twitter and TikTok. But how do they know </w:t>
      </w:r>
      <w:r>
        <w:br/>
        <w:t>if what they are reading is true?</w:t>
      </w:r>
    </w:p>
    <w:p w14:paraId="75D72FE5" w14:textId="77777777" w:rsidR="00A1185A" w:rsidRDefault="00000000">
      <w:r>
        <w:t xml:space="preserve">In the past, people trusted newspapers and TV news because professional </w:t>
      </w:r>
      <w:r>
        <w:br/>
        <w:t xml:space="preserve">journalists checked the information before publishing it. But today, </w:t>
      </w:r>
      <w:r>
        <w:br/>
        <w:t xml:space="preserve">anyone can create content and share it online. There are no editors or </w:t>
      </w:r>
      <w:r>
        <w:br/>
        <w:t>fact-checkers for social media posts.</w:t>
      </w:r>
    </w:p>
    <w:p w14:paraId="5B556AB0" w14:textId="77777777" w:rsidR="00A1185A" w:rsidRDefault="00000000">
      <w:r>
        <w:t xml:space="preserve">This has led to a serious problem: false information spreads very easily. </w:t>
      </w:r>
      <w:r>
        <w:br/>
        <w:t xml:space="preserve">This false information is often called "fake news". Fake news has caused </w:t>
      </w:r>
      <w:r>
        <w:br/>
        <w:t xml:space="preserve">real harm in Sri Lanka. In 2018, fake news on social media led to violence </w:t>
      </w:r>
      <w:r>
        <w:br/>
        <w:t xml:space="preserve">between communities. During COVID-19, fake medical advice spread widely. </w:t>
      </w:r>
      <w:r>
        <w:br/>
        <w:t>During elections, false stories about candidates influenced voters.</w:t>
      </w:r>
    </w:p>
    <w:p w14:paraId="76EABD92" w14:textId="77777777" w:rsidR="00A1185A" w:rsidRDefault="00000000">
      <w:r>
        <w:t>THE VISION:</w:t>
      </w:r>
    </w:p>
    <w:p w14:paraId="26778FDD" w14:textId="77777777" w:rsidR="00A1185A" w:rsidRDefault="00000000">
      <w:r>
        <w:t xml:space="preserve">We imagine a future where every Sri Lankan has access to simple tools </w:t>
      </w:r>
      <w:r>
        <w:br/>
        <w:t xml:space="preserve">that help them check if information is true or false. These tools should </w:t>
      </w:r>
      <w:r>
        <w:br/>
        <w:t xml:space="preserve">be easy to use, even for people who are not good with technology. They </w:t>
      </w:r>
      <w:r>
        <w:br/>
        <w:t xml:space="preserve">should work in Sinhala, the mother tongue of most Sri Lankans. And they </w:t>
      </w:r>
      <w:r>
        <w:br/>
        <w:t>should explain their answers so that people can learn to think critically.</w:t>
      </w:r>
    </w:p>
    <w:p w14:paraId="53D6D47F" w14:textId="77777777" w:rsidR="00A1185A" w:rsidRDefault="00000000">
      <w:r>
        <w:t xml:space="preserve">Our project is one step toward this vision. We are building a prototype </w:t>
      </w:r>
      <w:r>
        <w:br/>
        <w:t xml:space="preserve">(a working example) that shows this is possible. If this prototype works </w:t>
      </w:r>
      <w:r>
        <w:br/>
        <w:t>well, it could be improved and made available to everyone in the future.</w:t>
      </w:r>
    </w:p>
    <w:p w14:paraId="73A2E35A" w14:textId="77777777" w:rsidR="00A1185A" w:rsidRDefault="00000000">
      <w:r>
        <w:lastRenderedPageBreak/>
        <w:t>WHY THIS PROJECT IS IMPORTANT:</w:t>
      </w:r>
    </w:p>
    <w:p w14:paraId="4AF8DE05" w14:textId="77777777" w:rsidR="00A1185A" w:rsidRDefault="00000000">
      <w:pPr>
        <w:pStyle w:val="Heading2"/>
      </w:pPr>
      <w:r>
        <w:t>1. PROTECTING PEOPLE: Fake news can cause real harm. It can lead to</w:t>
      </w:r>
    </w:p>
    <w:p w14:paraId="486A3610" w14:textId="77777777" w:rsidR="00A1185A" w:rsidRDefault="00000000">
      <w:r>
        <w:t xml:space="preserve">   violence, bad health decisions, and unfair elections. By detecting </w:t>
      </w:r>
      <w:r>
        <w:br/>
        <w:t xml:space="preserve">   fake news, we protect people from these harms.</w:t>
      </w:r>
    </w:p>
    <w:p w14:paraId="2DA8F242" w14:textId="77777777" w:rsidR="00A1185A" w:rsidRDefault="00000000">
      <w:pPr>
        <w:pStyle w:val="Heading2"/>
      </w:pPr>
      <w:r>
        <w:t>2. SUPPORTING DEMOCRACY: A healthy democracy needs well-informed citizens.</w:t>
      </w:r>
    </w:p>
    <w:p w14:paraId="45629DC6" w14:textId="77777777" w:rsidR="00A1185A" w:rsidRDefault="00000000">
      <w:r>
        <w:t xml:space="preserve">   If people believe false information, they cannot make good decisions </w:t>
      </w:r>
      <w:r>
        <w:br/>
        <w:t xml:space="preserve">   about who to vote for or what policies to support.</w:t>
      </w:r>
    </w:p>
    <w:p w14:paraId="734B9FED" w14:textId="77777777" w:rsidR="00A1185A" w:rsidRDefault="00000000">
      <w:pPr>
        <w:pStyle w:val="Heading2"/>
      </w:pPr>
      <w:r>
        <w:t>3. ADVANCING SINHALA NLP: By building this system, we contribute to the</w:t>
      </w:r>
    </w:p>
    <w:p w14:paraId="37432FA0" w14:textId="77777777" w:rsidR="00A1185A" w:rsidRDefault="00000000">
      <w:r>
        <w:t xml:space="preserve">   field of Sinhala Natural Language Processing. The techniques and code </w:t>
      </w:r>
      <w:r>
        <w:br/>
        <w:t xml:space="preserve">   we develop can help other researchers in the future.</w:t>
      </w:r>
    </w:p>
    <w:p w14:paraId="2786CF97" w14:textId="77777777" w:rsidR="00A1185A" w:rsidRDefault="00000000">
      <w:pPr>
        <w:pStyle w:val="Heading2"/>
      </w:pPr>
      <w:r>
        <w:t>4. DEMONSTRATING ACCESSIBLE AI: We show that useful AI systems can be</w:t>
      </w:r>
    </w:p>
    <w:p w14:paraId="79D68BC0" w14:textId="77777777" w:rsidR="00A1185A" w:rsidRDefault="00000000">
      <w:r>
        <w:t xml:space="preserve">   built without expensive hardware or large budgets. This is important </w:t>
      </w:r>
      <w:r>
        <w:br/>
        <w:t xml:space="preserve">   for developing countries and academic researchers.</w:t>
      </w:r>
    </w:p>
    <w:p w14:paraId="36BC31EC" w14:textId="77777777" w:rsidR="00A1185A" w:rsidRDefault="00000000">
      <w:pPr>
        <w:pStyle w:val="Heading2"/>
      </w:pPr>
      <w:r>
        <w:t>5.3 PROJECT AIM</w:t>
      </w:r>
    </w:p>
    <w:p w14:paraId="6CD3F73C" w14:textId="77777777" w:rsidR="00A1185A" w:rsidRDefault="00000000">
      <w:r>
        <w:t xml:space="preserve">The aim of a project is its main goal. It describes what we want to achieve </w:t>
      </w:r>
      <w:r>
        <w:br/>
        <w:t>at the end. A good aim should be clear and focused.</w:t>
      </w:r>
    </w:p>
    <w:p w14:paraId="1AC0A419" w14:textId="77777777" w:rsidR="00A1185A" w:rsidRDefault="00000000">
      <w:r>
        <w:t>THE PRIMARY AIM OF THIS PROJECT IS:</w:t>
      </w:r>
    </w:p>
    <w:p w14:paraId="6B640AC0" w14:textId="77777777" w:rsidR="00A1185A" w:rsidRDefault="00000000">
      <w:r>
        <w:t xml:space="preserve">TO DEVELOP A WORKING PROTOTYPE OF A FAKE NEWS DETECTION SYSTEM FOR THE </w:t>
      </w:r>
      <w:r>
        <w:br/>
        <w:t xml:space="preserve">SINHALA LANGUAGE THAT USES MULTI-AGENT ARCHITECTURE AND RETRIEVAL-AUGMENTED </w:t>
      </w:r>
      <w:r>
        <w:br/>
        <w:t xml:space="preserve">GENERATION TO PROVIDE ACCURATE, EXPLAINABLE VERDICTS WHILE BEING </w:t>
      </w:r>
      <w:r>
        <w:br/>
        <w:t>COST-EFFECTIVE AND ACCESSIBLE.</w:t>
      </w:r>
    </w:p>
    <w:p w14:paraId="77FD6660" w14:textId="77777777" w:rsidR="00A1185A" w:rsidRDefault="00000000">
      <w:r>
        <w:t>Let us break down this aim into its components:</w:t>
      </w:r>
    </w:p>
    <w:p w14:paraId="4F4D7007" w14:textId="77777777" w:rsidR="00A1185A" w:rsidRDefault="00000000">
      <w:r>
        <w:t xml:space="preserve">"TO DEVELOP A WORKING PROTOTYPE": We are not just writing a research </w:t>
      </w:r>
      <w:r>
        <w:br/>
        <w:t xml:space="preserve">paper or making a design. We are actually building something that works. </w:t>
      </w:r>
      <w:r>
        <w:br/>
        <w:t xml:space="preserve">A prototype is an early version of a product that demonstrates its core </w:t>
      </w:r>
      <w:r>
        <w:br/>
        <w:t>features. It may not be perfect, but it proves that the concept works.</w:t>
      </w:r>
    </w:p>
    <w:p w14:paraId="68CF9FD2" w14:textId="77777777" w:rsidR="00A1185A" w:rsidRDefault="00000000">
      <w:r>
        <w:t xml:space="preserve">"OF A FAKE NEWS DETECTION SYSTEM": The main function of our system is to </w:t>
      </w:r>
      <w:r>
        <w:br/>
        <w:t xml:space="preserve">detect fake news. This means the system can take a piece of text (a news </w:t>
      </w:r>
      <w:r>
        <w:br/>
        <w:t>claim) and tell us if it is likely true or false.</w:t>
      </w:r>
    </w:p>
    <w:p w14:paraId="00332EFC" w14:textId="77777777" w:rsidR="00A1185A" w:rsidRDefault="00000000">
      <w:r>
        <w:lastRenderedPageBreak/>
        <w:t xml:space="preserve">"FOR THE SINHALA LANGUAGE": We are specifically focusing on Sinhala. This </w:t>
      </w:r>
      <w:r>
        <w:br/>
        <w:t xml:space="preserve">is important because there are already many fake news detection tools for </w:t>
      </w:r>
      <w:r>
        <w:br/>
        <w:t>English, but very few for Sinhala.</w:t>
      </w:r>
    </w:p>
    <w:p w14:paraId="469E180B" w14:textId="77777777" w:rsidR="00A1185A" w:rsidRDefault="00000000">
      <w:r>
        <w:t xml:space="preserve">"THAT USES MULTI-AGENT ARCHITECTURE": Our system uses multiple specialized </w:t>
      </w:r>
      <w:r>
        <w:br/>
        <w:t xml:space="preserve">agents instead of one monolithic program. This design makes the system </w:t>
      </w:r>
      <w:r>
        <w:br/>
        <w:t>more organized, easier to debug, and easier to improve.</w:t>
      </w:r>
    </w:p>
    <w:p w14:paraId="3A0D3511" w14:textId="77777777" w:rsidR="00A1185A" w:rsidRDefault="00000000">
      <w:r>
        <w:t xml:space="preserve">"AND RETRIEVAL-AUGMENTED GENERATION": Our system searches for real news </w:t>
      </w:r>
      <w:r>
        <w:br/>
        <w:t xml:space="preserve">articles before making a decision. This grounds the system's answers in </w:t>
      </w:r>
      <w:r>
        <w:br/>
        <w:t>real evidence rather than relying only on what an AI model "think".</w:t>
      </w:r>
    </w:p>
    <w:p w14:paraId="27B99196" w14:textId="77777777" w:rsidR="00A1185A" w:rsidRDefault="00000000">
      <w:r>
        <w:t xml:space="preserve">"TO PROVIDE ACCURATE, EXPLAINABLE VERDICTS": The system not only gives </w:t>
      </w:r>
      <w:r>
        <w:br/>
        <w:t xml:space="preserve">an answer (verdict) but also explains why. This is important for building </w:t>
      </w:r>
      <w:r>
        <w:br/>
        <w:t>user trust and helping people learn to fact-check themselves.</w:t>
      </w:r>
    </w:p>
    <w:p w14:paraId="1512FB1D" w14:textId="77777777" w:rsidR="00A1185A" w:rsidRDefault="00000000">
      <w:r>
        <w:t xml:space="preserve">"WHILE BEING COST-EFFECTIVE AND ACCESSIBLE": We specifically design the </w:t>
      </w:r>
      <w:r>
        <w:br/>
        <w:t xml:space="preserve">system to be affordable. We use free tiers and cheap APIs. This makes </w:t>
      </w:r>
      <w:r>
        <w:br/>
        <w:t xml:space="preserve">the technology accessible to students, researchers, and organizations </w:t>
      </w:r>
      <w:r>
        <w:br/>
        <w:t>with limited budgets.</w:t>
      </w:r>
    </w:p>
    <w:p w14:paraId="1438564A" w14:textId="77777777" w:rsidR="00A1185A" w:rsidRDefault="00000000">
      <w:pPr>
        <w:pStyle w:val="Heading2"/>
      </w:pPr>
      <w:r>
        <w:t>5.4 PROJECT OBJECTIVES</w:t>
      </w:r>
    </w:p>
    <w:p w14:paraId="505304B0" w14:textId="77777777" w:rsidR="00A1185A" w:rsidRDefault="00000000">
      <w:r>
        <w:t xml:space="preserve">Objectives are specific, measurable steps that help us achieve the aim. </w:t>
      </w:r>
      <w:r>
        <w:br/>
        <w:t xml:space="preserve">While the aim is broad, objectives are concrete and actionable. Good </w:t>
      </w:r>
      <w:r>
        <w:br/>
        <w:t>objectives follow the SMART criteria:</w:t>
      </w:r>
    </w:p>
    <w:p w14:paraId="1BE7A96F" w14:textId="77777777" w:rsidR="00A1185A" w:rsidRDefault="00000000">
      <w:r>
        <w:t>S - Specific: Clear and well-defined</w:t>
      </w:r>
      <w:r>
        <w:br/>
        <w:t>M - Measurable: We can measure if it is achieved</w:t>
      </w:r>
      <w:r>
        <w:br/>
        <w:t>A - Achievable: It is realistic to accomplish</w:t>
      </w:r>
      <w:r>
        <w:br/>
        <w:t>R - Relevant: It contributes to the aim</w:t>
      </w:r>
      <w:r>
        <w:br/>
        <w:t>T - Time-bound: It has a deadline</w:t>
      </w:r>
    </w:p>
    <w:p w14:paraId="215BC478" w14:textId="77777777" w:rsidR="00A1185A" w:rsidRDefault="00000000">
      <w:r>
        <w:t>Below are the detailed objectives for this project:</w:t>
      </w:r>
    </w:p>
    <w:p w14:paraId="588CEB76" w14:textId="77777777" w:rsidR="00A1185A" w:rsidRDefault="00000000">
      <w:r>
        <w:t>OBJECTIVE 1: DEVELOP NEWS SCRAPERS</w:t>
      </w:r>
    </w:p>
    <w:p w14:paraId="3131ECBA" w14:textId="77777777" w:rsidR="00A1185A" w:rsidRDefault="00000000">
      <w:r>
        <w:t>WHAT THIS MEANS:</w:t>
      </w:r>
      <w:r>
        <w:br/>
        <w:t xml:space="preserve">A "scraper" is a program that automatically downloads content from </w:t>
      </w:r>
      <w:r>
        <w:br/>
        <w:t xml:space="preserve">websites. We need scrapers to collect news articles from Sri Lankan </w:t>
      </w:r>
      <w:r>
        <w:br/>
        <w:t xml:space="preserve">news websites. These articles become our database of "true" news that </w:t>
      </w:r>
      <w:r>
        <w:br/>
        <w:t>we can compare claims against.</w:t>
      </w:r>
    </w:p>
    <w:p w14:paraId="635373C2" w14:textId="77777777" w:rsidR="00A1185A" w:rsidRDefault="00000000">
      <w:r>
        <w:lastRenderedPageBreak/>
        <w:t>DETAILED DESCRIPTION:</w:t>
      </w:r>
      <w:r>
        <w:br/>
        <w:t xml:space="preserve">We will create three separate scraper programs, one for each news source. </w:t>
      </w:r>
      <w:r>
        <w:br/>
        <w:t>Each scraper will:</w:t>
      </w:r>
    </w:p>
    <w:p w14:paraId="138CD1AA" w14:textId="77777777" w:rsidR="00A1185A" w:rsidRDefault="00000000">
      <w:pPr>
        <w:pStyle w:val="Heading2"/>
      </w:pPr>
      <w:r>
        <w:t>1. Visit the news website</w:t>
      </w:r>
    </w:p>
    <w:p w14:paraId="1C5427B9" w14:textId="77777777" w:rsidR="00A1185A" w:rsidRDefault="00000000">
      <w:pPr>
        <w:pStyle w:val="Heading2"/>
      </w:pPr>
      <w:r>
        <w:t>2. Find links to news articles</w:t>
      </w:r>
    </w:p>
    <w:p w14:paraId="6384AA30" w14:textId="77777777" w:rsidR="00A1185A" w:rsidRDefault="00000000">
      <w:pPr>
        <w:pStyle w:val="Heading2"/>
      </w:pPr>
      <w:r>
        <w:t>3. Download each article</w:t>
      </w:r>
    </w:p>
    <w:p w14:paraId="7381E64D" w14:textId="77777777" w:rsidR="00A1185A" w:rsidRDefault="00000000">
      <w:pPr>
        <w:pStyle w:val="Heading2"/>
      </w:pPr>
      <w:r>
        <w:t>4. Extract the important parts (title, content, date)</w:t>
      </w:r>
    </w:p>
    <w:p w14:paraId="596D0345" w14:textId="77777777" w:rsidR="00A1185A" w:rsidRDefault="00000000">
      <w:pPr>
        <w:pStyle w:val="Heading2"/>
      </w:pPr>
      <w:r>
        <w:t>5. Clean up the text (remove ads, HTML tags, etc.)</w:t>
      </w:r>
    </w:p>
    <w:p w14:paraId="46234C1A" w14:textId="77777777" w:rsidR="00A1185A" w:rsidRDefault="00000000">
      <w:pPr>
        <w:pStyle w:val="Heading2"/>
      </w:pPr>
      <w:r>
        <w:t>6. Save the data in a format our system can use</w:t>
      </w:r>
    </w:p>
    <w:p w14:paraId="532B59B6" w14:textId="77777777" w:rsidR="00A1185A" w:rsidRDefault="00000000">
      <w:r>
        <w:t>WHY THIS IS IMPORTANT:</w:t>
      </w:r>
      <w:r>
        <w:br/>
        <w:t xml:space="preserve">Without news articles in our database, we cannot verify claims. The </w:t>
      </w:r>
      <w:r>
        <w:br/>
        <w:t xml:space="preserve">scrapers are the foundation of our evidence base. The more articles </w:t>
      </w:r>
      <w:r>
        <w:br/>
        <w:t>we have, the more claims we can verify.</w:t>
      </w:r>
    </w:p>
    <w:p w14:paraId="411D73E8" w14:textId="77777777" w:rsidR="00A1185A" w:rsidRDefault="00000000">
      <w:r>
        <w:t>SPECIFIC DELIVERABLES:</w:t>
      </w:r>
    </w:p>
    <w:p w14:paraId="21F46E7D" w14:textId="77777777" w:rsidR="00A1185A" w:rsidRDefault="00000000">
      <w:r>
        <w:t>Deliverable 1.1: Hiru News Scraper</w:t>
      </w:r>
      <w:r>
        <w:br/>
        <w:t>- A Python program that connects to www.hirunews.lk</w:t>
      </w:r>
      <w:r>
        <w:br/>
        <w:t>- Extracts Sinhala news articles</w:t>
      </w:r>
      <w:r>
        <w:br/>
        <w:t>- Saves articles in JSON format</w:t>
      </w:r>
    </w:p>
    <w:p w14:paraId="393F77C5" w14:textId="77777777" w:rsidR="00A1185A" w:rsidRDefault="00000000">
      <w:r>
        <w:t>Deliverable 1.2: Ada Derana Scraper</w:t>
      </w:r>
      <w:r>
        <w:br/>
        <w:t>- A Python program that connects to www.adaderana.lk</w:t>
      </w:r>
      <w:r>
        <w:br/>
        <w:t>- Extracts Sinhala news articles</w:t>
      </w:r>
      <w:r>
        <w:br/>
        <w:t>- Saves articles in JSON format</w:t>
      </w:r>
    </w:p>
    <w:p w14:paraId="52E2898C" w14:textId="77777777" w:rsidR="00A1185A" w:rsidRDefault="00000000">
      <w:r>
        <w:t>Deliverable 1.3: BBC Sinhala Scraper</w:t>
      </w:r>
      <w:r>
        <w:br/>
        <w:t>- A Python program that connects to www.bbc.com/sinhala</w:t>
      </w:r>
      <w:r>
        <w:br/>
        <w:t>- Extracts Sinhala news articles</w:t>
      </w:r>
      <w:r>
        <w:br/>
        <w:t>- Saves articles in JSON format</w:t>
      </w:r>
    </w:p>
    <w:p w14:paraId="57C3968D" w14:textId="77777777" w:rsidR="00A1185A" w:rsidRDefault="00000000">
      <w:r>
        <w:t>SUCCESS CRITERIA (HOW WE KNOW WE SUCCEEDED):</w:t>
      </w:r>
      <w:r>
        <w:br/>
        <w:t>- Each scraper can download at least 100 articles</w:t>
      </w:r>
      <w:r>
        <w:br/>
        <w:t>- Scrapers handle errors gracefully (do not crash if a page is missing)</w:t>
      </w:r>
      <w:r>
        <w:br/>
        <w:t>- Extracted text is clean (no HTML tags left behind)</w:t>
      </w:r>
      <w:r>
        <w:br/>
        <w:t>- Scrapers respect robots.txt and do not overload servers</w:t>
      </w:r>
      <w:r>
        <w:br/>
        <w:t>- Scrapers can run on demand via API call</w:t>
      </w:r>
    </w:p>
    <w:p w14:paraId="05737F23" w14:textId="77777777" w:rsidR="00A1185A" w:rsidRDefault="00000000">
      <w:r>
        <w:lastRenderedPageBreak/>
        <w:t>OBJECTIVE 2: IMPLEMENT VECTOR DATABASE INTEGRATION</w:t>
      </w:r>
    </w:p>
    <w:p w14:paraId="3AE10202" w14:textId="77777777" w:rsidR="00A1185A" w:rsidRDefault="00000000">
      <w:r>
        <w:t>WHAT THIS MEANS:</w:t>
      </w:r>
      <w:r>
        <w:br/>
        <w:t xml:space="preserve">A "vector database" is a special type of database designed to store </w:t>
      </w:r>
      <w:r>
        <w:br/>
        <w:t xml:space="preserve">and search numerical representations of text (called "vectors" or </w:t>
      </w:r>
      <w:r>
        <w:br/>
        <w:t>"embeddings"). We use Pinecone, a cloud-based vector database service.</w:t>
      </w:r>
    </w:p>
    <w:p w14:paraId="6516EB94" w14:textId="77777777" w:rsidR="00A1185A" w:rsidRDefault="00000000">
      <w:r>
        <w:t>DETAILED DESCRIPTION:</w:t>
      </w:r>
      <w:r>
        <w:br/>
        <w:t>We will set up Pinecone and write code that:</w:t>
      </w:r>
    </w:p>
    <w:p w14:paraId="3B587956" w14:textId="77777777" w:rsidR="00A1185A" w:rsidRDefault="00000000">
      <w:pPr>
        <w:pStyle w:val="Heading2"/>
      </w:pPr>
      <w:r>
        <w:t>1. Connects to Pinecone using API keys</w:t>
      </w:r>
    </w:p>
    <w:p w14:paraId="4C33B9A6" w14:textId="77777777" w:rsidR="00A1185A" w:rsidRDefault="00000000">
      <w:pPr>
        <w:pStyle w:val="Heading2"/>
      </w:pPr>
      <w:r>
        <w:t>2. Creates or accesses our index (database)</w:t>
      </w:r>
    </w:p>
    <w:p w14:paraId="7765F43C" w14:textId="77777777" w:rsidR="00A1185A" w:rsidRDefault="00000000">
      <w:pPr>
        <w:pStyle w:val="Heading2"/>
      </w:pPr>
      <w:r>
        <w:t>3. Converts text to vectors using embedding models</w:t>
      </w:r>
    </w:p>
    <w:p w14:paraId="1D57A752" w14:textId="77777777" w:rsidR="00A1185A" w:rsidRDefault="00000000">
      <w:pPr>
        <w:pStyle w:val="Heading2"/>
      </w:pPr>
      <w:r>
        <w:t>4. Stores vectors with metadata in Pinecone</w:t>
      </w:r>
    </w:p>
    <w:p w14:paraId="46BAC27D" w14:textId="77777777" w:rsidR="00A1185A" w:rsidRDefault="00000000">
      <w:pPr>
        <w:pStyle w:val="Heading2"/>
      </w:pPr>
      <w:r>
        <w:t>5. Searches for similar vectors given a query</w:t>
      </w:r>
    </w:p>
    <w:p w14:paraId="05C41D1D" w14:textId="77777777" w:rsidR="00A1185A" w:rsidRDefault="00000000">
      <w:r>
        <w:t>WHY THIS IS IMPORTANT:</w:t>
      </w:r>
      <w:r>
        <w:br/>
        <w:t xml:space="preserve">Traditional databases search for exact word matches. But fake news often </w:t>
      </w:r>
      <w:r>
        <w:br/>
        <w:t xml:space="preserve">uses different words to say the same thing. Vector databases find </w:t>
      </w:r>
      <w:r>
        <w:br/>
        <w:t>semantically similar content even when the exact words are different.</w:t>
      </w:r>
    </w:p>
    <w:p w14:paraId="4F9DA3FF" w14:textId="77777777" w:rsidR="00A1185A" w:rsidRDefault="00000000">
      <w:r>
        <w:t>SPECIFIC DELIVERABLES:</w:t>
      </w:r>
    </w:p>
    <w:p w14:paraId="6DA94BE5" w14:textId="77777777" w:rsidR="00A1185A" w:rsidRDefault="00000000">
      <w:r>
        <w:t>Deliverable 2.1: Pinecone Index Configuration</w:t>
      </w:r>
      <w:r>
        <w:br/>
        <w:t>- An index named "news-store" with correct settings</w:t>
      </w:r>
      <w:r>
        <w:br/>
        <w:t>- Dimension: 1024 (matching multilingual-e5-large embedding size)</w:t>
      </w:r>
      <w:r>
        <w:br/>
        <w:t>- Metric: Cosine similarity</w:t>
      </w:r>
      <w:r>
        <w:br/>
        <w:t>- Two namespaces: "dataset" and "live_news"</w:t>
      </w:r>
    </w:p>
    <w:p w14:paraId="12D17D5D" w14:textId="77777777" w:rsidR="00A1185A" w:rsidRDefault="00000000">
      <w:r>
        <w:t>Deliverable 2.2: Upsert Function</w:t>
      </w:r>
      <w:r>
        <w:br/>
        <w:t>- A Python function that adds documents to Pinecone</w:t>
      </w:r>
      <w:r>
        <w:br/>
        <w:t>- Handles batching (adding many documents at once)</w:t>
      </w:r>
      <w:r>
        <w:br/>
        <w:t>- Includes metadata (source, URL, date, label)</w:t>
      </w:r>
    </w:p>
    <w:p w14:paraId="09C3254A" w14:textId="77777777" w:rsidR="00A1185A" w:rsidRDefault="00000000">
      <w:r>
        <w:t>Deliverable 2.3: Search Function</w:t>
      </w:r>
      <w:r>
        <w:br/>
        <w:t>- A Python function that searches for similar documents</w:t>
      </w:r>
      <w:r>
        <w:br/>
        <w:t>- Returns top K results with similarity scores</w:t>
      </w:r>
      <w:r>
        <w:br/>
        <w:t>- Can search single namespace or both namespaces</w:t>
      </w:r>
    </w:p>
    <w:p w14:paraId="1E7A4CD2" w14:textId="77777777" w:rsidR="00A1185A" w:rsidRDefault="00000000">
      <w:r>
        <w:t>SUCCESS CRITERIA:</w:t>
      </w:r>
      <w:r>
        <w:br/>
        <w:t>- Can store at least 1,000 articles in the database</w:t>
      </w:r>
      <w:r>
        <w:br/>
      </w:r>
      <w:r>
        <w:lastRenderedPageBreak/>
        <w:t>- Search returns results in under 1 second</w:t>
      </w:r>
      <w:r>
        <w:br/>
        <w:t>- Search results are relevant to the query (not random)</w:t>
      </w:r>
      <w:r>
        <w:br/>
        <w:t>- System handles connection errors gracefully</w:t>
      </w:r>
    </w:p>
    <w:p w14:paraId="54E1CBF6" w14:textId="77777777" w:rsidR="00A1185A" w:rsidRDefault="00000000">
      <w:r>
        <w:t>OBJECTIVE 3: BUILD MULTI-AGENT SYSTEM</w:t>
      </w:r>
    </w:p>
    <w:p w14:paraId="755A74A1" w14:textId="77777777" w:rsidR="00A1185A" w:rsidRDefault="00000000">
      <w:r>
        <w:t>WHAT THIS MEANS:</w:t>
      </w:r>
      <w:r>
        <w:br/>
        <w:t xml:space="preserve">We will create multiple specialized AI agents that work together. Each </w:t>
      </w:r>
      <w:r>
        <w:br/>
        <w:t xml:space="preserve">agent has a specific job. Together, they form a pipeline that processes </w:t>
      </w:r>
      <w:r>
        <w:br/>
        <w:t>claims from input to verdict.</w:t>
      </w:r>
    </w:p>
    <w:p w14:paraId="2A3943A5" w14:textId="77777777" w:rsidR="00A1185A" w:rsidRDefault="00000000">
      <w:r>
        <w:t>DETAILED DESCRIPTION:</w:t>
      </w:r>
      <w:r>
        <w:br/>
        <w:t>We will implement four main agents:</w:t>
      </w:r>
    </w:p>
    <w:p w14:paraId="71E4CDDB" w14:textId="77777777" w:rsidR="00A1185A" w:rsidRDefault="00000000">
      <w:r>
        <w:t>LANGPROC AGENT (Language Processing Agent):</w:t>
      </w:r>
      <w:r>
        <w:br/>
        <w:t xml:space="preserve">This agent handles all language-related tasks. It takes text and converts </w:t>
      </w:r>
      <w:r>
        <w:br/>
        <w:t xml:space="preserve">it into numbers (embeddings) that computers can work with. It also </w:t>
      </w:r>
      <w:r>
        <w:br/>
        <w:t>preprocesses text by cleaning it up.</w:t>
      </w:r>
    </w:p>
    <w:p w14:paraId="71BA3E3F" w14:textId="77777777" w:rsidR="00A1185A" w:rsidRDefault="00000000">
      <w:r>
        <w:t>RETRIEVAL AGENT:</w:t>
      </w:r>
      <w:r>
        <w:br/>
        <w:t xml:space="preserve">This agent searches for evidence. When we receive a claim, this agent </w:t>
      </w:r>
      <w:r>
        <w:br/>
        <w:t>finds related news articles from our Pinecone database.</w:t>
      </w:r>
    </w:p>
    <w:p w14:paraId="10F2E21D" w14:textId="77777777" w:rsidR="00A1185A" w:rsidRDefault="00000000">
      <w:r>
        <w:t>REASONING AGENT:</w:t>
      </w:r>
      <w:r>
        <w:br/>
        <w:t xml:space="preserve">This agent thinks about the evidence and makes a judgment. It looks at </w:t>
      </w:r>
      <w:r>
        <w:br/>
        <w:t xml:space="preserve">how similar the evidence is to the claim. It considers what the evidence </w:t>
      </w:r>
      <w:r>
        <w:br/>
        <w:t>says. And it decides what the verdict should be.</w:t>
      </w:r>
    </w:p>
    <w:p w14:paraId="50D92350" w14:textId="77777777" w:rsidR="00A1185A" w:rsidRDefault="00000000">
      <w:r>
        <w:t>VERDICT AGENT:</w:t>
      </w:r>
      <w:r>
        <w:br/>
        <w:t xml:space="preserve">This agent produces the final output. It takes the reasoning agent's </w:t>
      </w:r>
      <w:r>
        <w:br/>
        <w:t>analysis and creates a clear verdict with confidence score and explanation.</w:t>
      </w:r>
    </w:p>
    <w:p w14:paraId="352C976B" w14:textId="77777777" w:rsidR="00A1185A" w:rsidRDefault="00000000">
      <w:r>
        <w:t>WHY THIS IS IMPORTANT:</w:t>
      </w:r>
      <w:r>
        <w:br/>
        <w:t>Breaking the problem into smaller pieces has many benefits:</w:t>
      </w:r>
      <w:r>
        <w:br/>
        <w:t>- Each agent is simpler and easier to understand</w:t>
      </w:r>
      <w:r>
        <w:br/>
        <w:t>- We can test each agent independently</w:t>
      </w:r>
      <w:r>
        <w:br/>
        <w:t>- We can improve one agent without affecting others</w:t>
      </w:r>
      <w:r>
        <w:br/>
        <w:t>- Different team members can work on different agents</w:t>
      </w:r>
      <w:r>
        <w:br/>
        <w:t>- It is easier to find and fix bugs</w:t>
      </w:r>
    </w:p>
    <w:p w14:paraId="0AB9B82B" w14:textId="77777777" w:rsidR="00A1185A" w:rsidRDefault="00000000">
      <w:r>
        <w:t>SPECIFIC DELIVERABLES:</w:t>
      </w:r>
    </w:p>
    <w:p w14:paraId="11DB0A5D" w14:textId="77777777" w:rsidR="00A1185A" w:rsidRDefault="00000000">
      <w:r>
        <w:t>Deliverable 3.1: LangProc Agent</w:t>
      </w:r>
      <w:r>
        <w:br/>
        <w:t>- Python class with generate_embedding() method</w:t>
      </w:r>
      <w:r>
        <w:br/>
      </w:r>
      <w:r>
        <w:lastRenderedPageBreak/>
        <w:t>- Python class with preprocess_text() method</w:t>
      </w:r>
      <w:r>
        <w:br/>
        <w:t>- Integration with OpenRouter API</w:t>
      </w:r>
    </w:p>
    <w:p w14:paraId="1B2942DE" w14:textId="77777777" w:rsidR="00A1185A" w:rsidRDefault="00000000">
      <w:r>
        <w:t>Deliverable 3.2: Retrieval Agent</w:t>
      </w:r>
      <w:r>
        <w:br/>
        <w:t>- Python class with search() method</w:t>
      </w:r>
      <w:r>
        <w:br/>
        <w:t>- Python class with search_both_namespaces() method</w:t>
      </w:r>
      <w:r>
        <w:br/>
        <w:t>- Integration with Pinecone</w:t>
      </w:r>
    </w:p>
    <w:p w14:paraId="18F6F127" w14:textId="77777777" w:rsidR="00A1185A" w:rsidRDefault="00000000">
      <w:r>
        <w:t>Deliverable 3.3: Reasoning Agent</w:t>
      </w:r>
      <w:r>
        <w:br/>
        <w:t>- Python class with reason() method</w:t>
      </w:r>
      <w:r>
        <w:br/>
        <w:t>- Implementation of Map/No-Map logic</w:t>
      </w:r>
      <w:r>
        <w:br/>
        <w:t>- Similarity threshold configuration</w:t>
      </w:r>
    </w:p>
    <w:p w14:paraId="548E28FA" w14:textId="77777777" w:rsidR="00A1185A" w:rsidRDefault="00000000">
      <w:r>
        <w:t>Deliverable 3.4: Verdict Agent</w:t>
      </w:r>
      <w:r>
        <w:br/>
        <w:t>- Python class with generate_verdict() method</w:t>
      </w:r>
      <w:r>
        <w:br/>
        <w:t>- Sinhala explanation generation</w:t>
      </w:r>
      <w:r>
        <w:br/>
        <w:t>- Confidence score calculation</w:t>
      </w:r>
    </w:p>
    <w:p w14:paraId="6CC6E76B" w14:textId="77777777" w:rsidR="00A1185A" w:rsidRDefault="00000000">
      <w:r>
        <w:t>SUCCESS CRITERIA:</w:t>
      </w:r>
      <w:r>
        <w:br/>
        <w:t>- Each agent performs its specific task correctly</w:t>
      </w:r>
      <w:r>
        <w:br/>
        <w:t>- Agents can communicate data to each other</w:t>
      </w:r>
      <w:r>
        <w:br/>
        <w:t>- The complete pipeline produces valid output</w:t>
      </w:r>
      <w:r>
        <w:br/>
        <w:t>- Agents handle errors without crashing</w:t>
      </w:r>
    </w:p>
    <w:p w14:paraId="25A8E397" w14:textId="77777777" w:rsidR="00A1185A" w:rsidRDefault="00000000">
      <w:r>
        <w:t>OBJECTIVE 4: IMPLEMENT REASONING LOGIC</w:t>
      </w:r>
    </w:p>
    <w:p w14:paraId="5B2FEB19" w14:textId="77777777" w:rsidR="00A1185A" w:rsidRDefault="00000000">
      <w:r>
        <w:t>WHAT THIS MEANS:</w:t>
      </w:r>
      <w:r>
        <w:br/>
        <w:t xml:space="preserve">We need to create the rules that decide whether a claim is true or false </w:t>
      </w:r>
      <w:r>
        <w:br/>
        <w:t>based on the evidence we find.</w:t>
      </w:r>
    </w:p>
    <w:p w14:paraId="585B16B7" w14:textId="77777777" w:rsidR="00A1185A" w:rsidRDefault="00000000">
      <w:r>
        <w:t>DETAILED DESCRIPTION:</w:t>
      </w:r>
      <w:r>
        <w:br/>
        <w:t xml:space="preserve">The reasoning logic is the "brain" of our system. It must answer: Given </w:t>
      </w:r>
      <w:r>
        <w:br/>
        <w:t>this claim and this evidence, what should the verdict be?</w:t>
      </w:r>
    </w:p>
    <w:p w14:paraId="39835541" w14:textId="77777777" w:rsidR="00A1185A" w:rsidRDefault="00000000">
      <w:r>
        <w:t>We implement a "Map/No-Map" logic:</w:t>
      </w:r>
    </w:p>
    <w:p w14:paraId="7E6A723B" w14:textId="77777777" w:rsidR="00A1185A" w:rsidRDefault="00000000">
      <w:r>
        <w:t>HIGH MATCH (Similarity &gt; 70%):</w:t>
      </w:r>
      <w:r>
        <w:br/>
        <w:t>The evidence strongly matches the claim. We can make a confident decision.</w:t>
      </w:r>
      <w:r>
        <w:br/>
        <w:t>- If evidence supports the claim → TRUE</w:t>
      </w:r>
      <w:r>
        <w:br/>
        <w:t>- If evidence contradicts the claim → FALSE</w:t>
      </w:r>
      <w:r>
        <w:br/>
        <w:t>- If evidence partially matches → MISLEADING</w:t>
      </w:r>
    </w:p>
    <w:p w14:paraId="54AD368C" w14:textId="77777777" w:rsidR="00A1185A" w:rsidRDefault="00000000">
      <w:r>
        <w:t>MEDIUM MATCH (Similarity 50-70%):</w:t>
      </w:r>
      <w:r>
        <w:br/>
        <w:t>The evidence somewhat matches. We should be careful.</w:t>
      </w:r>
      <w:r>
        <w:br/>
      </w:r>
      <w:r>
        <w:lastRenderedPageBreak/>
        <w:t>- Provide verdict with lower confidence</w:t>
      </w:r>
      <w:r>
        <w:br/>
        <w:t>- Or mark as NEEDS VERIFICATION</w:t>
      </w:r>
    </w:p>
    <w:p w14:paraId="14126F1B" w14:textId="77777777" w:rsidR="00A1185A" w:rsidRDefault="00000000">
      <w:r>
        <w:t>NO MATCH (Similarity &lt; 50%):</w:t>
      </w:r>
      <w:r>
        <w:br/>
        <w:t>No relevant evidence was found. We cannot verify the claim.</w:t>
      </w:r>
      <w:r>
        <w:br/>
        <w:t>- Return NEEDS VERIFICATION</w:t>
      </w:r>
      <w:r>
        <w:br/>
        <w:t>- Explain that we could not find relevant evidence</w:t>
      </w:r>
    </w:p>
    <w:p w14:paraId="223D14E9" w14:textId="77777777" w:rsidR="00A1185A" w:rsidRDefault="00000000">
      <w:r>
        <w:t>WHY THIS IS IMPORTANT:</w:t>
      </w:r>
      <w:r>
        <w:br/>
        <w:t xml:space="preserve">Without good reasoning logic, our system would give wrong or random answers. </w:t>
      </w:r>
      <w:r>
        <w:br/>
        <w:t xml:space="preserve">The logic must be carefully designed to balance being helpful (giving </w:t>
      </w:r>
      <w:r>
        <w:br/>
        <w:t>answers when we can) and being honest (admitting when we don't know).</w:t>
      </w:r>
    </w:p>
    <w:p w14:paraId="1C57E7AB" w14:textId="77777777" w:rsidR="00A1185A" w:rsidRDefault="00000000">
      <w:r>
        <w:t>SPECIFIC DELIVERABLES:</w:t>
      </w:r>
    </w:p>
    <w:p w14:paraId="735F475C" w14:textId="77777777" w:rsidR="00A1185A" w:rsidRDefault="00000000">
      <w:r>
        <w:t>Deliverable 4.1: Similarity Analysis Function</w:t>
      </w:r>
      <w:r>
        <w:br/>
        <w:t>- Calculate similarity scores from Pinecone results</w:t>
      </w:r>
      <w:r>
        <w:br/>
        <w:t>- Identify match level (high/medium/none)</w:t>
      </w:r>
    </w:p>
    <w:p w14:paraId="29419620" w14:textId="77777777" w:rsidR="00A1185A" w:rsidRDefault="00000000">
      <w:r>
        <w:t>Deliverable 4.2: Label Interpretation Function</w:t>
      </w:r>
      <w:r>
        <w:br/>
        <w:t>- Analyze labels from database if available</w:t>
      </w:r>
      <w:r>
        <w:br/>
        <w:t>- Handle cases with mixed labels</w:t>
      </w:r>
    </w:p>
    <w:p w14:paraId="54290D49" w14:textId="77777777" w:rsidR="00A1185A" w:rsidRDefault="00000000">
      <w:r>
        <w:t>Deliverable 4.3: Verdict Determination Function</w:t>
      </w:r>
      <w:r>
        <w:br/>
        <w:t>- Combine similarity and label analysis</w:t>
      </w:r>
      <w:r>
        <w:br/>
        <w:t>- Produce final verdict recommendation</w:t>
      </w:r>
    </w:p>
    <w:p w14:paraId="45EF842F" w14:textId="77777777" w:rsidR="00A1185A" w:rsidRDefault="00000000">
      <w:r>
        <w:t>Deliverable 4.4: Confidence Calculation</w:t>
      </w:r>
      <w:r>
        <w:br/>
        <w:t>- Calculate confidence score (0-100%)</w:t>
      </w:r>
      <w:r>
        <w:br/>
        <w:t>- Base confidence on similarity and evidence quality</w:t>
      </w:r>
    </w:p>
    <w:p w14:paraId="10AED0AD" w14:textId="77777777" w:rsidR="00A1185A" w:rsidRDefault="00000000">
      <w:r>
        <w:t>SUCCESS CRITERIA:</w:t>
      </w:r>
      <w:r>
        <w:br/>
        <w:t>- System correctly identifies high/medium/low matches</w:t>
      </w:r>
      <w:r>
        <w:br/>
        <w:t>- System makes reasonable verdicts on test cases</w:t>
      </w:r>
      <w:r>
        <w:br/>
        <w:t>- System admits uncertainty when evidence is weak</w:t>
      </w:r>
      <w:r>
        <w:br/>
        <w:t>- Verdicts are consistent (same input gives same output)</w:t>
      </w:r>
    </w:p>
    <w:p w14:paraId="1D8828E8" w14:textId="77777777" w:rsidR="00A1185A" w:rsidRDefault="00000000">
      <w:r>
        <w:t>OBJECTIVE 5: BUILD USER INTERFACE</w:t>
      </w:r>
    </w:p>
    <w:p w14:paraId="0B961EA2" w14:textId="77777777" w:rsidR="00A1185A" w:rsidRDefault="00000000">
      <w:r>
        <w:t>WHAT THIS MEANS:</w:t>
      </w:r>
      <w:r>
        <w:br/>
        <w:t xml:space="preserve">We need to create a web page where users can interact with our system. </w:t>
      </w:r>
      <w:r>
        <w:br/>
        <w:t xml:space="preserve">They should be able to type or paste a claim and see the verification </w:t>
      </w:r>
      <w:r>
        <w:br/>
        <w:t>result.</w:t>
      </w:r>
    </w:p>
    <w:p w14:paraId="1921D1DE" w14:textId="77777777" w:rsidR="00A1185A" w:rsidRDefault="00000000">
      <w:r>
        <w:lastRenderedPageBreak/>
        <w:t>DETAILED DESCRIPTION:</w:t>
      </w:r>
      <w:r>
        <w:br/>
        <w:t>The user interface (UI) will be a simple web page with:</w:t>
      </w:r>
      <w:r>
        <w:br/>
        <w:t>- A header with the project title</w:t>
      </w:r>
      <w:r>
        <w:br/>
        <w:t>- A text area where users can enter claims</w:t>
      </w:r>
      <w:r>
        <w:br/>
        <w:t>- A submit button to start verification</w:t>
      </w:r>
      <w:r>
        <w:br/>
        <w:t>- A results area that shows the verdict, confidence, explanation, and evidence</w:t>
      </w:r>
      <w:r>
        <w:br/>
        <w:t>- Basic styling to make it look professional</w:t>
      </w:r>
    </w:p>
    <w:p w14:paraId="417D0126" w14:textId="77777777" w:rsidR="00A1185A" w:rsidRDefault="00000000">
      <w:r>
        <w:t>WHY THIS IS IMPORTANT:</w:t>
      </w:r>
      <w:r>
        <w:br/>
        <w:t xml:space="preserve">Without a user interface, only programmers could use our system by </w:t>
      </w:r>
      <w:r>
        <w:br/>
        <w:t xml:space="preserve">running code. A web interface makes the system accessible to everyone, </w:t>
      </w:r>
      <w:r>
        <w:br/>
        <w:t>regardless of their technical skills.</w:t>
      </w:r>
    </w:p>
    <w:p w14:paraId="73A1DDED" w14:textId="77777777" w:rsidR="00A1185A" w:rsidRDefault="00000000">
      <w:r>
        <w:t>SPECIFIC DELIVERABLES:</w:t>
      </w:r>
    </w:p>
    <w:p w14:paraId="23CBC61C" w14:textId="77777777" w:rsidR="00A1185A" w:rsidRDefault="00000000">
      <w:r>
        <w:t>Deliverable 5.1: HTML Structure</w:t>
      </w:r>
      <w:r>
        <w:br/>
        <w:t>- Input form with text area</w:t>
      </w:r>
      <w:r>
        <w:br/>
        <w:t>- Submit button</w:t>
      </w:r>
      <w:r>
        <w:br/>
        <w:t>- Results display container</w:t>
      </w:r>
    </w:p>
    <w:p w14:paraId="5B7BE122" w14:textId="77777777" w:rsidR="00A1185A" w:rsidRDefault="00000000">
      <w:r>
        <w:t>Deliverable 5.2: CSS Styling</w:t>
      </w:r>
      <w:r>
        <w:br/>
        <w:t>- Professional appearance</w:t>
      </w:r>
      <w:r>
        <w:br/>
        <w:t>- Color coding for verdicts (green=true, red=false)</w:t>
      </w:r>
      <w:r>
        <w:br/>
        <w:t>- Responsive design (works on different screen sizes)</w:t>
      </w:r>
    </w:p>
    <w:p w14:paraId="3A78C1B3" w14:textId="77777777" w:rsidR="00A1185A" w:rsidRDefault="00000000">
      <w:r>
        <w:t>Deliverable 5.3: JavaScript Functionality</w:t>
      </w:r>
      <w:r>
        <w:br/>
        <w:t>- Connect to backend API</w:t>
      </w:r>
      <w:r>
        <w:br/>
        <w:t>- Display loading indicator while processing</w:t>
      </w:r>
      <w:r>
        <w:br/>
        <w:t>- Show results in a clear format</w:t>
      </w:r>
    </w:p>
    <w:p w14:paraId="45ABBC87" w14:textId="77777777" w:rsidR="00A1185A" w:rsidRDefault="00000000">
      <w:r>
        <w:t>SUCCESS CRITERIA:</w:t>
      </w:r>
      <w:r>
        <w:br/>
        <w:t>- User can enter text and submit</w:t>
      </w:r>
      <w:r>
        <w:br/>
        <w:t>- Results are displayed clearly</w:t>
      </w:r>
      <w:r>
        <w:br/>
        <w:t>- Sinhala text displays correctly</w:t>
      </w:r>
      <w:r>
        <w:br/>
        <w:t>- Interface works on major browsers (Chrome, Firefox)</w:t>
      </w:r>
      <w:r>
        <w:br/>
        <w:t>- Error messages are shown when something goes wrong</w:t>
      </w:r>
    </w:p>
    <w:p w14:paraId="686C7257" w14:textId="77777777" w:rsidR="00A1185A" w:rsidRDefault="00000000">
      <w:r>
        <w:t>OBJECTIVE 6: EVALUATE THE SYSTEM</w:t>
      </w:r>
    </w:p>
    <w:p w14:paraId="236B51A4" w14:textId="77777777" w:rsidR="00A1185A" w:rsidRDefault="00000000">
      <w:r>
        <w:t>WHAT THIS MEANS:</w:t>
      </w:r>
      <w:r>
        <w:br/>
        <w:t xml:space="preserve">We need to test our system and measure how well it works. This includes </w:t>
      </w:r>
      <w:r>
        <w:br/>
        <w:t>measuring accuracy (how often it is right) and performance (how fast it is).</w:t>
      </w:r>
    </w:p>
    <w:p w14:paraId="6727D8D7" w14:textId="77777777" w:rsidR="00A1185A" w:rsidRDefault="00000000">
      <w:r>
        <w:lastRenderedPageBreak/>
        <w:t>DETAILED DESCRIPTION:</w:t>
      </w:r>
      <w:r>
        <w:br/>
        <w:t>Evaluation involves:</w:t>
      </w:r>
    </w:p>
    <w:p w14:paraId="7EB6AF41" w14:textId="77777777" w:rsidR="00A1185A" w:rsidRDefault="00000000">
      <w:pPr>
        <w:pStyle w:val="Heading2"/>
      </w:pPr>
      <w:r>
        <w:t>1. Creating a test dataset with known answers</w:t>
      </w:r>
    </w:p>
    <w:p w14:paraId="416E5A2F" w14:textId="77777777" w:rsidR="00A1185A" w:rsidRDefault="00000000">
      <w:pPr>
        <w:pStyle w:val="Heading2"/>
      </w:pPr>
      <w:r>
        <w:t>2. Running each test case through the system</w:t>
      </w:r>
    </w:p>
    <w:p w14:paraId="4186836F" w14:textId="77777777" w:rsidR="00A1185A" w:rsidRDefault="00000000">
      <w:pPr>
        <w:pStyle w:val="Heading2"/>
      </w:pPr>
      <w:r>
        <w:t>3. Comparing system predictions to correct answers</w:t>
      </w:r>
    </w:p>
    <w:p w14:paraId="606D024D" w14:textId="77777777" w:rsidR="00A1185A" w:rsidRDefault="00000000">
      <w:pPr>
        <w:pStyle w:val="Heading2"/>
      </w:pPr>
      <w:r>
        <w:t>4. Calculating metrics (accuracy, precision, recall, F1)</w:t>
      </w:r>
    </w:p>
    <w:p w14:paraId="50FE4107" w14:textId="77777777" w:rsidR="00A1185A" w:rsidRDefault="00000000">
      <w:pPr>
        <w:pStyle w:val="Heading2"/>
      </w:pPr>
      <w:r>
        <w:t>5. Measuring response times</w:t>
      </w:r>
    </w:p>
    <w:p w14:paraId="45118974" w14:textId="77777777" w:rsidR="00A1185A" w:rsidRDefault="00000000">
      <w:pPr>
        <w:pStyle w:val="Heading2"/>
      </w:pPr>
      <w:r>
        <w:t>6. Documenting all results</w:t>
      </w:r>
    </w:p>
    <w:p w14:paraId="4CD2EDCC" w14:textId="77777777" w:rsidR="00A1185A" w:rsidRDefault="00000000">
      <w:r>
        <w:t>WHY THIS IS IMPORTANT:</w:t>
      </w:r>
      <w:r>
        <w:br/>
        <w:t xml:space="preserve">Without evaluation, we cannot say if our system is good or bad. We need </w:t>
      </w:r>
      <w:r>
        <w:br/>
        <w:t xml:space="preserve">numbers to prove that our approach works. Evaluation also helps us find </w:t>
      </w:r>
      <w:r>
        <w:br/>
        <w:t>weaknesses so we can improve.</w:t>
      </w:r>
    </w:p>
    <w:p w14:paraId="52F98FF6" w14:textId="77777777" w:rsidR="00A1185A" w:rsidRDefault="00000000">
      <w:r>
        <w:t>SPECIFIC DELIVERABLES:</w:t>
      </w:r>
    </w:p>
    <w:p w14:paraId="4B14BCF0" w14:textId="77777777" w:rsidR="00A1185A" w:rsidRDefault="00000000">
      <w:r>
        <w:t>Deliverable 6.1: Test Dataset</w:t>
      </w:r>
      <w:r>
        <w:br/>
        <w:t>- At least 12 test claims</w:t>
      </w:r>
      <w:r>
        <w:br/>
        <w:t>- Mix of TRUE, FALSE, MISLEADING, and NEEDS_VERIFICATION</w:t>
      </w:r>
      <w:r>
        <w:br/>
        <w:t>- Labels verified manually</w:t>
      </w:r>
    </w:p>
    <w:p w14:paraId="75A12497" w14:textId="77777777" w:rsidR="00A1185A" w:rsidRDefault="00000000">
      <w:r>
        <w:t>Deliverable 6.2: Evaluation Script</w:t>
      </w:r>
      <w:r>
        <w:br/>
        <w:t>- Automated testing of all test cases</w:t>
      </w:r>
      <w:r>
        <w:br/>
        <w:t>- Metric calculation</w:t>
      </w:r>
      <w:r>
        <w:br/>
        <w:t>- Result logging</w:t>
      </w:r>
    </w:p>
    <w:p w14:paraId="4205BA27" w14:textId="77777777" w:rsidR="00A1185A" w:rsidRDefault="00000000">
      <w:r>
        <w:t>Deliverable 6.3: Performance Metrics Report</w:t>
      </w:r>
      <w:r>
        <w:br/>
        <w:t>- Accuracy percentage</w:t>
      </w:r>
      <w:r>
        <w:br/>
        <w:t>- Precision, Recall, F1 for each class</w:t>
      </w:r>
      <w:r>
        <w:br/>
        <w:t>- Confusion matrix</w:t>
      </w:r>
      <w:r>
        <w:br/>
        <w:t>- Latency statistics</w:t>
      </w:r>
    </w:p>
    <w:p w14:paraId="70C34966" w14:textId="77777777" w:rsidR="00A1185A" w:rsidRDefault="00000000">
      <w:r>
        <w:t>SUCCESS CRITERIA:</w:t>
      </w:r>
      <w:r>
        <w:br/>
        <w:t>- All test cases are run through the system</w:t>
      </w:r>
      <w:r>
        <w:br/>
        <w:t>- Metrics are calculated correctly</w:t>
      </w:r>
      <w:r>
        <w:br/>
        <w:t>- Results are documented in the thesis</w:t>
      </w:r>
      <w:r>
        <w:br/>
        <w:t>- Accuracy meets target of at least 65%</w:t>
      </w:r>
    </w:p>
    <w:p w14:paraId="0EE3C917" w14:textId="77777777" w:rsidR="00A1185A" w:rsidRDefault="00000000">
      <w:pPr>
        <w:pStyle w:val="Heading2"/>
      </w:pPr>
      <w:r>
        <w:lastRenderedPageBreak/>
        <w:t>5.5 SUCCESS CRITERIA SUMMARY</w:t>
      </w:r>
    </w:p>
    <w:p w14:paraId="53A63492" w14:textId="77777777" w:rsidR="00A1185A" w:rsidRDefault="00000000">
      <w:r>
        <w:t xml:space="preserve">For this project to be considered successful, ALL of the following </w:t>
      </w:r>
      <w:r>
        <w:br/>
        <w:t>criteria must be met:</w:t>
      </w:r>
    </w:p>
    <w:p w14:paraId="2A3BAE3D" w14:textId="77777777" w:rsidR="00A1185A" w:rsidRDefault="00000000">
      <w:r>
        <w:t>CRITERION 1 - FUNCTIONALITY:</w:t>
      </w:r>
      <w:r>
        <w:br/>
        <w:t xml:space="preserve">The system MUST be able to accept Sinhala text input and return a verdict. </w:t>
      </w:r>
      <w:r>
        <w:br/>
        <w:t>The verdict must be one of: True, False, Misleading, or Needs Verification.</w:t>
      </w:r>
    </w:p>
    <w:p w14:paraId="4E9834E6" w14:textId="77777777" w:rsidR="00A1185A" w:rsidRDefault="00000000">
      <w:r>
        <w:t>CRITERION 2 - ACCURACY:</w:t>
      </w:r>
      <w:r>
        <w:br/>
        <w:t xml:space="preserve">The system MUST achieve at least 65% overall accuracy on the test dataset. </w:t>
      </w:r>
      <w:r>
        <w:br/>
        <w:t>This means at least 65% of verdicts must be correct.</w:t>
      </w:r>
    </w:p>
    <w:p w14:paraId="4032341F" w14:textId="77777777" w:rsidR="00A1185A" w:rsidRDefault="00000000">
      <w:r>
        <w:t>CRITERION 3 - EXPLAINABILITY:</w:t>
      </w:r>
      <w:r>
        <w:br/>
        <w:t xml:space="preserve">Every verdict MUST include an explanation. The explanation must reference </w:t>
      </w:r>
      <w:r>
        <w:br/>
        <w:t>the evidence used. Users should understand why the verdict was given.</w:t>
      </w:r>
    </w:p>
    <w:p w14:paraId="6106578F" w14:textId="77777777" w:rsidR="00A1185A" w:rsidRDefault="00000000">
      <w:r>
        <w:t>CRITERION 4 - PERFORMANCE:</w:t>
      </w:r>
      <w:r>
        <w:br/>
        <w:t xml:space="preserve">The system MUST respond within 10 seconds for 95% of requests. Slow </w:t>
      </w:r>
      <w:r>
        <w:br/>
        <w:t>responses would make the system unusable.</w:t>
      </w:r>
    </w:p>
    <w:p w14:paraId="4B5A0208" w14:textId="77777777" w:rsidR="00A1185A" w:rsidRDefault="00000000">
      <w:r>
        <w:t>CRITERION 5 - COST:</w:t>
      </w:r>
      <w:r>
        <w:br/>
        <w:t xml:space="preserve">The total API cost for development and testing MUST be $0 by using free </w:t>
      </w:r>
      <w:r>
        <w:br/>
        <w:t>tiers. This demonstrates accessibility for researchers with no budget.</w:t>
      </w:r>
    </w:p>
    <w:p w14:paraId="570CDB20" w14:textId="77777777" w:rsidR="00A1185A" w:rsidRDefault="00000000">
      <w:r>
        <w:t>CRITERION 6 - DOCUMENTATION:</w:t>
      </w:r>
      <w:r>
        <w:br/>
        <w:t xml:space="preserve">The code MUST be documented with comments and docstrings. This thesis </w:t>
      </w:r>
      <w:r>
        <w:br/>
        <w:t>report MUST be complete with all chapters.</w:t>
      </w:r>
    </w:p>
    <w:p w14:paraId="233F3BE2" w14:textId="77777777" w:rsidR="00A1185A" w:rsidRDefault="00000000">
      <w:pPr>
        <w:pStyle w:val="Heading2"/>
      </w:pPr>
      <w:r>
        <w:t>5.6 OUT OF SCOPE</w:t>
      </w:r>
    </w:p>
    <w:p w14:paraId="4BE91E19" w14:textId="77777777" w:rsidR="00A1185A" w:rsidRDefault="00000000">
      <w:r>
        <w:t xml:space="preserve">It is equally important to define what we are NOT doing. This prevents </w:t>
      </w:r>
      <w:r>
        <w:br/>
        <w:t>"scope creep" (adding more and more features) and keeps us focused.</w:t>
      </w:r>
    </w:p>
    <w:p w14:paraId="49348C7C" w14:textId="77777777" w:rsidR="00A1185A" w:rsidRDefault="00000000">
      <w:r>
        <w:t>The following are explicitly OUT OF SCOPE for this project:</w:t>
      </w:r>
    </w:p>
    <w:p w14:paraId="7FFE3DFF" w14:textId="77777777" w:rsidR="00A1185A" w:rsidRDefault="00000000">
      <w:r>
        <w:t>NOT INCLUDED 1: IMAGE AND VIDEO ANALYSIS</w:t>
      </w:r>
      <w:r>
        <w:br/>
        <w:t xml:space="preserve">We only detect fake news in text format. We do not analyze images </w:t>
      </w:r>
      <w:r>
        <w:br/>
        <w:t xml:space="preserve">(like fake photos) or videos (like deepfakes). This would require </w:t>
      </w:r>
      <w:r>
        <w:br/>
        <w:t>completely different technology.</w:t>
      </w:r>
    </w:p>
    <w:p w14:paraId="579D4E61" w14:textId="77777777" w:rsidR="00A1185A" w:rsidRDefault="00000000">
      <w:r>
        <w:t>NOT INCLUDED 2: TAMIL LANGUAGE SUPPORT</w:t>
      </w:r>
      <w:r>
        <w:br/>
        <w:t xml:space="preserve">We only support Sinhala. While Tamil is also spoken in Sri Lanka, </w:t>
      </w:r>
      <w:r>
        <w:br/>
        <w:t>supporting another language would double the work and add complexity.</w:t>
      </w:r>
    </w:p>
    <w:p w14:paraId="48D4CAE9" w14:textId="77777777" w:rsidR="00A1185A" w:rsidRDefault="00000000">
      <w:r>
        <w:lastRenderedPageBreak/>
        <w:t>NOT INCLUDED 3: MOBILE APPLICATION</w:t>
      </w:r>
      <w:r>
        <w:br/>
        <w:t xml:space="preserve">We only build a web interface. Creating Android or iOS apps would </w:t>
      </w:r>
      <w:r>
        <w:br/>
        <w:t>require different skills and significant additional time.</w:t>
      </w:r>
    </w:p>
    <w:p w14:paraId="26792729" w14:textId="77777777" w:rsidR="00A1185A" w:rsidRDefault="00000000">
      <w:r>
        <w:t>NOT INCLUDED 4: PRODUCTION DEPLOYMENT</w:t>
      </w:r>
      <w:r>
        <w:br/>
        <w:t xml:space="preserve">This is a prototype for research purposes. We do not deploy it for </w:t>
      </w:r>
      <w:r>
        <w:br/>
        <w:t xml:space="preserve">public use. Production deployment would require security audits, </w:t>
      </w:r>
      <w:r>
        <w:br/>
        <w:t>servers, and ongoing maintenance.</w:t>
      </w:r>
    </w:p>
    <w:p w14:paraId="10E0138F" w14:textId="77777777" w:rsidR="00A1185A" w:rsidRDefault="00000000">
      <w:r>
        <w:t>NOT INCLUDED 5: REAL-TIME SOCIAL MEDIA MONITORING</w:t>
      </w:r>
      <w:r>
        <w:br/>
        <w:t xml:space="preserve">We do not automatically monitor Facebook or Twitter for fake news. </w:t>
      </w:r>
      <w:r>
        <w:br/>
        <w:t>Users must manually submit claims to our system.</w:t>
      </w:r>
    </w:p>
    <w:p w14:paraId="7F5B093F" w14:textId="77777777" w:rsidR="00A1185A" w:rsidRDefault="00000000">
      <w:r>
        <w:t>NOT INCLUDED 6: MULTI-USER AUTHENTICATION</w:t>
      </w:r>
      <w:r>
        <w:br/>
        <w:t xml:space="preserve">We do not have user accounts, login systems, or permissions. Anyone </w:t>
      </w:r>
      <w:r>
        <w:br/>
        <w:t>who can access the web page can use the system.</w:t>
      </w:r>
    </w:p>
    <w:p w14:paraId="627EADD8" w14:textId="77777777" w:rsidR="00A1185A" w:rsidRDefault="00000000">
      <w:r>
        <w:t>NOT INCLUDED 7: HISTORICAL ARCHIVING</w:t>
      </w:r>
      <w:r>
        <w:br/>
        <w:t xml:space="preserve">We do not maintain a permanent archive of verified claims. Each </w:t>
      </w:r>
      <w:r>
        <w:br/>
        <w:t>verification is independent.</w:t>
      </w:r>
    </w:p>
    <w:p w14:paraId="30E03054" w14:textId="77777777" w:rsidR="00A1185A" w:rsidRDefault="00000000">
      <w:pPr>
        <w:pStyle w:val="Heading2"/>
      </w:pPr>
      <w:r>
        <w:t>5.7 ASSUMPTIONS AND DEPENDENCIES</w:t>
      </w:r>
    </w:p>
    <w:p w14:paraId="23AADFD5" w14:textId="77777777" w:rsidR="00A1185A" w:rsidRDefault="00000000">
      <w:r>
        <w:t xml:space="preserve">This section lists things we assume to be true and external services </w:t>
      </w:r>
      <w:r>
        <w:br/>
        <w:t>we depend on.</w:t>
      </w:r>
    </w:p>
    <w:p w14:paraId="6D59B5A2" w14:textId="77777777" w:rsidR="00A1185A" w:rsidRDefault="00000000">
      <w:r>
        <w:t>ASSUMPTIONS:</w:t>
      </w:r>
    </w:p>
    <w:p w14:paraId="2599FE17" w14:textId="77777777" w:rsidR="00A1185A" w:rsidRDefault="00000000">
      <w:r>
        <w:t xml:space="preserve">ASSUMPTION 1: We assume that news websites (Hiru, Derana, BBC Sinhala) </w:t>
      </w:r>
      <w:r>
        <w:br/>
        <w:t xml:space="preserve">will remain accessible and their page structures will not change </w:t>
      </w:r>
      <w:r>
        <w:br/>
        <w:t>dramatically during the project.</w:t>
      </w:r>
    </w:p>
    <w:p w14:paraId="1FB583F6" w14:textId="77777777" w:rsidR="00A1185A" w:rsidRDefault="00000000">
      <w:r>
        <w:t xml:space="preserve">ASSUMPTION 2: We assume that the OpenRouter API and Pinecone service </w:t>
      </w:r>
      <w:r>
        <w:br/>
        <w:t>will remain available with their current pricing and features.</w:t>
      </w:r>
    </w:p>
    <w:p w14:paraId="11943269" w14:textId="77777777" w:rsidR="00A1185A" w:rsidRDefault="00000000">
      <w:r>
        <w:t xml:space="preserve">ASSUMPTION 3: We assume that multilingual embedding models have at </w:t>
      </w:r>
      <w:r>
        <w:br/>
        <w:t>least basic capability to understand Sinhala text.</w:t>
      </w:r>
    </w:p>
    <w:p w14:paraId="7D5EA8E7" w14:textId="77777777" w:rsidR="00A1185A" w:rsidRDefault="00000000">
      <w:r>
        <w:t xml:space="preserve">ASSUMPTION 4: We assume that our test dataset is representative of </w:t>
      </w:r>
      <w:r>
        <w:br/>
        <w:t>real fake news that we would encounter in the wild.</w:t>
      </w:r>
    </w:p>
    <w:p w14:paraId="3382A00D" w14:textId="77777777" w:rsidR="00A1185A" w:rsidRDefault="00000000">
      <w:r>
        <w:t>DEPENDENCIES:</w:t>
      </w:r>
    </w:p>
    <w:p w14:paraId="3542EF69" w14:textId="77777777" w:rsidR="00A1185A" w:rsidRDefault="00000000">
      <w:r>
        <w:t>DEPENDENCY 1: OpenRouter API</w:t>
      </w:r>
      <w:r>
        <w:br/>
        <w:t>- We depend on OpenRouter for embedding generation</w:t>
      </w:r>
      <w:r>
        <w:br/>
      </w:r>
      <w:r>
        <w:lastRenderedPageBreak/>
        <w:t>- If OpenRouter is down, our system cannot work</w:t>
      </w:r>
      <w:r>
        <w:br/>
        <w:t>- Mitigation: OpenRouter has good uptime history</w:t>
      </w:r>
    </w:p>
    <w:p w14:paraId="63E75D11" w14:textId="77777777" w:rsidR="00A1185A" w:rsidRDefault="00000000">
      <w:r>
        <w:t>DEPENDENCY 2: Pinecone Service</w:t>
      </w:r>
      <w:r>
        <w:br/>
        <w:t>- We depend on Pinecone for vector storage and search</w:t>
      </w:r>
      <w:r>
        <w:br/>
        <w:t>- If Pinecone is down, our system cannot work</w:t>
      </w:r>
      <w:r>
        <w:br/>
        <w:t>- Mitigation: Pinecone offers managed service with SLAs</w:t>
      </w:r>
    </w:p>
    <w:p w14:paraId="3DEA51C8" w14:textId="77777777" w:rsidR="00A1185A" w:rsidRDefault="00000000">
      <w:r>
        <w:t>DEPENDENCY 3: News Websites</w:t>
      </w:r>
      <w:r>
        <w:br/>
        <w:t>- We depend on news websites for source data</w:t>
      </w:r>
      <w:r>
        <w:br/>
        <w:t>- If they block us or go offline, we cannot get new articles</w:t>
      </w:r>
      <w:r>
        <w:br/>
        <w:t>- Mitigation: We store articles locally after scraping</w:t>
      </w:r>
    </w:p>
    <w:p w14:paraId="6150421E" w14:textId="77777777" w:rsidR="00A1185A" w:rsidRDefault="00000000">
      <w:r>
        <w:t>DEPENDENCY 4: Internet Connection</w:t>
      </w:r>
      <w:r>
        <w:br/>
        <w:t>- The entire system requires internet access</w:t>
      </w:r>
      <w:r>
        <w:br/>
        <w:t>- Mitigation: This is standard for cloud-based services</w:t>
      </w:r>
    </w:p>
    <w:p w14:paraId="5F055848" w14:textId="77777777" w:rsidR="00A1185A" w:rsidRDefault="00000000">
      <w:pPr>
        <w:pStyle w:val="Heading2"/>
      </w:pPr>
      <w:r>
        <w:t>5.8 PROJECT TIMELINE</w:t>
      </w:r>
    </w:p>
    <w:p w14:paraId="6B18A4C2" w14:textId="77777777" w:rsidR="00A1185A" w:rsidRDefault="00000000">
      <w:r>
        <w:t xml:space="preserve">This project was completed over a semester. Here is the approximate </w:t>
      </w:r>
      <w:r>
        <w:br/>
        <w:t>timeline:</w:t>
      </w:r>
    </w:p>
    <w:p w14:paraId="2B75A82E" w14:textId="77777777" w:rsidR="00A1185A" w:rsidRDefault="00000000">
      <w:r>
        <w:t>WEEKS 1-2: PLANNING AND RESEARCH</w:t>
      </w:r>
      <w:r>
        <w:br/>
        <w:t>- Literature review</w:t>
      </w:r>
      <w:r>
        <w:br/>
        <w:t>- Technology selection</w:t>
      </w:r>
      <w:r>
        <w:br/>
        <w:t>- Project planning</w:t>
      </w:r>
    </w:p>
    <w:p w14:paraId="5BC1B05F" w14:textId="77777777" w:rsidR="00A1185A" w:rsidRDefault="00000000">
      <w:r>
        <w:t>WEEKS 3-4: BASIC INFRASTRUCTURE</w:t>
      </w:r>
      <w:r>
        <w:br/>
        <w:t>- Set up development environment</w:t>
      </w:r>
      <w:r>
        <w:br/>
        <w:t>- Create basic FastAPI application</w:t>
      </w:r>
      <w:r>
        <w:br/>
        <w:t>- Set up Pinecone account and index</w:t>
      </w:r>
    </w:p>
    <w:p w14:paraId="3098072D" w14:textId="77777777" w:rsidR="00A1185A" w:rsidRDefault="00000000">
      <w:r>
        <w:t>WEEKS 5-6: NEWS SCRAPERS</w:t>
      </w:r>
      <w:r>
        <w:br/>
        <w:t>- Implement scrapers for all three sources</w:t>
      </w:r>
      <w:r>
        <w:br/>
        <w:t>- Test scraping functionality</w:t>
      </w:r>
      <w:r>
        <w:br/>
        <w:t>- Index initial articles to Pinecone</w:t>
      </w:r>
    </w:p>
    <w:p w14:paraId="53581AF2" w14:textId="77777777" w:rsidR="00A1185A" w:rsidRDefault="00000000">
      <w:r>
        <w:t>WEEKS 7-8: AGENT DEVELOPMENT</w:t>
      </w:r>
      <w:r>
        <w:br/>
        <w:t>- Implement LangProc Agent</w:t>
      </w:r>
      <w:r>
        <w:br/>
        <w:t>- Implement Retrieval Agent</w:t>
      </w:r>
      <w:r>
        <w:br/>
        <w:t>- Implement Reasoning Agent</w:t>
      </w:r>
      <w:r>
        <w:br/>
        <w:t>- Implement Verdict Agent</w:t>
      </w:r>
    </w:p>
    <w:p w14:paraId="760E8855" w14:textId="77777777" w:rsidR="00A1185A" w:rsidRDefault="00000000">
      <w:r>
        <w:t>WEEKS 9-10: INTEGRATION AND UI</w:t>
      </w:r>
      <w:r>
        <w:br/>
        <w:t>- Connect all agents into pipeline</w:t>
      </w:r>
      <w:r>
        <w:br/>
      </w:r>
      <w:r>
        <w:lastRenderedPageBreak/>
        <w:t>- Build frontend interface</w:t>
      </w:r>
      <w:r>
        <w:br/>
        <w:t>- End-to-end testing</w:t>
      </w:r>
    </w:p>
    <w:p w14:paraId="26911D97" w14:textId="77777777" w:rsidR="00A1185A" w:rsidRDefault="00000000">
      <w:r>
        <w:t>WEEKS 11-12: EVALUATION AND DOCUMENTATION</w:t>
      </w:r>
      <w:r>
        <w:br/>
        <w:t>- Create test dataset</w:t>
      </w:r>
      <w:r>
        <w:br/>
        <w:t>- Run evaluation</w:t>
      </w:r>
      <w:r>
        <w:br/>
        <w:t>- Write thesis report</w:t>
      </w:r>
    </w:p>
    <w:p w14:paraId="2828F54F" w14:textId="77777777" w:rsidR="00A1185A" w:rsidRDefault="00000000">
      <w:pPr>
        <w:pStyle w:val="Heading2"/>
      </w:pPr>
      <w:r>
        <w:t>5.9 RISKS AND MITIGATIONS</w:t>
      </w:r>
    </w:p>
    <w:p w14:paraId="4657AE2B" w14:textId="77777777" w:rsidR="00A1185A" w:rsidRDefault="00000000">
      <w:r>
        <w:t xml:space="preserve">Every project has risks. Here are the main risks we identified and </w:t>
      </w:r>
      <w:r>
        <w:br/>
        <w:t>how we planned to handle them:</w:t>
      </w:r>
    </w:p>
    <w:p w14:paraId="2CC172A0" w14:textId="77777777" w:rsidR="00A1185A" w:rsidRDefault="00000000">
      <w:r>
        <w:t>RISK 1: NEWS WEBSITE BLOCKS SCRAPING</w:t>
      </w:r>
      <w:r>
        <w:br/>
        <w:t>Problem: Websites might block our scraper or change their structure.</w:t>
      </w:r>
      <w:r>
        <w:br/>
        <w:t>Impact: HIGH - We cannot get training data.</w:t>
      </w:r>
      <w:r>
        <w:br/>
        <w:t xml:space="preserve">Mitigation: We scrape politely with delays. We have multiple sources </w:t>
      </w:r>
      <w:r>
        <w:br/>
        <w:t>so if one fails, we can use others.</w:t>
      </w:r>
    </w:p>
    <w:p w14:paraId="14573726" w14:textId="77777777" w:rsidR="00A1185A" w:rsidRDefault="00000000">
      <w:r>
        <w:t>RISK 2: API COSTS EXCEED BUDGET</w:t>
      </w:r>
      <w:r>
        <w:br/>
        <w:t>Problem: OpenRouter or Pinecone could become too expensive.</w:t>
      </w:r>
      <w:r>
        <w:br/>
        <w:t>Impact: HIGH - We cannot complete the project.</w:t>
      </w:r>
      <w:r>
        <w:br/>
        <w:t xml:space="preserve">Mitigation: We carefully selected cheap options. We monitor usage. </w:t>
      </w:r>
      <w:r>
        <w:br/>
        <w:t>We use free tiers where possible.</w:t>
      </w:r>
    </w:p>
    <w:p w14:paraId="70EB6A2B" w14:textId="77777777" w:rsidR="00A1185A" w:rsidRDefault="00000000">
      <w:r>
        <w:t>RISK 3: ACCURACY IS TOO LOW</w:t>
      </w:r>
      <w:r>
        <w:br/>
        <w:t>Problem: The system might be wrong more often than right.</w:t>
      </w:r>
      <w:r>
        <w:br/>
        <w:t>Impact: MEDIUM - The project would fail its success criteria.</w:t>
      </w:r>
      <w:r>
        <w:br/>
        <w:t xml:space="preserve">Mitigation: We use multiple evidence sources. We implement careful </w:t>
      </w:r>
      <w:r>
        <w:br/>
        <w:t>reasoning logic. We set realistic accuracy targets.</w:t>
      </w:r>
    </w:p>
    <w:p w14:paraId="1254EAC3" w14:textId="77777777" w:rsidR="00A1185A" w:rsidRDefault="00000000">
      <w:r>
        <w:t>RISK 4: SINHALA UNDERSTANDING IS POOR</w:t>
      </w:r>
      <w:r>
        <w:br/>
        <w:t>Problem: Multilingual models might not understand Sinhala well.</w:t>
      </w:r>
      <w:r>
        <w:br/>
        <w:t>Impact: MEDIUM - Search and reasoning quality would suffer.</w:t>
      </w:r>
      <w:r>
        <w:br/>
        <w:t xml:space="preserve">Mitigation: We test with different models. We use semantic similarity </w:t>
      </w:r>
      <w:r>
        <w:br/>
        <w:t>which is more forgiving than exact matching.</w:t>
      </w:r>
    </w:p>
    <w:p w14:paraId="5EBEE6F9" w14:textId="77777777" w:rsidR="00A1185A" w:rsidRDefault="00000000">
      <w:r>
        <w:t>RISK 5: TIMELINE DELAYS</w:t>
      </w:r>
      <w:r>
        <w:br/>
        <w:t>Problem: Development might take longer than expected.</w:t>
      </w:r>
      <w:r>
        <w:br/>
        <w:t>Impact: MEDIUM - We might not finish on time.</w:t>
      </w:r>
      <w:r>
        <w:br/>
        <w:t xml:space="preserve">Mitigation: We prioritize core features. We track progress weekly. </w:t>
      </w:r>
      <w:r>
        <w:br/>
        <w:t>We define clear "out of scope" to prevent feature creep.</w:t>
      </w:r>
    </w:p>
    <w:p w14:paraId="5CAFB7C5" w14:textId="77777777" w:rsidR="00A1185A" w:rsidRDefault="00000000">
      <w:pPr>
        <w:pStyle w:val="Heading2"/>
      </w:pPr>
      <w:r>
        <w:lastRenderedPageBreak/>
        <w:t>5.10 QUALITY ASSURANCE PLAN</w:t>
      </w:r>
    </w:p>
    <w:p w14:paraId="5C29EE2F" w14:textId="77777777" w:rsidR="00A1185A" w:rsidRDefault="00000000">
      <w:r>
        <w:t xml:space="preserve">Quality assurance (QA) means making sure our system is good. Here is </w:t>
      </w:r>
      <w:r>
        <w:br/>
        <w:t>how we ensure quality:</w:t>
      </w:r>
    </w:p>
    <w:p w14:paraId="4FA3774F" w14:textId="77777777" w:rsidR="00A1185A" w:rsidRDefault="00000000">
      <w:r>
        <w:t>CODE QUALITY:</w:t>
      </w:r>
      <w:r>
        <w:br/>
        <w:t>- Follow Python coding standards (PEP 8)</w:t>
      </w:r>
      <w:r>
        <w:br/>
        <w:t>- Write docstrings for all functions</w:t>
      </w:r>
      <w:r>
        <w:br/>
        <w:t>- Use meaningful variable names</w:t>
      </w:r>
      <w:r>
        <w:br/>
        <w:t>- Organize code into modules</w:t>
      </w:r>
    </w:p>
    <w:p w14:paraId="4D2503AA" w14:textId="77777777" w:rsidR="00A1185A" w:rsidRDefault="00000000">
      <w:r>
        <w:t>TESTING QUALITY:</w:t>
      </w:r>
      <w:r>
        <w:br/>
        <w:t>- Unit tests for individual functions</w:t>
      </w:r>
      <w:r>
        <w:br/>
        <w:t>- Integration tests for agent interactions</w:t>
      </w:r>
      <w:r>
        <w:br/>
        <w:t>- End-to-end tests for complete pipeline</w:t>
      </w:r>
      <w:r>
        <w:br/>
        <w:t>- Manual testing of user interface</w:t>
      </w:r>
    </w:p>
    <w:p w14:paraId="200A752A" w14:textId="77777777" w:rsidR="00A1185A" w:rsidRDefault="00000000">
      <w:r>
        <w:t>DOCUMENTATION QUALITY:</w:t>
      </w:r>
      <w:r>
        <w:br/>
        <w:t>- README file with setup instructions</w:t>
      </w:r>
      <w:r>
        <w:br/>
        <w:t>- Code comments explaining complex logic</w:t>
      </w:r>
      <w:r>
        <w:br/>
        <w:t>- This thesis report documenting everything</w:t>
      </w:r>
    </w:p>
    <w:p w14:paraId="4C3D8F05" w14:textId="77777777" w:rsidR="00A1185A" w:rsidRDefault="00000000">
      <w:r>
        <w:t>EVALUATION QUALITY:</w:t>
      </w:r>
      <w:r>
        <w:br/>
        <w:t>- Use standard metrics (accuracy, precision, recall)</w:t>
      </w:r>
      <w:r>
        <w:br/>
        <w:t>- Report results transparently, including failures</w:t>
      </w:r>
      <w:r>
        <w:br/>
        <w:t>- Compare with baselines to show improvement</w:t>
      </w:r>
    </w:p>
    <w:p w14:paraId="70A48695" w14:textId="77777777" w:rsidR="00A1185A" w:rsidRDefault="00000000">
      <w:pPr>
        <w:pStyle w:val="Heading1"/>
      </w:pPr>
      <w:r>
        <w:t>CHAPTER 6: REQUIREMENTS ANALYSIS</w:t>
      </w:r>
    </w:p>
    <w:p w14:paraId="72CC052D" w14:textId="77777777" w:rsidR="00A1185A" w:rsidRDefault="00000000">
      <w:r>
        <w:t xml:space="preserve">This chapter provides a comprehensive analysis of all requirements for our </w:t>
      </w:r>
      <w:r>
        <w:br/>
        <w:t xml:space="preserve">fake news detection system. Requirements analysis is a crucial step in </w:t>
      </w:r>
      <w:r>
        <w:br/>
        <w:t xml:space="preserve">software development. It defines exactly what the system must do (functional </w:t>
      </w:r>
      <w:r>
        <w:br/>
        <w:t xml:space="preserve">requirements) and how well it must do it (non-functional requirements). </w:t>
      </w:r>
      <w:r>
        <w:br/>
        <w:t xml:space="preserve">Without clear requirements, we cannot build the right system or know when </w:t>
      </w:r>
      <w:r>
        <w:br/>
        <w:t>we have succeeded.</w:t>
      </w:r>
    </w:p>
    <w:p w14:paraId="17EF83B7" w14:textId="77777777" w:rsidR="00A1185A" w:rsidRDefault="00000000">
      <w:r>
        <w:t xml:space="preserve">In simple words, requirements answer the question: What does the system </w:t>
      </w:r>
      <w:r>
        <w:br/>
        <w:t>need to do to solve the problem and make users happy?</w:t>
      </w:r>
    </w:p>
    <w:p w14:paraId="5A9CBA67" w14:textId="77777777" w:rsidR="00A1185A" w:rsidRDefault="00000000">
      <w:pPr>
        <w:pStyle w:val="Heading2"/>
      </w:pPr>
      <w:r>
        <w:t>6.1 INTRODUCTION TO REQUIREMENTS</w:t>
      </w:r>
    </w:p>
    <w:p w14:paraId="49A7E0BA" w14:textId="77777777" w:rsidR="00A1185A" w:rsidRDefault="00000000">
      <w:r>
        <w:t xml:space="preserve">Before we list the requirements, let us understand what requirements are </w:t>
      </w:r>
      <w:r>
        <w:br/>
        <w:t>and why they are important.</w:t>
      </w:r>
    </w:p>
    <w:p w14:paraId="48651B35" w14:textId="77777777" w:rsidR="00A1185A" w:rsidRDefault="00000000">
      <w:r>
        <w:t>WHAT ARE REQUIREMENTS?</w:t>
      </w:r>
    </w:p>
    <w:p w14:paraId="69D19FB6" w14:textId="77777777" w:rsidR="00A1185A" w:rsidRDefault="00000000">
      <w:r>
        <w:lastRenderedPageBreak/>
        <w:t xml:space="preserve">Requirements are formal statements that describe what a system must do or </w:t>
      </w:r>
      <w:r>
        <w:br/>
        <w:t>how it must behave. They come from understanding:</w:t>
      </w:r>
      <w:r>
        <w:br/>
        <w:t>- What users need (user needs)</w:t>
      </w:r>
      <w:r>
        <w:br/>
        <w:t>- What the problem requires (domain requirements)</w:t>
      </w:r>
      <w:r>
        <w:br/>
        <w:t>- What technology allows (technical constraints)</w:t>
      </w:r>
    </w:p>
    <w:p w14:paraId="29E8F2B1" w14:textId="77777777" w:rsidR="00A1185A" w:rsidRDefault="00000000">
      <w:r>
        <w:t>TYPES OF REQUIREMENTS:</w:t>
      </w:r>
    </w:p>
    <w:p w14:paraId="68B34784" w14:textId="77777777" w:rsidR="00A1185A" w:rsidRDefault="00000000">
      <w:r>
        <w:t>There are several types of requirements:</w:t>
      </w:r>
    </w:p>
    <w:p w14:paraId="40CB7D47" w14:textId="77777777" w:rsidR="00A1185A" w:rsidRDefault="00000000">
      <w:pPr>
        <w:pStyle w:val="Heading2"/>
      </w:pPr>
      <w:r>
        <w:t>1. FUNCTIONAL REQUIREMENTS: These describe specific things the system</w:t>
      </w:r>
    </w:p>
    <w:p w14:paraId="5991DCF7" w14:textId="77777777" w:rsidR="00A1185A" w:rsidRDefault="00000000">
      <w:r>
        <w:t xml:space="preserve">   must do. For example, "the system must accept text input" or "the </w:t>
      </w:r>
      <w:r>
        <w:br/>
        <w:t xml:space="preserve">   system must return a verdict".</w:t>
      </w:r>
    </w:p>
    <w:p w14:paraId="4BD6D735" w14:textId="77777777" w:rsidR="00A1185A" w:rsidRDefault="00000000">
      <w:pPr>
        <w:pStyle w:val="Heading2"/>
      </w:pPr>
      <w:r>
        <w:t>2. NON-FUNCTIONAL REQUIREMENTS: These describe qualities the system must</w:t>
      </w:r>
    </w:p>
    <w:p w14:paraId="0C0AE02D" w14:textId="77777777" w:rsidR="00A1185A" w:rsidRDefault="00000000">
      <w:r>
        <w:t xml:space="preserve">   have. For example, "the system must respond in under 5 seconds" or </w:t>
      </w:r>
      <w:r>
        <w:br/>
        <w:t xml:space="preserve">   "the system must be secure".</w:t>
      </w:r>
    </w:p>
    <w:p w14:paraId="1846E29C" w14:textId="77777777" w:rsidR="00A1185A" w:rsidRDefault="00000000">
      <w:pPr>
        <w:pStyle w:val="Heading2"/>
      </w:pPr>
      <w:r>
        <w:t>3. USER REQUIREMENTS: These describe what users want in their own words.</w:t>
      </w:r>
    </w:p>
    <w:p w14:paraId="7270405A" w14:textId="77777777" w:rsidR="00A1185A" w:rsidRDefault="00000000">
      <w:r>
        <w:t xml:space="preserve">   They are often written as "user stories".</w:t>
      </w:r>
    </w:p>
    <w:p w14:paraId="5761BA0D" w14:textId="77777777" w:rsidR="00A1185A" w:rsidRDefault="00000000">
      <w:pPr>
        <w:pStyle w:val="Heading2"/>
      </w:pPr>
      <w:r>
        <w:t>4. SYSTEM CONSTRAINTS: These are limitations we must work within, such</w:t>
      </w:r>
    </w:p>
    <w:p w14:paraId="5B2B5A37" w14:textId="77777777" w:rsidR="00A1185A" w:rsidRDefault="00000000">
      <w:r>
        <w:t xml:space="preserve">   as budget, technology, or time constraints.</w:t>
      </w:r>
    </w:p>
    <w:p w14:paraId="2930D37D" w14:textId="77777777" w:rsidR="00A1185A" w:rsidRDefault="00000000">
      <w:r>
        <w:t>WHY REQUIREMENTS MATTER:</w:t>
      </w:r>
    </w:p>
    <w:p w14:paraId="512E1E47" w14:textId="77777777" w:rsidR="00A1185A" w:rsidRDefault="00000000">
      <w:r>
        <w:t>Good requirements help us:</w:t>
      </w:r>
      <w:r>
        <w:br/>
        <w:t>- Build the right thing (not waste time on wrong features)</w:t>
      </w:r>
      <w:r>
        <w:br/>
        <w:t>- Know when we are done (clear acceptance criteria)</w:t>
      </w:r>
      <w:r>
        <w:br/>
        <w:t>- Avoid misunderstandings (everyone agrees what to build)</w:t>
      </w:r>
      <w:r>
        <w:br/>
        <w:t>- Test effectively (requirements become test cases)</w:t>
      </w:r>
    </w:p>
    <w:p w14:paraId="714C68A6" w14:textId="77777777" w:rsidR="00A1185A" w:rsidRDefault="00000000">
      <w:pPr>
        <w:pStyle w:val="Heading2"/>
      </w:pPr>
      <w:r>
        <w:t>6.2 FUNCTIONAL REQUIREMENTS</w:t>
      </w:r>
    </w:p>
    <w:p w14:paraId="1B57A6DC" w14:textId="77777777" w:rsidR="00A1185A" w:rsidRDefault="00000000">
      <w:r>
        <w:t xml:space="preserve">Functional requirements describe WHAT the system must do. Each requirement </w:t>
      </w:r>
      <w:r>
        <w:br/>
        <w:t xml:space="preserve">below includes a unique ID, description, priority, rationale, and </w:t>
      </w:r>
      <w:r>
        <w:br/>
        <w:t>acceptance criteria.</w:t>
      </w:r>
    </w:p>
    <w:p w14:paraId="0CA917D2" w14:textId="77777777" w:rsidR="00A1185A" w:rsidRDefault="00000000">
      <w:r>
        <w:t>FR-01: TEXT INPUT HANDLING</w:t>
      </w:r>
    </w:p>
    <w:p w14:paraId="4E039B38" w14:textId="77777777" w:rsidR="00A1185A" w:rsidRDefault="00000000">
      <w:r>
        <w:t>Unique ID: FR-01</w:t>
      </w:r>
      <w:r>
        <w:br/>
        <w:t>Requirement Name: Text Input Handling</w:t>
      </w:r>
    </w:p>
    <w:p w14:paraId="7B669B91" w14:textId="77777777" w:rsidR="00A1185A" w:rsidRDefault="00000000">
      <w:r>
        <w:lastRenderedPageBreak/>
        <w:t>DESCRIPTION:</w:t>
      </w:r>
      <w:r>
        <w:br/>
        <w:t xml:space="preserve">The system shall accept text input in Sinhala language through both the </w:t>
      </w:r>
      <w:r>
        <w:br/>
        <w:t>web interface and the API endpoint.</w:t>
      </w:r>
    </w:p>
    <w:p w14:paraId="2A6AFCEB" w14:textId="77777777" w:rsidR="00A1185A" w:rsidRDefault="00000000">
      <w:r>
        <w:t>PRIORITY: HIGH</w:t>
      </w:r>
    </w:p>
    <w:p w14:paraId="657584C8" w14:textId="77777777" w:rsidR="00A1185A" w:rsidRDefault="00000000">
      <w:r>
        <w:t>RATIONALE:</w:t>
      </w:r>
      <w:r>
        <w:br/>
        <w:t xml:space="preserve">This is the primary way users interact with the system. Without text </w:t>
      </w:r>
      <w:r>
        <w:br/>
        <w:t xml:space="preserve">input, the system cannot function at all. The system must handle Sinhala </w:t>
      </w:r>
      <w:r>
        <w:br/>
        <w:t>Unicode properly because Sinhala uses its own script.</w:t>
      </w:r>
    </w:p>
    <w:p w14:paraId="6873DC72" w14:textId="77777777" w:rsidR="00A1185A" w:rsidRDefault="00000000">
      <w:r>
        <w:t>DETAILED SPECIFICATIONS:</w:t>
      </w:r>
      <w:r>
        <w:br/>
        <w:t>- The system shall accept Sinhala Unicode text (UTF-8 encoding)</w:t>
      </w:r>
      <w:r>
        <w:br/>
        <w:t>- The system shall accept text up to 5,000 characters in length</w:t>
      </w:r>
      <w:r>
        <w:br/>
        <w:t>- The system shall handle mixed Sinhala-English text</w:t>
      </w:r>
      <w:r>
        <w:br/>
        <w:t>- The system shall handle empty or whitespace-only input gracefully</w:t>
      </w:r>
      <w:r>
        <w:br/>
        <w:t>- The system shall handle special characters without crashing</w:t>
      </w:r>
      <w:r>
        <w:br/>
        <w:t>- The system shall trim leading and trailing whitespace</w:t>
      </w:r>
    </w:p>
    <w:p w14:paraId="3FDD01EB" w14:textId="77777777" w:rsidR="00A1185A" w:rsidRDefault="00000000">
      <w:r>
        <w:t>ACCEPTANCE CRITERIA:</w:t>
      </w:r>
    </w:p>
    <w:p w14:paraId="1C9F5B8E" w14:textId="77777777" w:rsidR="00A1185A" w:rsidRDefault="00000000">
      <w:pPr>
        <w:pStyle w:val="Heading2"/>
      </w:pPr>
      <w:r>
        <w:t>1. When a user enters valid Sinhala text, the system processes it</w:t>
      </w:r>
    </w:p>
    <w:p w14:paraId="28881F7E" w14:textId="77777777" w:rsidR="00A1185A" w:rsidRDefault="00000000">
      <w:pPr>
        <w:pStyle w:val="Heading2"/>
      </w:pPr>
      <w:r>
        <w:t>2. When a user enters text over 5,000 characters, the system rejects it</w:t>
      </w:r>
    </w:p>
    <w:p w14:paraId="092CF480" w14:textId="77777777" w:rsidR="00A1185A" w:rsidRDefault="00000000">
      <w:r>
        <w:t xml:space="preserve">   with a helpful error message</w:t>
      </w:r>
    </w:p>
    <w:p w14:paraId="1CAC902B" w14:textId="77777777" w:rsidR="00A1185A" w:rsidRDefault="00000000">
      <w:pPr>
        <w:pStyle w:val="Heading2"/>
      </w:pPr>
      <w:r>
        <w:t>3. When a user enters empty text, the system returns an error message</w:t>
      </w:r>
    </w:p>
    <w:p w14:paraId="232387E8" w14:textId="77777777" w:rsidR="00A1185A" w:rsidRDefault="00000000">
      <w:pPr>
        <w:pStyle w:val="Heading2"/>
      </w:pPr>
      <w:r>
        <w:t>4. When text contains only spaces, the system treats it as empty input</w:t>
      </w:r>
    </w:p>
    <w:p w14:paraId="2521914C" w14:textId="77777777" w:rsidR="00A1185A" w:rsidRDefault="00000000">
      <w:pPr>
        <w:pStyle w:val="Heading2"/>
      </w:pPr>
      <w:r>
        <w:t>5. Sinhala characters display correctly in input and output</w:t>
      </w:r>
    </w:p>
    <w:p w14:paraId="13CFC510" w14:textId="77777777" w:rsidR="00A1185A" w:rsidRDefault="00000000">
      <w:r>
        <w:t>TEST CASES:</w:t>
      </w:r>
      <w:r>
        <w:br/>
        <w:t>- TC-01: Enter valid Sinhala claim of 100 characters → Should process</w:t>
      </w:r>
      <w:r>
        <w:br/>
        <w:t>- TC-02: Enter text of exactly 5,000 characters → Should process</w:t>
      </w:r>
      <w:r>
        <w:br/>
        <w:t>- TC-03: Enter text of 5,001 characters → Should reject with message</w:t>
      </w:r>
      <w:r>
        <w:br/>
        <w:t>- TC-04: Enter empty text → Should show "Please enter text" message</w:t>
      </w:r>
      <w:r>
        <w:br/>
        <w:t>- TC-05: Enter mixed Sinhala-English text → Should process</w:t>
      </w:r>
    </w:p>
    <w:p w14:paraId="24C7AFFC" w14:textId="77777777" w:rsidR="00A1185A" w:rsidRDefault="00000000">
      <w:r>
        <w:t>FR-02: CLAIM EXTRACTION AND PROCESSING</w:t>
      </w:r>
    </w:p>
    <w:p w14:paraId="1BB720BA" w14:textId="77777777" w:rsidR="00A1185A" w:rsidRDefault="00000000">
      <w:r>
        <w:t>Unique ID: FR-02</w:t>
      </w:r>
      <w:r>
        <w:br/>
        <w:t>Requirement Name: Claim Extraction and Processing</w:t>
      </w:r>
    </w:p>
    <w:p w14:paraId="5B6F52AA" w14:textId="77777777" w:rsidR="00A1185A" w:rsidRDefault="00000000">
      <w:r>
        <w:lastRenderedPageBreak/>
        <w:t>DESCRIPTION:</w:t>
      </w:r>
      <w:r>
        <w:br/>
        <w:t xml:space="preserve">The system shall identify and extract the main factual claim from the </w:t>
      </w:r>
      <w:r>
        <w:br/>
        <w:t>input text for verification.</w:t>
      </w:r>
    </w:p>
    <w:p w14:paraId="58C32E74" w14:textId="77777777" w:rsidR="00A1185A" w:rsidRDefault="00000000">
      <w:r>
        <w:t>PRIORITY: HIGH</w:t>
      </w:r>
    </w:p>
    <w:p w14:paraId="52DA0B28" w14:textId="77777777" w:rsidR="00A1185A" w:rsidRDefault="00000000">
      <w:r>
        <w:t>RATIONALE:</w:t>
      </w:r>
      <w:r>
        <w:br/>
        <w:t xml:space="preserve">Users may enter long paragraphs or multiple sentences. The system needs </w:t>
      </w:r>
      <w:r>
        <w:br/>
        <w:t xml:space="preserve">to identify the core verifiable claim. This focuses the verification </w:t>
      </w:r>
      <w:r>
        <w:br/>
        <w:t>process on what can actually be checked.</w:t>
      </w:r>
    </w:p>
    <w:p w14:paraId="11EAD068" w14:textId="77777777" w:rsidR="00A1185A" w:rsidRDefault="00000000">
      <w:r>
        <w:t>DETAILED SPECIFICATIONS:</w:t>
      </w:r>
      <w:r>
        <w:br/>
        <w:t>- The system shall identify the main factual statement in the input</w:t>
      </w:r>
      <w:r>
        <w:br/>
        <w:t>- The system shall handle single-sentence inputs directly</w:t>
      </w:r>
      <w:r>
        <w:br/>
        <w:t>- The system shall extract the most important claim from multi-sentence input</w:t>
      </w:r>
      <w:r>
        <w:br/>
        <w:t>- The system shall focus on objective facts, not opinions</w:t>
      </w:r>
      <w:r>
        <w:br/>
        <w:t>- The system shall handle questions by converting them to statements</w:t>
      </w:r>
    </w:p>
    <w:p w14:paraId="7849D535" w14:textId="77777777" w:rsidR="00A1185A" w:rsidRDefault="00000000">
      <w:r>
        <w:t>ACCEPTANCE CRITERIA:</w:t>
      </w:r>
    </w:p>
    <w:p w14:paraId="438551A2" w14:textId="77777777" w:rsidR="00A1185A" w:rsidRDefault="00000000">
      <w:pPr>
        <w:pStyle w:val="Heading2"/>
      </w:pPr>
      <w:r>
        <w:t>1. A single-sentence factual claim is processed as-is</w:t>
      </w:r>
    </w:p>
    <w:p w14:paraId="6C998599" w14:textId="77777777" w:rsidR="00A1185A" w:rsidRDefault="00000000">
      <w:pPr>
        <w:pStyle w:val="Heading2"/>
      </w:pPr>
      <w:r>
        <w:t>2. Multi-sentence input extracts the primary claim</w:t>
      </w:r>
    </w:p>
    <w:p w14:paraId="58A71EF0" w14:textId="77777777" w:rsidR="00A1185A" w:rsidRDefault="00000000">
      <w:pPr>
        <w:pStyle w:val="Heading2"/>
      </w:pPr>
      <w:r>
        <w:t>3. Opinion statements are flagged as not verifiable</w:t>
      </w:r>
    </w:p>
    <w:p w14:paraId="1E5ACDA8" w14:textId="77777777" w:rsidR="00A1185A" w:rsidRDefault="00000000">
      <w:pPr>
        <w:pStyle w:val="Heading2"/>
      </w:pPr>
      <w:r>
        <w:t>4. Questions about facts are converted to verifiable claims</w:t>
      </w:r>
    </w:p>
    <w:p w14:paraId="1C907229" w14:textId="77777777" w:rsidR="00A1185A" w:rsidRDefault="00000000">
      <w:r>
        <w:t>TEST CASES:</w:t>
      </w:r>
      <w:r>
        <w:br/>
        <w:t>- TC-06: Single factual claim → Should process entire text</w:t>
      </w:r>
      <w:r>
        <w:br/>
        <w:t>- TC-07: Paragraph with main claim → Should extract main claim</w:t>
      </w:r>
      <w:r>
        <w:br/>
        <w:t>- TC-08: Pure opinion ("I think X is bad") → Should note it's not verifiable</w:t>
      </w:r>
    </w:p>
    <w:p w14:paraId="6C785759" w14:textId="77777777" w:rsidR="00A1185A" w:rsidRDefault="00000000">
      <w:r>
        <w:t>FR-03: EVIDENCE RETRIEVAL</w:t>
      </w:r>
    </w:p>
    <w:p w14:paraId="5FBBE3F9" w14:textId="77777777" w:rsidR="00A1185A" w:rsidRDefault="00000000">
      <w:r>
        <w:t>Unique ID: FR-03</w:t>
      </w:r>
      <w:r>
        <w:br/>
        <w:t>Requirement Name: Evidence Retrieval</w:t>
      </w:r>
    </w:p>
    <w:p w14:paraId="46259DD9" w14:textId="77777777" w:rsidR="00A1185A" w:rsidRDefault="00000000">
      <w:r>
        <w:t>DESCRIPTION:</w:t>
      </w:r>
      <w:r>
        <w:br/>
        <w:t xml:space="preserve">The system shall search for relevant news articles based on the claim </w:t>
      </w:r>
      <w:r>
        <w:br/>
        <w:t>by querying the vector database.</w:t>
      </w:r>
    </w:p>
    <w:p w14:paraId="2C25783B" w14:textId="77777777" w:rsidR="00A1185A" w:rsidRDefault="00000000">
      <w:r>
        <w:t>PRIORITY: HIGH</w:t>
      </w:r>
    </w:p>
    <w:p w14:paraId="34824694" w14:textId="77777777" w:rsidR="00A1185A" w:rsidRDefault="00000000">
      <w:r>
        <w:lastRenderedPageBreak/>
        <w:t>RATIONALE:</w:t>
      </w:r>
      <w:r>
        <w:br/>
        <w:t xml:space="preserve">Evidence is essential for verification. Without finding relevant news </w:t>
      </w:r>
      <w:r>
        <w:br/>
        <w:t>articles, the system cannot determine if a claim is true or false.</w:t>
      </w:r>
    </w:p>
    <w:p w14:paraId="04DA58C3" w14:textId="77777777" w:rsidR="00A1185A" w:rsidRDefault="00000000">
      <w:r>
        <w:t>DETAILED SPECIFICATIONS:</w:t>
      </w:r>
      <w:r>
        <w:br/>
        <w:t>- The system shall convert the claim to a vector embedding</w:t>
      </w:r>
      <w:r>
        <w:br/>
        <w:t>- The system shall query the Pinecone "dataset" namespace</w:t>
      </w:r>
      <w:r>
        <w:br/>
        <w:t>- The system shall query the Pinecone "live_news" namespace</w:t>
      </w:r>
      <w:r>
        <w:br/>
        <w:t>- The system shall combine results from both namespaces</w:t>
      </w:r>
      <w:r>
        <w:br/>
        <w:t>- The system shall return the top 5 most similar articles</w:t>
      </w:r>
      <w:r>
        <w:br/>
        <w:t>- Each result shall include:</w:t>
      </w:r>
      <w:r>
        <w:br/>
        <w:t xml:space="preserve">  - Similarity score (0 to 1)</w:t>
      </w:r>
      <w:r>
        <w:br/>
        <w:t xml:space="preserve">  - Article text (or excerpt)</w:t>
      </w:r>
      <w:r>
        <w:br/>
        <w:t xml:space="preserve">  - Source name (e.g., "BBC Sinhala")</w:t>
      </w:r>
      <w:r>
        <w:br/>
        <w:t xml:space="preserve">  - Article URL</w:t>
      </w:r>
      <w:r>
        <w:br/>
        <w:t xml:space="preserve">  - Publication date (if available)</w:t>
      </w:r>
      <w:r>
        <w:br/>
        <w:t xml:space="preserve">  - Label (if available from training data)</w:t>
      </w:r>
    </w:p>
    <w:p w14:paraId="478BDEC5" w14:textId="77777777" w:rsidR="00A1185A" w:rsidRDefault="00000000">
      <w:r>
        <w:t>ACCEPTANCE CRITERIA:</w:t>
      </w:r>
    </w:p>
    <w:p w14:paraId="5BEE12AB" w14:textId="77777777" w:rsidR="00A1185A" w:rsidRDefault="00000000">
      <w:pPr>
        <w:pStyle w:val="Heading2"/>
      </w:pPr>
      <w:r>
        <w:t>1. Search completes in under 1 second</w:t>
      </w:r>
    </w:p>
    <w:p w14:paraId="574F0190" w14:textId="77777777" w:rsidR="00A1185A" w:rsidRDefault="00000000">
      <w:pPr>
        <w:pStyle w:val="Heading2"/>
      </w:pPr>
      <w:r>
        <w:t>2. Top 5 results are returned for valid claims</w:t>
      </w:r>
    </w:p>
    <w:p w14:paraId="0CFBCA2E" w14:textId="77777777" w:rsidR="00A1185A" w:rsidRDefault="00000000">
      <w:pPr>
        <w:pStyle w:val="Heading2"/>
      </w:pPr>
      <w:r>
        <w:t>3. Results are sorted by similarity score (highest first)</w:t>
      </w:r>
    </w:p>
    <w:p w14:paraId="32880A86" w14:textId="77777777" w:rsidR="00A1185A" w:rsidRDefault="00000000">
      <w:pPr>
        <w:pStyle w:val="Heading2"/>
      </w:pPr>
      <w:r>
        <w:t>4. Each result has all required metadata</w:t>
      </w:r>
    </w:p>
    <w:p w14:paraId="280878EB" w14:textId="77777777" w:rsidR="00A1185A" w:rsidRDefault="00000000">
      <w:pPr>
        <w:pStyle w:val="Heading2"/>
      </w:pPr>
      <w:r>
        <w:t>5. Empty results are handled gracefully (return empty list)</w:t>
      </w:r>
    </w:p>
    <w:p w14:paraId="681398B9" w14:textId="77777777" w:rsidR="00A1185A" w:rsidRDefault="00000000">
      <w:r>
        <w:t>TEST CASES:</w:t>
      </w:r>
      <w:r>
        <w:br/>
        <w:t>- TC-09: Claim about recent news → Should find related articles</w:t>
      </w:r>
      <w:r>
        <w:br/>
        <w:t>- TC-10: Claim about very old news → May find fewer matches</w:t>
      </w:r>
      <w:r>
        <w:br/>
        <w:t>- TC-11: Completely random text → Should return low-similarity results</w:t>
      </w:r>
    </w:p>
    <w:p w14:paraId="52D6EABD" w14:textId="77777777" w:rsidR="00A1185A" w:rsidRDefault="00000000">
      <w:r>
        <w:t>FR-04: CLAIM VERIFICATION AND REASONING</w:t>
      </w:r>
    </w:p>
    <w:p w14:paraId="19F84654" w14:textId="77777777" w:rsidR="00A1185A" w:rsidRDefault="00000000">
      <w:r>
        <w:t>Unique ID: FR-04</w:t>
      </w:r>
      <w:r>
        <w:br/>
        <w:t>Requirement Name: Claim Verification and Reasoning</w:t>
      </w:r>
    </w:p>
    <w:p w14:paraId="64AECD0B" w14:textId="77777777" w:rsidR="00A1185A" w:rsidRDefault="00000000">
      <w:r>
        <w:t>DESCRIPTION:</w:t>
      </w:r>
      <w:r>
        <w:br/>
        <w:t xml:space="preserve">The system shall analyze retrieved evidence to determine if the claim </w:t>
      </w:r>
      <w:r>
        <w:br/>
        <w:t>is supported (TRUE), contradicted (FALSE), or inconclusive.</w:t>
      </w:r>
    </w:p>
    <w:p w14:paraId="20FD189B" w14:textId="77777777" w:rsidR="00A1185A" w:rsidRDefault="00000000">
      <w:r>
        <w:t>PRIORITY: HIGH</w:t>
      </w:r>
    </w:p>
    <w:p w14:paraId="28A5C495" w14:textId="77777777" w:rsidR="00A1185A" w:rsidRDefault="00000000">
      <w:r>
        <w:lastRenderedPageBreak/>
        <w:t>RATIONALE:</w:t>
      </w:r>
      <w:r>
        <w:br/>
        <w:t xml:space="preserve">This is the core intelligence of the system. It must reason about </w:t>
      </w:r>
      <w:r>
        <w:br/>
        <w:t>the relationship between the claim and the evidence to reach a verdict.</w:t>
      </w:r>
    </w:p>
    <w:p w14:paraId="7A734C89" w14:textId="77777777" w:rsidR="00A1185A" w:rsidRDefault="00000000">
      <w:r>
        <w:t>DETAILED SPECIFICATIONS:</w:t>
      </w:r>
      <w:r>
        <w:br/>
        <w:t>- The system shall analyze similarity scores of retrieved evidence</w:t>
      </w:r>
      <w:r>
        <w:br/>
        <w:t>- The system shall use DUAL THRESHOLDS for different evidence types:</w:t>
      </w:r>
      <w:r>
        <w:br/>
        <w:t xml:space="preserve">  - DATASET EVIDENCE: threshold 0.70 (verified labels)</w:t>
      </w:r>
      <w:r>
        <w:br/>
        <w:t xml:space="preserve">  - LIVE NEWS EVIDENCE: threshold 0.80 (higher requirement)</w:t>
      </w:r>
      <w:r>
        <w:br/>
        <w:t>- The system shall categorize match level as:</w:t>
      </w:r>
      <w:r>
        <w:br/>
        <w:t xml:space="preserve">  - HIGH MATCH: Above the type-specific threshold</w:t>
      </w:r>
      <w:r>
        <w:br/>
        <w:t xml:space="preserve">  - MEDIUM MATCH: Similarity 0.50 to threshold</w:t>
      </w:r>
      <w:r>
        <w:br/>
        <w:t xml:space="preserve">  - NO MATCH: Similarity &lt; 0.50</w:t>
      </w:r>
      <w:r>
        <w:br/>
        <w:t>- Dataset evidence shall take priority over live news evidence</w:t>
      </w:r>
      <w:r>
        <w:br/>
        <w:t>- Live news from trusted sources shall be labeled as "true"</w:t>
      </w:r>
      <w:r>
        <w:br/>
        <w:t>- For HIGH MATCH cases, the system shall determine if evidence:</w:t>
      </w:r>
      <w:r>
        <w:br/>
        <w:t xml:space="preserve">  - SUPPORTS the claim → TRUE verdict</w:t>
      </w:r>
      <w:r>
        <w:br/>
        <w:t xml:space="preserve">  - CONTRADICTS the claim → FALSE verdict</w:t>
      </w:r>
      <w:r>
        <w:br/>
        <w:t xml:space="preserve">  - PARTIALLY matches → MISLEADING verdict</w:t>
      </w:r>
      <w:r>
        <w:br/>
        <w:t>- For MEDIUM MATCH cases, the system shall return NEEDS VERIFICATION</w:t>
      </w:r>
      <w:r>
        <w:br/>
        <w:t>- For NO MATCH cases, the system shall return LIKELY FALSE</w:t>
      </w:r>
    </w:p>
    <w:p w14:paraId="344C1DC1" w14:textId="77777777" w:rsidR="00A1185A" w:rsidRDefault="00000000">
      <w:r>
        <w:t>ACCEPTANCE CRITERIA:</w:t>
      </w:r>
    </w:p>
    <w:p w14:paraId="671E43DC" w14:textId="77777777" w:rsidR="00A1185A" w:rsidRDefault="00000000">
      <w:pPr>
        <w:pStyle w:val="Heading2"/>
      </w:pPr>
      <w:r>
        <w:t>1. High-similarity dataset matches produce confident verdicts</w:t>
      </w:r>
    </w:p>
    <w:p w14:paraId="0F1E4B75" w14:textId="77777777" w:rsidR="00A1185A" w:rsidRDefault="00000000">
      <w:pPr>
        <w:pStyle w:val="Heading2"/>
      </w:pPr>
      <w:r>
        <w:t>2. High-similarity live news matches (above 0.80) produce verdicts</w:t>
      </w:r>
    </w:p>
    <w:p w14:paraId="184176A3" w14:textId="77777777" w:rsidR="00A1185A" w:rsidRDefault="00000000">
      <w:pPr>
        <w:pStyle w:val="Heading2"/>
      </w:pPr>
      <w:r>
        <w:t>3. Low-similarity searches return NEEDS VERIFICATION or LIKELY FALSE</w:t>
      </w:r>
    </w:p>
    <w:p w14:paraId="2271085C" w14:textId="77777777" w:rsidR="00A1185A" w:rsidRDefault="00000000">
      <w:pPr>
        <w:pStyle w:val="Heading2"/>
      </w:pPr>
      <w:r>
        <w:t>4. Contradicting evidence produces FALSE verdict</w:t>
      </w:r>
    </w:p>
    <w:p w14:paraId="655A6D4A" w14:textId="77777777" w:rsidR="00A1185A" w:rsidRDefault="00000000">
      <w:pPr>
        <w:pStyle w:val="Heading2"/>
      </w:pPr>
      <w:r>
        <w:t>4. Supporting evidence produces TRUE verdict</w:t>
      </w:r>
    </w:p>
    <w:p w14:paraId="591F8EBE" w14:textId="77777777" w:rsidR="00A1185A" w:rsidRDefault="00000000">
      <w:pPr>
        <w:pStyle w:val="Heading2"/>
      </w:pPr>
      <w:r>
        <w:t>5. Mixed evidence produces MISLEADING verdict</w:t>
      </w:r>
    </w:p>
    <w:p w14:paraId="2AB3E737" w14:textId="77777777" w:rsidR="00A1185A" w:rsidRDefault="00000000">
      <w:r>
        <w:t>TEST CASES:</w:t>
      </w:r>
      <w:r>
        <w:br/>
        <w:t>- TC-12: Claim with perfect match (0.95 similarity) → Confident verdict</w:t>
      </w:r>
      <w:r>
        <w:br/>
        <w:t>- TC-13: Claim with no matches (0.30 similarity) → NEEDS VERIFICATION</w:t>
      </w:r>
      <w:r>
        <w:br/>
        <w:t>- TC-14: Claim contradicted by evidence → FALSE verdict</w:t>
      </w:r>
    </w:p>
    <w:p w14:paraId="52B9FACD" w14:textId="77777777" w:rsidR="00A1185A" w:rsidRDefault="00000000">
      <w:r>
        <w:t>FR-05: VERDICT GENERATION</w:t>
      </w:r>
    </w:p>
    <w:p w14:paraId="43D771CD" w14:textId="77777777" w:rsidR="00A1185A" w:rsidRDefault="00000000">
      <w:r>
        <w:lastRenderedPageBreak/>
        <w:t>Unique ID: FR-05</w:t>
      </w:r>
      <w:r>
        <w:br/>
        <w:t>Requirement Name: Verdict Generation</w:t>
      </w:r>
    </w:p>
    <w:p w14:paraId="3B358B75" w14:textId="77777777" w:rsidR="00A1185A" w:rsidRDefault="00000000">
      <w:r>
        <w:t>DESCRIPTION:</w:t>
      </w:r>
      <w:r>
        <w:br/>
        <w:t>The system shall output a clear verdict with confidence score.</w:t>
      </w:r>
    </w:p>
    <w:p w14:paraId="1033D402" w14:textId="77777777" w:rsidR="00A1185A" w:rsidRDefault="00000000">
      <w:r>
        <w:t>PRIORITY: HIGH</w:t>
      </w:r>
    </w:p>
    <w:p w14:paraId="2F5915A9" w14:textId="77777777" w:rsidR="00A1185A" w:rsidRDefault="00000000">
      <w:r>
        <w:t>RATIONALE:</w:t>
      </w:r>
      <w:r>
        <w:br/>
        <w:t xml:space="preserve">Users need a clear answer. The verdict must be easy to understand </w:t>
      </w:r>
      <w:r>
        <w:br/>
        <w:t>and the confidence score helps users know how sure the system is.</w:t>
      </w:r>
    </w:p>
    <w:p w14:paraId="07A0D26F" w14:textId="77777777" w:rsidR="00A1185A" w:rsidRDefault="00000000">
      <w:r>
        <w:t>DETAILED SPECIFICATIONS:</w:t>
      </w:r>
      <w:r>
        <w:br/>
        <w:t>- The verdict shall be exactly one of:</w:t>
      </w:r>
      <w:r>
        <w:br/>
        <w:t xml:space="preserve">  - "true" - The claim appears to be true</w:t>
      </w:r>
      <w:r>
        <w:br/>
        <w:t xml:space="preserve">  - "false" - The claim appears to be false</w:t>
      </w:r>
      <w:r>
        <w:br/>
        <w:t xml:space="preserve">  - "misleading" - The claim is partially true but misleading</w:t>
      </w:r>
      <w:r>
        <w:br/>
        <w:t xml:space="preserve">  - "needs_verification" - Cannot verify with available evidence</w:t>
      </w:r>
      <w:r>
        <w:br/>
        <w:t>- Confidence score shall be a decimal between 0.0 and 1.0</w:t>
      </w:r>
      <w:r>
        <w:br/>
        <w:t>- Confidence shall reflect the strength of evidence</w:t>
      </w:r>
    </w:p>
    <w:p w14:paraId="3FB59E3A" w14:textId="77777777" w:rsidR="00A1185A" w:rsidRDefault="00000000">
      <w:r>
        <w:t>ACCEPTANCE CRITERIA:</w:t>
      </w:r>
    </w:p>
    <w:p w14:paraId="3583EFDC" w14:textId="77777777" w:rsidR="00A1185A" w:rsidRDefault="00000000">
      <w:pPr>
        <w:pStyle w:val="Heading2"/>
      </w:pPr>
      <w:r>
        <w:t>1. Verdict is always one of the four allowed values</w:t>
      </w:r>
    </w:p>
    <w:p w14:paraId="2195AE21" w14:textId="77777777" w:rsidR="00A1185A" w:rsidRDefault="00000000">
      <w:pPr>
        <w:pStyle w:val="Heading2"/>
      </w:pPr>
      <w:r>
        <w:t>2. Confidence is always a number between 0 and 1</w:t>
      </w:r>
    </w:p>
    <w:p w14:paraId="0645EE5A" w14:textId="77777777" w:rsidR="00A1185A" w:rsidRDefault="00000000">
      <w:pPr>
        <w:pStyle w:val="Heading2"/>
      </w:pPr>
      <w:r>
        <w:t>3. High-similarity matches produce high confidence</w:t>
      </w:r>
    </w:p>
    <w:p w14:paraId="43D59550" w14:textId="77777777" w:rsidR="00A1185A" w:rsidRDefault="00000000">
      <w:pPr>
        <w:pStyle w:val="Heading2"/>
      </w:pPr>
      <w:r>
        <w:t>4. Low-similarity or mixed evidence produces lower confidence</w:t>
      </w:r>
    </w:p>
    <w:p w14:paraId="73CDF4C0" w14:textId="77777777" w:rsidR="00A1185A" w:rsidRDefault="00000000">
      <w:r>
        <w:t>TEST CASES:</w:t>
      </w:r>
      <w:r>
        <w:br/>
        <w:t>- TC-15: Strong supporting evidence → "true" with confidence &gt; 0.7</w:t>
      </w:r>
      <w:r>
        <w:br/>
        <w:t>- TC-16: Strong contradicting evidence → "false" with confidence &gt; 0.7</w:t>
      </w:r>
      <w:r>
        <w:br/>
        <w:t>- TC-17: No relevant evidence → "needs_verification"</w:t>
      </w:r>
    </w:p>
    <w:p w14:paraId="3F337006" w14:textId="77777777" w:rsidR="00A1185A" w:rsidRDefault="00000000">
      <w:r>
        <w:t>FR-06: EXPLANATION GENERATION</w:t>
      </w:r>
    </w:p>
    <w:p w14:paraId="335D5CD7" w14:textId="77777777" w:rsidR="00A1185A" w:rsidRDefault="00000000">
      <w:r>
        <w:t>Unique ID: FR-06</w:t>
      </w:r>
      <w:r>
        <w:br/>
        <w:t>Requirement Name: Explanation Generation</w:t>
      </w:r>
    </w:p>
    <w:p w14:paraId="1FBF6299" w14:textId="77777777" w:rsidR="00A1185A" w:rsidRDefault="00000000">
      <w:r>
        <w:t>DESCRIPTION:</w:t>
      </w:r>
      <w:r>
        <w:br/>
        <w:t xml:space="preserve">The system shall generate a human-readable explanation for its verdict </w:t>
      </w:r>
      <w:r>
        <w:br/>
        <w:t>in Sinhala language.</w:t>
      </w:r>
    </w:p>
    <w:p w14:paraId="0C364DCB" w14:textId="77777777" w:rsidR="00A1185A" w:rsidRDefault="00000000">
      <w:r>
        <w:t>PRIORITY: HIGH</w:t>
      </w:r>
    </w:p>
    <w:p w14:paraId="1A531FCB" w14:textId="77777777" w:rsidR="00A1185A" w:rsidRDefault="00000000">
      <w:r>
        <w:lastRenderedPageBreak/>
        <w:t>RATIONALE:</w:t>
      </w:r>
      <w:r>
        <w:br/>
        <w:t xml:space="preserve">Users need to understand WHY the system reached its verdict. This </w:t>
      </w:r>
      <w:r>
        <w:br/>
        <w:t>builds trust and helps users learn to fact-check themselves.</w:t>
      </w:r>
    </w:p>
    <w:p w14:paraId="01F76752" w14:textId="77777777" w:rsidR="00A1185A" w:rsidRDefault="00000000">
      <w:r>
        <w:t>DETAILED SPECIFICATIONS:</w:t>
      </w:r>
      <w:r>
        <w:br/>
        <w:t>- Explanation shall be in Sinhala language</w:t>
      </w:r>
      <w:r>
        <w:br/>
        <w:t>- Explanation shall be understandable to average Sri Lankan users</w:t>
      </w:r>
      <w:r>
        <w:br/>
        <w:t>- Explanation shall reference the evidence used</w:t>
      </w:r>
      <w:r>
        <w:br/>
        <w:t>- Explanation shall mention the source names</w:t>
      </w:r>
      <w:r>
        <w:br/>
        <w:t>- Explanation shall mention similarity/confidence levels</w:t>
      </w:r>
      <w:r>
        <w:br/>
        <w:t>- Explanation length shall be 50-300 words</w:t>
      </w:r>
    </w:p>
    <w:p w14:paraId="0B436D97" w14:textId="77777777" w:rsidR="00A1185A" w:rsidRDefault="00000000">
      <w:r>
        <w:t>ACCEPTANCE CRITERIA:</w:t>
      </w:r>
    </w:p>
    <w:p w14:paraId="34CFE132" w14:textId="77777777" w:rsidR="00A1185A" w:rsidRDefault="00000000">
      <w:pPr>
        <w:pStyle w:val="Heading2"/>
      </w:pPr>
      <w:r>
        <w:t>1. Explanation is generated for every verdict</w:t>
      </w:r>
    </w:p>
    <w:p w14:paraId="25FF137F" w14:textId="77777777" w:rsidR="00A1185A" w:rsidRDefault="00000000">
      <w:pPr>
        <w:pStyle w:val="Heading2"/>
      </w:pPr>
      <w:r>
        <w:t>2. Explanation is in Sinhala</w:t>
      </w:r>
    </w:p>
    <w:p w14:paraId="459BBFA6" w14:textId="77777777" w:rsidR="00A1185A" w:rsidRDefault="00000000">
      <w:pPr>
        <w:pStyle w:val="Heading2"/>
      </w:pPr>
      <w:r>
        <w:t>3. Explanation mentions at least one evidence source</w:t>
      </w:r>
    </w:p>
    <w:p w14:paraId="03141099" w14:textId="77777777" w:rsidR="00A1185A" w:rsidRDefault="00000000">
      <w:pPr>
        <w:pStyle w:val="Heading2"/>
      </w:pPr>
      <w:r>
        <w:t>4. Explanation is comprehensible to non-technical users</w:t>
      </w:r>
    </w:p>
    <w:p w14:paraId="33CD6BD0" w14:textId="77777777" w:rsidR="00A1185A" w:rsidRDefault="00000000">
      <w:r>
        <w:t>TEST CASES:</w:t>
      </w:r>
      <w:r>
        <w:br/>
        <w:t>- TC-18: Any verdict → Should have Sinhala explanation</w:t>
      </w:r>
      <w:r>
        <w:br/>
        <w:t>- TC-19: Explanation mentions source names like "BBC Sinhala"</w:t>
      </w:r>
      <w:r>
        <w:br/>
        <w:t>- TC-20: Explanation reads naturally in Sinhala</w:t>
      </w:r>
    </w:p>
    <w:p w14:paraId="6AADE72D" w14:textId="77777777" w:rsidR="00A1185A" w:rsidRDefault="00000000">
      <w:r>
        <w:t>FR-07: NEWS SCRAPING</w:t>
      </w:r>
    </w:p>
    <w:p w14:paraId="2C8A874F" w14:textId="77777777" w:rsidR="00A1185A" w:rsidRDefault="00000000">
      <w:r>
        <w:t>Unique ID: FR-07</w:t>
      </w:r>
      <w:r>
        <w:br/>
        <w:t>Requirement Name: News Scraping</w:t>
      </w:r>
    </w:p>
    <w:p w14:paraId="5975B2FF" w14:textId="77777777" w:rsidR="00A1185A" w:rsidRDefault="00000000">
      <w:r>
        <w:t>DESCRIPTION:</w:t>
      </w:r>
      <w:r>
        <w:br/>
        <w:t xml:space="preserve">The system shall be able to scrape current news articles from designated </w:t>
      </w:r>
      <w:r>
        <w:br/>
        <w:t>news websites and add them to the database.</w:t>
      </w:r>
    </w:p>
    <w:p w14:paraId="1360BD8D" w14:textId="77777777" w:rsidR="00A1185A" w:rsidRDefault="00000000">
      <w:r>
        <w:t>PRIORITY: MEDIUM</w:t>
      </w:r>
    </w:p>
    <w:p w14:paraId="015486B2" w14:textId="77777777" w:rsidR="00A1185A" w:rsidRDefault="00000000">
      <w:r>
        <w:t>RATIONALE:</w:t>
      </w:r>
      <w:r>
        <w:br/>
        <w:t xml:space="preserve">Fake news often relates to current events. To verify current claims, </w:t>
      </w:r>
      <w:r>
        <w:br/>
        <w:t>the system needs access to recent news. Scraping provides this.</w:t>
      </w:r>
    </w:p>
    <w:p w14:paraId="22BFFE2F" w14:textId="77777777" w:rsidR="00A1185A" w:rsidRDefault="00000000">
      <w:r>
        <w:t>DETAILED SPECIFICATIONS:</w:t>
      </w:r>
      <w:r>
        <w:br/>
        <w:t>- System shall scrape from at least 3 news sources:</w:t>
      </w:r>
      <w:r>
        <w:br/>
        <w:t xml:space="preserve">  - Hiru News (www.hirunews.lk)</w:t>
      </w:r>
      <w:r>
        <w:br/>
      </w:r>
      <w:r>
        <w:lastRenderedPageBreak/>
        <w:t xml:space="preserve">  - Ada Derana (www.adaderana.lk)</w:t>
      </w:r>
      <w:r>
        <w:br/>
        <w:t xml:space="preserve">  - BBC Sinhala (www.bbc.com/sinhala)</w:t>
      </w:r>
      <w:r>
        <w:br/>
        <w:t>- Scraping shall be triggerable via API endpoint</w:t>
      </w:r>
      <w:r>
        <w:br/>
        <w:t>- Scraped articles shall be converted to embeddings</w:t>
      </w:r>
      <w:r>
        <w:br/>
        <w:t>- Embeddings shall be stored in "live_news" namespace</w:t>
      </w:r>
      <w:r>
        <w:br/>
        <w:t>- Scrapers shall handle website errors gracefully</w:t>
      </w:r>
      <w:r>
        <w:br/>
        <w:t>- Scrapers shall respect rate limits</w:t>
      </w:r>
    </w:p>
    <w:p w14:paraId="3A87084C" w14:textId="77777777" w:rsidR="00A1185A" w:rsidRDefault="00000000">
      <w:r>
        <w:t>ACCEPTANCE CRITERIA:</w:t>
      </w:r>
    </w:p>
    <w:p w14:paraId="69562BED" w14:textId="77777777" w:rsidR="00A1185A" w:rsidRDefault="00000000">
      <w:pPr>
        <w:pStyle w:val="Heading2"/>
      </w:pPr>
      <w:r>
        <w:t>1. Each scraper downloads at least 50 articles per run</w:t>
      </w:r>
    </w:p>
    <w:p w14:paraId="29E0234D" w14:textId="77777777" w:rsidR="00A1185A" w:rsidRDefault="00000000">
      <w:pPr>
        <w:pStyle w:val="Heading2"/>
      </w:pPr>
      <w:r>
        <w:t>2. Articles are indexed into Pinecone</w:t>
      </w:r>
    </w:p>
    <w:p w14:paraId="16B712A6" w14:textId="77777777" w:rsidR="00A1185A" w:rsidRDefault="00000000">
      <w:pPr>
        <w:pStyle w:val="Heading2"/>
      </w:pPr>
      <w:r>
        <w:t>3. Scraping completes within 5 minutes</w:t>
      </w:r>
    </w:p>
    <w:p w14:paraId="08531D56" w14:textId="77777777" w:rsidR="00A1185A" w:rsidRDefault="00000000">
      <w:pPr>
        <w:pStyle w:val="Heading2"/>
      </w:pPr>
      <w:r>
        <w:t>4. Errors on one source do not break other sources</w:t>
      </w:r>
    </w:p>
    <w:p w14:paraId="7799141A" w14:textId="77777777" w:rsidR="00A1185A" w:rsidRDefault="00000000">
      <w:r>
        <w:t>TEST CASES:</w:t>
      </w:r>
      <w:r>
        <w:br/>
        <w:t>- TC-21: Trigger Hiru News scraping → Articles indexed</w:t>
      </w:r>
      <w:r>
        <w:br/>
        <w:t>- TC-22: Website temporarily down → Graceful error, other sources work</w:t>
      </w:r>
      <w:r>
        <w:br/>
        <w:t>- TC-23: Fresh news available in searches after scraping</w:t>
      </w:r>
    </w:p>
    <w:p w14:paraId="46A51B90" w14:textId="77777777" w:rsidR="00A1185A" w:rsidRDefault="00000000">
      <w:r>
        <w:t>FR-08: REST API ENDPOINTS</w:t>
      </w:r>
    </w:p>
    <w:p w14:paraId="471F2F5D" w14:textId="77777777" w:rsidR="00A1185A" w:rsidRDefault="00000000">
      <w:r>
        <w:t>Unique ID: FR-08</w:t>
      </w:r>
      <w:r>
        <w:br/>
        <w:t>Requirement Name: REST API Endpoints</w:t>
      </w:r>
    </w:p>
    <w:p w14:paraId="1268EAA4" w14:textId="77777777" w:rsidR="00A1185A" w:rsidRDefault="00000000">
      <w:r>
        <w:t>DESCRIPTION:</w:t>
      </w:r>
      <w:r>
        <w:br/>
        <w:t>The system shall expose REST API endpoints for all major operations.</w:t>
      </w:r>
    </w:p>
    <w:p w14:paraId="5DFE3F9D" w14:textId="77777777" w:rsidR="00A1185A" w:rsidRDefault="00000000">
      <w:r>
        <w:t>PRIORITY: HIGH</w:t>
      </w:r>
    </w:p>
    <w:p w14:paraId="7DDB400D" w14:textId="77777777" w:rsidR="00A1185A" w:rsidRDefault="00000000">
      <w:r>
        <w:t>RATIONALE:</w:t>
      </w:r>
      <w:r>
        <w:br/>
        <w:t xml:space="preserve">API endpoints allow programmatic access to the system. The frontend </w:t>
      </w:r>
      <w:r>
        <w:br/>
        <w:t>uses these APIs. Other developers could also integrate with our system.</w:t>
      </w:r>
    </w:p>
    <w:p w14:paraId="5F3520A4" w14:textId="77777777" w:rsidR="00A1185A" w:rsidRDefault="00000000">
      <w:r>
        <w:t>DETAILED SPECIFICATIONS:</w:t>
      </w:r>
    </w:p>
    <w:p w14:paraId="14321F67" w14:textId="77777777" w:rsidR="00A1185A" w:rsidRDefault="00000000">
      <w:r>
        <w:t>ENDPOINT 1: POST /v1/predict</w:t>
      </w:r>
      <w:r>
        <w:br/>
        <w:t>- Purpose: Verify a news claim</w:t>
      </w:r>
      <w:r>
        <w:br/>
        <w:t>- Request Body: JSON with "text" field</w:t>
      </w:r>
      <w:r>
        <w:br/>
        <w:t>- Response: JSON with verdict, confidence, explanation, evidence</w:t>
      </w:r>
      <w:r>
        <w:br/>
        <w:t>- Errors: 400 for bad input, 500 for server errors</w:t>
      </w:r>
    </w:p>
    <w:p w14:paraId="61EB7481" w14:textId="77777777" w:rsidR="00A1185A" w:rsidRDefault="00000000">
      <w:r>
        <w:lastRenderedPageBreak/>
        <w:t>ENDPOINT 2: GET /v1/news/refresh</w:t>
      </w:r>
      <w:r>
        <w:br/>
        <w:t>- Purpose: Trigger news scraping</w:t>
      </w:r>
      <w:r>
        <w:br/>
        <w:t>- Query Parameters: source (optional), limit (optional)</w:t>
      </w:r>
      <w:r>
        <w:br/>
        <w:t>- Response: JSON with status and count of articles scraped</w:t>
      </w:r>
    </w:p>
    <w:p w14:paraId="20E15AA6" w14:textId="77777777" w:rsidR="00A1185A" w:rsidRDefault="00000000">
      <w:r>
        <w:t>ENDPOINT 3: GET /health</w:t>
      </w:r>
      <w:r>
        <w:br/>
        <w:t>- Purpose: Health check</w:t>
      </w:r>
      <w:r>
        <w:br/>
        <w:t>- Response: JSON with status and version</w:t>
      </w:r>
    </w:p>
    <w:p w14:paraId="005F475C" w14:textId="77777777" w:rsidR="00A1185A" w:rsidRDefault="00000000">
      <w:r>
        <w:t>ENDPOINT 4: POST /v1/evaluate/quick-test</w:t>
      </w:r>
      <w:r>
        <w:br/>
        <w:t>- Purpose: Run evaluation on test samples</w:t>
      </w:r>
      <w:r>
        <w:br/>
        <w:t>- Request Body: JSON with array of test cases</w:t>
      </w:r>
      <w:r>
        <w:br/>
        <w:t>- Response: JSON with accuracy and results</w:t>
      </w:r>
    </w:p>
    <w:p w14:paraId="6241389C" w14:textId="77777777" w:rsidR="00A1185A" w:rsidRDefault="00000000">
      <w:r>
        <w:t>All responses shall use JSON format with proper content-type headers.</w:t>
      </w:r>
    </w:p>
    <w:p w14:paraId="7B25AE9B" w14:textId="77777777" w:rsidR="00A1185A" w:rsidRDefault="00000000">
      <w:r>
        <w:t>ACCEPTANCE CRITERIA:</w:t>
      </w:r>
    </w:p>
    <w:p w14:paraId="6FA87B26" w14:textId="77777777" w:rsidR="00A1185A" w:rsidRDefault="00000000">
      <w:pPr>
        <w:pStyle w:val="Heading2"/>
      </w:pPr>
      <w:r>
        <w:t>1. All endpoints are accessible via HTTP</w:t>
      </w:r>
    </w:p>
    <w:p w14:paraId="2D8950F9" w14:textId="77777777" w:rsidR="00A1185A" w:rsidRDefault="00000000">
      <w:pPr>
        <w:pStyle w:val="Heading2"/>
      </w:pPr>
      <w:r>
        <w:t>2. All endpoints return JSON</w:t>
      </w:r>
    </w:p>
    <w:p w14:paraId="07F43727" w14:textId="77777777" w:rsidR="00A1185A" w:rsidRDefault="00000000">
      <w:pPr>
        <w:pStyle w:val="Heading2"/>
      </w:pPr>
      <w:r>
        <w:t>3. Error responses include helpful messages</w:t>
      </w:r>
    </w:p>
    <w:p w14:paraId="3EF48CB7" w14:textId="77777777" w:rsidR="00A1185A" w:rsidRDefault="00000000">
      <w:pPr>
        <w:pStyle w:val="Heading2"/>
      </w:pPr>
      <w:r>
        <w:t>4. API responds to options requests (CORS support)</w:t>
      </w:r>
    </w:p>
    <w:p w14:paraId="46C70F23" w14:textId="77777777" w:rsidR="00A1185A" w:rsidRDefault="00000000">
      <w:r>
        <w:t>TEST CASES:</w:t>
      </w:r>
      <w:r>
        <w:br/>
        <w:t>- TC-24: POST /v1/predict with valid claim → 200 with verdict</w:t>
      </w:r>
      <w:r>
        <w:br/>
        <w:t>- TC-25: POST /v1/predict with empty body → 400 error</w:t>
      </w:r>
      <w:r>
        <w:br/>
        <w:t>- TC-26: GET /health → 200 with status "healthy"</w:t>
      </w:r>
    </w:p>
    <w:p w14:paraId="5D9C9691" w14:textId="77777777" w:rsidR="00A1185A" w:rsidRDefault="00000000">
      <w:r>
        <w:t>FR-09: WEB USER INTERFACE</w:t>
      </w:r>
    </w:p>
    <w:p w14:paraId="5B49253F" w14:textId="77777777" w:rsidR="00A1185A" w:rsidRDefault="00000000">
      <w:r>
        <w:t>Unique ID: FR-09</w:t>
      </w:r>
      <w:r>
        <w:br/>
        <w:t>Requirement Name: Web User Interface</w:t>
      </w:r>
    </w:p>
    <w:p w14:paraId="2026C34C" w14:textId="77777777" w:rsidR="00A1185A" w:rsidRDefault="00000000">
      <w:r>
        <w:t>DESCRIPTION:</w:t>
      </w:r>
      <w:r>
        <w:br/>
        <w:t>The system shall provide a web-based user interface for claim verification.</w:t>
      </w:r>
    </w:p>
    <w:p w14:paraId="0A1EF32F" w14:textId="77777777" w:rsidR="00A1185A" w:rsidRDefault="00000000">
      <w:r>
        <w:t>PRIORITY: MEDIUM</w:t>
      </w:r>
    </w:p>
    <w:p w14:paraId="60640ADE" w14:textId="77777777" w:rsidR="00A1185A" w:rsidRDefault="00000000">
      <w:r>
        <w:t>RATIONALE:</w:t>
      </w:r>
      <w:r>
        <w:br/>
        <w:t xml:space="preserve">A web interface makes the system accessible to non-technical users </w:t>
      </w:r>
      <w:r>
        <w:br/>
        <w:t>who cannot use API endpoints directly.</w:t>
      </w:r>
    </w:p>
    <w:p w14:paraId="7901DAB6" w14:textId="77777777" w:rsidR="00A1185A" w:rsidRDefault="00000000">
      <w:r>
        <w:lastRenderedPageBreak/>
        <w:t>DETAILED SPECIFICATIONS:</w:t>
      </w:r>
      <w:r>
        <w:br/>
        <w:t>- Interface shall have a text input area</w:t>
      </w:r>
      <w:r>
        <w:br/>
        <w:t>- Interface shall have a submit button</w:t>
      </w:r>
      <w:r>
        <w:br/>
        <w:t>- Interface shall show loading indicator during processing</w:t>
      </w:r>
      <w:r>
        <w:br/>
        <w:t>- Interface shall display verdict with color coding:</w:t>
      </w:r>
      <w:r>
        <w:br/>
        <w:t xml:space="preserve">  - Green for TRUE</w:t>
      </w:r>
      <w:r>
        <w:br/>
        <w:t xml:space="preserve">  - Red for FALSE</w:t>
      </w:r>
      <w:r>
        <w:br/>
        <w:t xml:space="preserve">  - Orange for MISLEADING</w:t>
      </w:r>
      <w:r>
        <w:br/>
        <w:t xml:space="preserve">  - Gray for NEEDS VERIFICATION</w:t>
      </w:r>
      <w:r>
        <w:br/>
        <w:t>- Interface shall display confidence percentage</w:t>
      </w:r>
      <w:r>
        <w:br/>
        <w:t>- Interface shall display explanation</w:t>
      </w:r>
      <w:r>
        <w:br/>
        <w:t>- Interface shall display evidence list with links</w:t>
      </w:r>
      <w:r>
        <w:br/>
        <w:t>- Interface shall work on modern browsers (Chrome, Firefox, Edge)</w:t>
      </w:r>
    </w:p>
    <w:p w14:paraId="57305FD1" w14:textId="77777777" w:rsidR="00A1185A" w:rsidRDefault="00000000">
      <w:r>
        <w:t>ACCEPTANCE CRITERIA:</w:t>
      </w:r>
    </w:p>
    <w:p w14:paraId="75D8BDBF" w14:textId="77777777" w:rsidR="00A1185A" w:rsidRDefault="00000000">
      <w:pPr>
        <w:pStyle w:val="Heading2"/>
      </w:pPr>
      <w:r>
        <w:t>1. Page loads without errors</w:t>
      </w:r>
    </w:p>
    <w:p w14:paraId="16F44D03" w14:textId="77777777" w:rsidR="00A1185A" w:rsidRDefault="00000000">
      <w:pPr>
        <w:pStyle w:val="Heading2"/>
      </w:pPr>
      <w:r>
        <w:t>2. User can enter text and submit</w:t>
      </w:r>
    </w:p>
    <w:p w14:paraId="353B32E6" w14:textId="77777777" w:rsidR="00A1185A" w:rsidRDefault="00000000">
      <w:pPr>
        <w:pStyle w:val="Heading2"/>
      </w:pPr>
      <w:r>
        <w:t>3. Results are displayed clearly</w:t>
      </w:r>
    </w:p>
    <w:p w14:paraId="3B1C6DFB" w14:textId="77777777" w:rsidR="00A1185A" w:rsidRDefault="00000000">
      <w:pPr>
        <w:pStyle w:val="Heading2"/>
      </w:pPr>
      <w:r>
        <w:t>4. Colors match verdict type</w:t>
      </w:r>
    </w:p>
    <w:p w14:paraId="4CB41A83" w14:textId="77777777" w:rsidR="00A1185A" w:rsidRDefault="00000000">
      <w:pPr>
        <w:pStyle w:val="Heading2"/>
      </w:pPr>
      <w:r>
        <w:t>5. Evidence links are clickable</w:t>
      </w:r>
    </w:p>
    <w:p w14:paraId="3469F5BF" w14:textId="77777777" w:rsidR="00A1185A" w:rsidRDefault="00000000">
      <w:r>
        <w:t>TEST CASES:</w:t>
      </w:r>
      <w:r>
        <w:br/>
        <w:t>- TC-27: Load page → Form visible</w:t>
      </w:r>
      <w:r>
        <w:br/>
        <w:t>- TC-28: Enter text and submit → See results</w:t>
      </w:r>
      <w:r>
        <w:br/>
        <w:t>- TC-29: TRUE verdict → Background is green</w:t>
      </w:r>
      <w:r>
        <w:br/>
        <w:t>- TC-30: Click evidence link → Opens source article</w:t>
      </w:r>
    </w:p>
    <w:p w14:paraId="60057847" w14:textId="77777777" w:rsidR="00A1185A" w:rsidRDefault="00000000">
      <w:r>
        <w:t>FR-10: SYSTEM HEALTH CHECK</w:t>
      </w:r>
    </w:p>
    <w:p w14:paraId="4CE4181B" w14:textId="77777777" w:rsidR="00A1185A" w:rsidRDefault="00000000">
      <w:r>
        <w:t>Unique ID: FR-10</w:t>
      </w:r>
      <w:r>
        <w:br/>
        <w:t>Requirement Name: System Health Check</w:t>
      </w:r>
    </w:p>
    <w:p w14:paraId="657D9541" w14:textId="77777777" w:rsidR="00A1185A" w:rsidRDefault="00000000">
      <w:r>
        <w:t>DESCRIPTION:</w:t>
      </w:r>
      <w:r>
        <w:br/>
        <w:t>The system shall provide a health check endpoint for monitoring.</w:t>
      </w:r>
    </w:p>
    <w:p w14:paraId="1DD3C977" w14:textId="77777777" w:rsidR="00A1185A" w:rsidRDefault="00000000">
      <w:r>
        <w:t>PRIORITY: LOW</w:t>
      </w:r>
    </w:p>
    <w:p w14:paraId="60E48E74" w14:textId="77777777" w:rsidR="00A1185A" w:rsidRDefault="00000000">
      <w:r>
        <w:t>RATIONALE:</w:t>
      </w:r>
      <w:r>
        <w:br/>
        <w:t xml:space="preserve">Health checks allow operations teams to monitor if the system is running </w:t>
      </w:r>
      <w:r>
        <w:br/>
        <w:t>and detect problems early.</w:t>
      </w:r>
    </w:p>
    <w:p w14:paraId="3B39E922" w14:textId="77777777" w:rsidR="00A1185A" w:rsidRDefault="00000000">
      <w:r>
        <w:lastRenderedPageBreak/>
        <w:t>DETAILED SPECIFICATIONS:</w:t>
      </w:r>
      <w:r>
        <w:br/>
        <w:t>- GET /health endpoint shall return system status</w:t>
      </w:r>
      <w:r>
        <w:br/>
        <w:t>- Response shall include:</w:t>
      </w:r>
      <w:r>
        <w:br/>
        <w:t xml:space="preserve">  - status: "healthy" or "unhealthy"</w:t>
      </w:r>
      <w:r>
        <w:br/>
        <w:t xml:space="preserve">  - version: System version number</w:t>
      </w:r>
      <w:r>
        <w:br/>
        <w:t xml:space="preserve">  - timestamp: Current time</w:t>
      </w:r>
      <w:r>
        <w:br/>
        <w:t>- Response shall return within 100ms</w:t>
      </w:r>
    </w:p>
    <w:p w14:paraId="37B193E5" w14:textId="77777777" w:rsidR="00A1185A" w:rsidRDefault="00000000">
      <w:r>
        <w:t>ACCEPTANCE CRITERIA:</w:t>
      </w:r>
    </w:p>
    <w:p w14:paraId="32838A2A" w14:textId="77777777" w:rsidR="00A1185A" w:rsidRDefault="00000000">
      <w:pPr>
        <w:pStyle w:val="Heading2"/>
      </w:pPr>
      <w:r>
        <w:t>1. Endpoint accessible at /health</w:t>
      </w:r>
    </w:p>
    <w:p w14:paraId="7B583C27" w14:textId="77777777" w:rsidR="00A1185A" w:rsidRDefault="00000000">
      <w:pPr>
        <w:pStyle w:val="Heading2"/>
      </w:pPr>
      <w:r>
        <w:t>2. Returns 200 when system is healthy</w:t>
      </w:r>
    </w:p>
    <w:p w14:paraId="0308AEA4" w14:textId="77777777" w:rsidR="00A1185A" w:rsidRDefault="00000000">
      <w:pPr>
        <w:pStyle w:val="Heading2"/>
      </w:pPr>
      <w:r>
        <w:t>3. Returns JSON with required fields</w:t>
      </w:r>
    </w:p>
    <w:p w14:paraId="7F207076" w14:textId="77777777" w:rsidR="00A1185A" w:rsidRDefault="00000000">
      <w:r>
        <w:t>TEST CASES:</w:t>
      </w:r>
      <w:r>
        <w:br/>
        <w:t>- TC-31: GET /health when system running → 200 with "healthy"</w:t>
      </w:r>
      <w:r>
        <w:br/>
        <w:t>- TC-32: Response time &lt; 100ms</w:t>
      </w:r>
    </w:p>
    <w:p w14:paraId="1A87697D" w14:textId="77777777" w:rsidR="00A1185A" w:rsidRDefault="00000000">
      <w:pPr>
        <w:pStyle w:val="Heading2"/>
      </w:pPr>
      <w:r>
        <w:t>6.3 NON-FUNCTIONAL REQUIREMENTS</w:t>
      </w:r>
    </w:p>
    <w:p w14:paraId="57E6AC29" w14:textId="77777777" w:rsidR="00A1185A" w:rsidRDefault="00000000">
      <w:r>
        <w:t xml:space="preserve">Non-functional requirements describe HOW WELL the system must perform. </w:t>
      </w:r>
      <w:r>
        <w:br/>
        <w:t>These are quality attributes that determine the user experience.</w:t>
      </w:r>
    </w:p>
    <w:p w14:paraId="4767933C" w14:textId="77777777" w:rsidR="00A1185A" w:rsidRDefault="00000000">
      <w:r>
        <w:t>NFR-01: PERFORMANCE</w:t>
      </w:r>
    </w:p>
    <w:p w14:paraId="6B8845AD" w14:textId="77777777" w:rsidR="00A1185A" w:rsidRDefault="00000000">
      <w:r>
        <w:t>Unique ID: NFR-01</w:t>
      </w:r>
      <w:r>
        <w:br/>
        <w:t>Requirement Name: Performance</w:t>
      </w:r>
    </w:p>
    <w:p w14:paraId="65E5F8BA" w14:textId="77777777" w:rsidR="00A1185A" w:rsidRDefault="00000000">
      <w:r>
        <w:t>DESCRIPTION:</w:t>
      </w:r>
      <w:r>
        <w:br/>
        <w:t>The system shall respond to verification requests within acceptable time limits.</w:t>
      </w:r>
    </w:p>
    <w:p w14:paraId="4283F394" w14:textId="77777777" w:rsidR="00A1185A" w:rsidRDefault="00000000">
      <w:r>
        <w:t>JUSTIFICATION:</w:t>
      </w:r>
      <w:r>
        <w:br/>
        <w:t xml:space="preserve">Slow responses frustrate users. If verification takes too long, users </w:t>
      </w:r>
      <w:r>
        <w:br/>
        <w:t>may abandon the system or lose trust.</w:t>
      </w:r>
    </w:p>
    <w:p w14:paraId="5B243FD8" w14:textId="77777777" w:rsidR="00A1185A" w:rsidRDefault="00000000">
      <w:r>
        <w:t>DETAILED SPECIFICATIONS:</w:t>
      </w:r>
      <w:r>
        <w:br/>
        <w:t>- 95% of requests shall complete in under 5 seconds</w:t>
      </w:r>
      <w:r>
        <w:br/>
        <w:t>- 99% of requests shall complete in under 10 seconds</w:t>
      </w:r>
      <w:r>
        <w:br/>
        <w:t>- Maximum timeout shall be 30 seconds</w:t>
      </w:r>
      <w:r>
        <w:br/>
        <w:t>- Embedding generation shall take under 2 seconds</w:t>
      </w:r>
      <w:r>
        <w:br/>
        <w:t>- Database search shall take under 1 second</w:t>
      </w:r>
      <w:r>
        <w:br/>
        <w:t>- Reasoning and verdict generation shall take under 2 seconds</w:t>
      </w:r>
    </w:p>
    <w:p w14:paraId="18B21B76" w14:textId="77777777" w:rsidR="00A1185A" w:rsidRDefault="00000000">
      <w:r>
        <w:lastRenderedPageBreak/>
        <w:t>MEASUREMENT:</w:t>
      </w:r>
      <w:r>
        <w:br/>
        <w:t>- Measure response time for each request</w:t>
      </w:r>
      <w:r>
        <w:br/>
        <w:t>- Calculate percentile distribution</w:t>
      </w:r>
      <w:r>
        <w:br/>
        <w:t>- Track over time to detect degradation</w:t>
      </w:r>
    </w:p>
    <w:p w14:paraId="03D4371E" w14:textId="77777777" w:rsidR="00A1185A" w:rsidRDefault="00000000">
      <w:r>
        <w:t>NFR-02: ACCURACY</w:t>
      </w:r>
    </w:p>
    <w:p w14:paraId="7F5324AE" w14:textId="77777777" w:rsidR="00A1185A" w:rsidRDefault="00000000">
      <w:r>
        <w:t>Unique ID: NFR-02</w:t>
      </w:r>
      <w:r>
        <w:br/>
        <w:t>Requirement Name: Accuracy</w:t>
      </w:r>
    </w:p>
    <w:p w14:paraId="33B31C8D" w14:textId="77777777" w:rsidR="00A1185A" w:rsidRDefault="00000000">
      <w:r>
        <w:t>DESCRIPTION:</w:t>
      </w:r>
      <w:r>
        <w:br/>
        <w:t>The system shall achieve reasonable accuracy in claim verification.</w:t>
      </w:r>
    </w:p>
    <w:p w14:paraId="795B11EE" w14:textId="77777777" w:rsidR="00A1185A" w:rsidRDefault="00000000">
      <w:r>
        <w:t>JUSTIFICATION:</w:t>
      </w:r>
      <w:r>
        <w:br/>
        <w:t xml:space="preserve">An inaccurate system is useless or even harmful. If the system gives </w:t>
      </w:r>
      <w:r>
        <w:br/>
        <w:t>wrong verdicts, users will lose trust or be misinformed.</w:t>
      </w:r>
    </w:p>
    <w:p w14:paraId="35CBC6F5" w14:textId="77777777" w:rsidR="00A1185A" w:rsidRDefault="00000000">
      <w:r>
        <w:t>DETAILED SPECIFICATIONS:</w:t>
      </w:r>
      <w:r>
        <w:br/>
        <w:t>- Overall accuracy shall be at least 65%</w:t>
      </w:r>
      <w:r>
        <w:br/>
        <w:t>- Precision for "false" verdicts shall be at least 60%</w:t>
      </w:r>
      <w:r>
        <w:br/>
        <w:t>- Recall for "false" verdicts shall be at least 60%</w:t>
      </w:r>
      <w:r>
        <w:br/>
        <w:t>- The system shall prefer "needs_verification" over wrong verdicts</w:t>
      </w:r>
    </w:p>
    <w:p w14:paraId="659C6344" w14:textId="77777777" w:rsidR="00A1185A" w:rsidRDefault="00000000">
      <w:r>
        <w:t>MEASUREMENT:</w:t>
      </w:r>
      <w:r>
        <w:br/>
        <w:t>- Use labeled test dataset</w:t>
      </w:r>
      <w:r>
        <w:br/>
        <w:t>- Calculate accuracy = correct predictions / total predictions</w:t>
      </w:r>
      <w:r>
        <w:br/>
        <w:t>- Calculate precision = true positives / (true positives + false positives)</w:t>
      </w:r>
      <w:r>
        <w:br/>
        <w:t>- Calculate recall = true positives / (true positives + false negatives)</w:t>
      </w:r>
    </w:p>
    <w:p w14:paraId="3B9925BC" w14:textId="77777777" w:rsidR="00A1185A" w:rsidRDefault="00000000">
      <w:r>
        <w:t>NFR-03: AVAILABILITY</w:t>
      </w:r>
    </w:p>
    <w:p w14:paraId="7D4964B3" w14:textId="77777777" w:rsidR="00A1185A" w:rsidRDefault="00000000">
      <w:r>
        <w:t>Unique ID: NFR-03</w:t>
      </w:r>
      <w:r>
        <w:br/>
        <w:t>Requirement Name: Availability</w:t>
      </w:r>
    </w:p>
    <w:p w14:paraId="03A92B34" w14:textId="77777777" w:rsidR="00A1185A" w:rsidRDefault="00000000">
      <w:r>
        <w:t>DESCRIPTION:</w:t>
      </w:r>
      <w:r>
        <w:br/>
        <w:t>The system shall be available when needed.</w:t>
      </w:r>
    </w:p>
    <w:p w14:paraId="0BEB2D41" w14:textId="77777777" w:rsidR="00A1185A" w:rsidRDefault="00000000">
      <w:r>
        <w:t>JUSTIFICATION:</w:t>
      </w:r>
      <w:r>
        <w:br/>
        <w:t xml:space="preserve">Fake news verification is often needed urgently. If the system is down </w:t>
      </w:r>
      <w:r>
        <w:br/>
        <w:t>when users need it, it fails its purpose.</w:t>
      </w:r>
    </w:p>
    <w:p w14:paraId="5833D567" w14:textId="77777777" w:rsidR="00A1185A" w:rsidRDefault="00000000">
      <w:r>
        <w:t>DETAILED SPECIFICATIONS:</w:t>
      </w:r>
      <w:r>
        <w:br/>
        <w:t>- System shall be available during development and testing</w:t>
      </w:r>
      <w:r>
        <w:br/>
        <w:t>- System shall handle restarts gracefully</w:t>
      </w:r>
      <w:r>
        <w:br/>
      </w:r>
      <w:r>
        <w:lastRenderedPageBreak/>
        <w:t>- External service failures shall produce clear error messages</w:t>
      </w:r>
      <w:r>
        <w:br/>
        <w:t>- System shall recover automatically from temporary failures</w:t>
      </w:r>
    </w:p>
    <w:p w14:paraId="578EB27F" w14:textId="77777777" w:rsidR="00A1185A" w:rsidRDefault="00000000">
      <w:r>
        <w:t>MEASUREMENT:</w:t>
      </w:r>
      <w:r>
        <w:br/>
        <w:t>- Track uptxime during testing periods</w:t>
      </w:r>
      <w:r>
        <w:br/>
        <w:t>- Count number of crashes or unrecoverable errors</w:t>
      </w:r>
    </w:p>
    <w:p w14:paraId="1862A96D" w14:textId="77777777" w:rsidR="00A1185A" w:rsidRDefault="00000000">
      <w:r>
        <w:t>NFR-04: SCALABILITY</w:t>
      </w:r>
    </w:p>
    <w:p w14:paraId="1C0A74AB" w14:textId="77777777" w:rsidR="00A1185A" w:rsidRDefault="00000000">
      <w:r>
        <w:t>Unique ID: NFR-04</w:t>
      </w:r>
      <w:r>
        <w:br/>
        <w:t>Requirement Name: Scalability</w:t>
      </w:r>
    </w:p>
    <w:p w14:paraId="582A9531" w14:textId="77777777" w:rsidR="00A1185A" w:rsidRDefault="00000000">
      <w:r>
        <w:t>DESCRIPTION:</w:t>
      </w:r>
      <w:r>
        <w:br/>
        <w:t>The system shall handle reasonable load.</w:t>
      </w:r>
    </w:p>
    <w:p w14:paraId="74AA672B" w14:textId="77777777" w:rsidR="00A1185A" w:rsidRDefault="00000000">
      <w:r>
        <w:t>JUSTIFICATION:</w:t>
      </w:r>
      <w:r>
        <w:br/>
        <w:t xml:space="preserve">While this is a prototype, it should handle multiple users without </w:t>
      </w:r>
      <w:r>
        <w:br/>
        <w:t>degrading performance significantly.</w:t>
      </w:r>
    </w:p>
    <w:p w14:paraId="4844CBD1" w14:textId="77777777" w:rsidR="00A1185A" w:rsidRDefault="00000000">
      <w:r>
        <w:t>DETAILED SPECIFICATIONS:</w:t>
      </w:r>
      <w:r>
        <w:br/>
        <w:t>- System shall handle at least 10 concurrent requests</w:t>
      </w:r>
      <w:r>
        <w:br/>
        <w:t>- Database shall store at least 10,000 articles</w:t>
      </w:r>
      <w:r>
        <w:br/>
        <w:t>- API costs shall scale linearly with usage</w:t>
      </w:r>
      <w:r>
        <w:br/>
        <w:t>- No single point of failure shall limit scaling</w:t>
      </w:r>
    </w:p>
    <w:p w14:paraId="124BD9AF" w14:textId="77777777" w:rsidR="00A1185A" w:rsidRDefault="00000000">
      <w:r>
        <w:t>MEASUREMENT:</w:t>
      </w:r>
      <w:r>
        <w:br/>
        <w:t>- Conduct load testing with concurrent requests</w:t>
      </w:r>
      <w:r>
        <w:br/>
        <w:t>- Monitor response times under load</w:t>
      </w:r>
      <w:r>
        <w:br/>
        <w:t>- Track database capacity</w:t>
      </w:r>
    </w:p>
    <w:p w14:paraId="02EAD05E" w14:textId="77777777" w:rsidR="00A1185A" w:rsidRDefault="00000000">
      <w:r>
        <w:t>NFR-05: SECURITY</w:t>
      </w:r>
    </w:p>
    <w:p w14:paraId="054845B2" w14:textId="77777777" w:rsidR="00A1185A" w:rsidRDefault="00000000">
      <w:r>
        <w:t>Unique ID: NFR-05</w:t>
      </w:r>
      <w:r>
        <w:br/>
        <w:t>Requirement Name: Security</w:t>
      </w:r>
    </w:p>
    <w:p w14:paraId="40A68333" w14:textId="77777777" w:rsidR="00A1185A" w:rsidRDefault="00000000">
      <w:r>
        <w:t>DESCRIPTION:</w:t>
      </w:r>
      <w:r>
        <w:br/>
        <w:t>The system shall protect sensitive information and prevent misuse.</w:t>
      </w:r>
    </w:p>
    <w:p w14:paraId="4F041B95" w14:textId="77777777" w:rsidR="00A1185A" w:rsidRDefault="00000000">
      <w:r>
        <w:t>JUSTIFICATION:</w:t>
      </w:r>
      <w:r>
        <w:br/>
        <w:t xml:space="preserve">API keys are valuable and must not be exposed. User input must be </w:t>
      </w:r>
      <w:r>
        <w:br/>
        <w:t>validated to prevent attacks.</w:t>
      </w:r>
    </w:p>
    <w:p w14:paraId="6BA2F014" w14:textId="77777777" w:rsidR="00A1185A" w:rsidRDefault="00000000">
      <w:r>
        <w:t>DETAILED SPECIFICATIONS:</w:t>
      </w:r>
      <w:r>
        <w:br/>
        <w:t>- API keys shall be stored in environment variables</w:t>
      </w:r>
      <w:r>
        <w:br/>
        <w:t>- API keys shall NEVER be committed to version control</w:t>
      </w:r>
      <w:r>
        <w:br/>
      </w:r>
      <w:r>
        <w:lastRenderedPageBreak/>
        <w:t>- User input shall be validated before processing</w:t>
      </w:r>
      <w:r>
        <w:br/>
        <w:t>- No sensitive data shall be logged</w:t>
      </w:r>
      <w:r>
        <w:br/>
        <w:t>- HTTPS shall be used when deployed</w:t>
      </w:r>
    </w:p>
    <w:p w14:paraId="64E11E02" w14:textId="77777777" w:rsidR="00A1185A" w:rsidRDefault="00000000">
      <w:r>
        <w:t>MEASUREMENT:</w:t>
      </w:r>
      <w:r>
        <w:br/>
        <w:t>- Code review for hardcoded secrets</w:t>
      </w:r>
      <w:r>
        <w:br/>
        <w:t>- Input validation testing</w:t>
      </w:r>
      <w:r>
        <w:br/>
        <w:t>- Security checklist review</w:t>
      </w:r>
    </w:p>
    <w:p w14:paraId="2B491E66" w14:textId="77777777" w:rsidR="00A1185A" w:rsidRDefault="00000000">
      <w:r>
        <w:t>NFR-06: MAINTAINABILITY</w:t>
      </w:r>
    </w:p>
    <w:p w14:paraId="2F200992" w14:textId="77777777" w:rsidR="00A1185A" w:rsidRDefault="00000000">
      <w:r>
        <w:t>Unique ID: NFR-06</w:t>
      </w:r>
      <w:r>
        <w:br/>
        <w:t>Requirement Name: Maintainability</w:t>
      </w:r>
    </w:p>
    <w:p w14:paraId="7B1BE9B2" w14:textId="77777777" w:rsidR="00A1185A" w:rsidRDefault="00000000">
      <w:r>
        <w:t>DESCRIPTION:</w:t>
      </w:r>
      <w:r>
        <w:br/>
        <w:t>The system code shall be easy to understand and modify.</w:t>
      </w:r>
    </w:p>
    <w:p w14:paraId="78E152B0" w14:textId="77777777" w:rsidR="00A1185A" w:rsidRDefault="00000000">
      <w:r>
        <w:t>JUSTIFICATION:</w:t>
      </w:r>
      <w:r>
        <w:br/>
        <w:t xml:space="preserve">Good code maintainability allows future developers to fix bugs and </w:t>
      </w:r>
      <w:r>
        <w:br/>
        <w:t>add features without breaking existing functionality.</w:t>
      </w:r>
    </w:p>
    <w:p w14:paraId="772E21E5" w14:textId="77777777" w:rsidR="00A1185A" w:rsidRDefault="00000000">
      <w:r>
        <w:t>DETAILED SPECIFICATIONS:</w:t>
      </w:r>
      <w:r>
        <w:br/>
        <w:t>- Code shall follow Python PEP 8 conventions</w:t>
      </w:r>
      <w:r>
        <w:br/>
        <w:t>- Code shall be organized into logical modules</w:t>
      </w:r>
      <w:r>
        <w:br/>
        <w:t>- All functions shall have docstrings</w:t>
      </w:r>
      <w:r>
        <w:br/>
        <w:t>- Variable names shall be meaningful</w:t>
      </w:r>
      <w:r>
        <w:br/>
        <w:t>- Code duplication shall be minimized</w:t>
      </w:r>
      <w:r>
        <w:br/>
        <w:t>- README file shall explain setup and usage</w:t>
      </w:r>
    </w:p>
    <w:p w14:paraId="3FD7470D" w14:textId="77777777" w:rsidR="00A1185A" w:rsidRDefault="00000000">
      <w:r>
        <w:t>MEASUREMENT:</w:t>
      </w:r>
      <w:r>
        <w:br/>
        <w:t>- Code review</w:t>
      </w:r>
      <w:r>
        <w:br/>
        <w:t>- Linting with flake8 or similar</w:t>
      </w:r>
      <w:r>
        <w:br/>
        <w:t>- Documentation completeness check</w:t>
      </w:r>
    </w:p>
    <w:p w14:paraId="40CD971D" w14:textId="77777777" w:rsidR="00A1185A" w:rsidRDefault="00000000">
      <w:r>
        <w:t>NFR-07: USABILITY</w:t>
      </w:r>
    </w:p>
    <w:p w14:paraId="2A2B01C3" w14:textId="77777777" w:rsidR="00A1185A" w:rsidRDefault="00000000">
      <w:r>
        <w:t>Unique ID: NFR-07</w:t>
      </w:r>
      <w:r>
        <w:br/>
        <w:t>Requirement Name: Usability</w:t>
      </w:r>
    </w:p>
    <w:p w14:paraId="4EEF6197" w14:textId="77777777" w:rsidR="00A1185A" w:rsidRDefault="00000000">
      <w:r>
        <w:t>DESCRIPTION:</w:t>
      </w:r>
      <w:r>
        <w:br/>
        <w:t>The system shall be easy to use for target users.</w:t>
      </w:r>
    </w:p>
    <w:p w14:paraId="507FD032" w14:textId="77777777" w:rsidR="00A1185A" w:rsidRDefault="00000000">
      <w:r>
        <w:t>JUSTIFICATION:</w:t>
      </w:r>
      <w:r>
        <w:br/>
        <w:t xml:space="preserve">A powerful system is useless if people cannot figure out how to use it. </w:t>
      </w:r>
      <w:r>
        <w:br/>
        <w:t>The interface must be intuitive for average Sri Lankan citizens.</w:t>
      </w:r>
    </w:p>
    <w:p w14:paraId="5262EF0C" w14:textId="77777777" w:rsidR="00A1185A" w:rsidRDefault="00000000">
      <w:r>
        <w:lastRenderedPageBreak/>
        <w:t>DETAILED SPECIFICATIONS:</w:t>
      </w:r>
      <w:r>
        <w:br/>
        <w:t>- Interface shall be simple and uncluttered</w:t>
      </w:r>
      <w:r>
        <w:br/>
        <w:t>- Error messages shall be helpful and in Sinhala</w:t>
      </w:r>
      <w:r>
        <w:br/>
        <w:t>- Sinhala text shall display correctly</w:t>
      </w:r>
      <w:r>
        <w:br/>
        <w:t>- Common tasks shall require minimal clicks</w:t>
      </w:r>
      <w:r>
        <w:br/>
        <w:t>- No technical knowledge shall be required to use</w:t>
      </w:r>
    </w:p>
    <w:p w14:paraId="387973E1" w14:textId="77777777" w:rsidR="00A1185A" w:rsidRDefault="00000000">
      <w:r>
        <w:t>MEASUREMENT:</w:t>
      </w:r>
      <w:r>
        <w:br/>
        <w:t>- User testing with sample users</w:t>
      </w:r>
      <w:r>
        <w:br/>
        <w:t>- Task completion time measurement</w:t>
      </w:r>
      <w:r>
        <w:br/>
        <w:t>- User satisfaction surveys</w:t>
      </w:r>
    </w:p>
    <w:p w14:paraId="265F5462" w14:textId="77777777" w:rsidR="00A1185A" w:rsidRDefault="00000000">
      <w:r>
        <w:t>NFR-08: COST EFFICIENCY</w:t>
      </w:r>
    </w:p>
    <w:p w14:paraId="3234FEAE" w14:textId="77777777" w:rsidR="00A1185A" w:rsidRDefault="00000000">
      <w:r>
        <w:t>Unique ID: NFR-08</w:t>
      </w:r>
      <w:r>
        <w:br/>
        <w:t>Requirement Name: Cost Efficiency</w:t>
      </w:r>
    </w:p>
    <w:p w14:paraId="361B3333" w14:textId="77777777" w:rsidR="00A1185A" w:rsidRDefault="00000000">
      <w:r>
        <w:t>DESCRIPTION:</w:t>
      </w:r>
      <w:r>
        <w:br/>
        <w:t>The system shall operate within strict budget constraints.</w:t>
      </w:r>
    </w:p>
    <w:p w14:paraId="4C880B23" w14:textId="77777777" w:rsidR="00A1185A" w:rsidRDefault="00000000">
      <w:r>
        <w:t>JUSTIFICATION:</w:t>
      </w:r>
      <w:r>
        <w:br/>
        <w:t xml:space="preserve">This is an academic project with very limited budget. The system must </w:t>
      </w:r>
      <w:r>
        <w:br/>
        <w:t>prove that effective AI can be built affordably.</w:t>
      </w:r>
    </w:p>
    <w:p w14:paraId="1A200EDD" w14:textId="77777777" w:rsidR="00A1185A" w:rsidRDefault="00000000">
      <w:r>
        <w:t>DETAILED SPECIFICATIONS:</w:t>
      </w:r>
      <w:r>
        <w:br/>
        <w:t>- Development phase: $0 (using free tier credits)</w:t>
      </w:r>
      <w:r>
        <w:br/>
        <w:t>- Testing phase: $0 (using free tier credits)</w:t>
      </w:r>
      <w:r>
        <w:br/>
        <w:t>- Total project: $0 (all free tiers)</w:t>
      </w:r>
      <w:r>
        <w:br/>
        <w:t>- Uses free tiers for all services</w:t>
      </w:r>
      <w:r>
        <w:br/>
        <w:t>- No paid cloud infrastructure shall be required</w:t>
      </w:r>
    </w:p>
    <w:p w14:paraId="5AE70342" w14:textId="77777777" w:rsidR="00A1185A" w:rsidRDefault="00000000">
      <w:r>
        <w:t>MEASUREMENT:</w:t>
      </w:r>
      <w:r>
        <w:br/>
        <w:t>- Monitor free tier usage limits on OpenRouter and Pinecones where possible</w:t>
      </w:r>
      <w:r>
        <w:br/>
        <w:t>- Track API cost reports from OpenRouter and Pinecone</w:t>
      </w:r>
      <w:r>
        <w:br/>
        <w:t>- Monitor usage to stay within limits</w:t>
      </w:r>
    </w:p>
    <w:p w14:paraId="6B74E60C" w14:textId="77777777" w:rsidR="00A1185A" w:rsidRDefault="00000000">
      <w:pPr>
        <w:pStyle w:val="Heading2"/>
      </w:pPr>
      <w:r>
        <w:t>6.4 USER REQUIREMENTS</w:t>
      </w:r>
    </w:p>
    <w:p w14:paraId="7EAA49D9" w14:textId="77777777" w:rsidR="00A1185A" w:rsidRDefault="00000000">
      <w:r>
        <w:t xml:space="preserve">User requirements are written from the user's perspective. They use the </w:t>
      </w:r>
      <w:r>
        <w:br/>
        <w:t>format "As a [user], I want to [action] so that [benefit]."</w:t>
      </w:r>
    </w:p>
    <w:p w14:paraId="65E014D2" w14:textId="77777777" w:rsidR="00A1185A" w:rsidRDefault="00000000">
      <w:r>
        <w:t>UR-01: BASIC VERIFICATION</w:t>
      </w:r>
      <w:r>
        <w:br/>
        <w:t xml:space="preserve">As a user, I want to paste news text and get a verification verdict </w:t>
      </w:r>
      <w:r>
        <w:br/>
        <w:t>so that I can know if the news is true or false.</w:t>
      </w:r>
    </w:p>
    <w:p w14:paraId="608BBA64" w14:textId="77777777" w:rsidR="00A1185A" w:rsidRDefault="00000000">
      <w:r>
        <w:lastRenderedPageBreak/>
        <w:t>Acceptance: User can enter text, submit, and receive verdict.</w:t>
      </w:r>
    </w:p>
    <w:p w14:paraId="6B7A8310" w14:textId="77777777" w:rsidR="00A1185A" w:rsidRDefault="00000000">
      <w:r>
        <w:t>UR-02: UNDERSTAND DECISION</w:t>
      </w:r>
      <w:r>
        <w:br/>
        <w:t xml:space="preserve">As a user, I want to see why the system made its decision so that I </w:t>
      </w:r>
      <w:r>
        <w:br/>
        <w:t>can understand and trust the answer.</w:t>
      </w:r>
    </w:p>
    <w:p w14:paraId="5602FCDD" w14:textId="77777777" w:rsidR="00A1185A" w:rsidRDefault="00000000">
      <w:r>
        <w:t>Acceptance: Explanation is provided with every verdict.</w:t>
      </w:r>
    </w:p>
    <w:p w14:paraId="4BAB9475" w14:textId="77777777" w:rsidR="00A1185A" w:rsidRDefault="00000000">
      <w:r>
        <w:t>UR-03: SINHALA EXPLANATION</w:t>
      </w:r>
      <w:r>
        <w:br/>
        <w:t xml:space="preserve">As a user, I want explanations in Sinhala so that I can understand </w:t>
      </w:r>
      <w:r>
        <w:br/>
        <w:t>them without knowing English.</w:t>
      </w:r>
    </w:p>
    <w:p w14:paraId="106B351B" w14:textId="77777777" w:rsidR="00A1185A" w:rsidRDefault="00000000">
      <w:r>
        <w:t>Acceptance: All explanations are in Sinhala language.</w:t>
      </w:r>
    </w:p>
    <w:p w14:paraId="7BE11629" w14:textId="77777777" w:rsidR="00A1185A" w:rsidRDefault="00000000">
      <w:r>
        <w:t>UR-04: FAST RESPONSE</w:t>
      </w:r>
      <w:r>
        <w:br/>
        <w:t xml:space="preserve">As a user, I want the system to respond quickly so that I do not </w:t>
      </w:r>
      <w:r>
        <w:br/>
        <w:t>have to wait long for results.</w:t>
      </w:r>
    </w:p>
    <w:p w14:paraId="051C1C6F" w14:textId="77777777" w:rsidR="00A1185A" w:rsidRDefault="00000000">
      <w:r>
        <w:t>Acceptance: Response time is under 5 seconds for most queries.</w:t>
      </w:r>
    </w:p>
    <w:p w14:paraId="227B7344" w14:textId="77777777" w:rsidR="00A1185A" w:rsidRDefault="00000000">
      <w:r>
        <w:t>UR-05: SEE EVIDENCE</w:t>
      </w:r>
      <w:r>
        <w:br/>
        <w:t xml:space="preserve">As a user, I want to see what evidence was used so that I can verify </w:t>
      </w:r>
      <w:r>
        <w:br/>
        <w:t>the answer myself by reading the sources.</w:t>
      </w:r>
    </w:p>
    <w:p w14:paraId="7501C03B" w14:textId="77777777" w:rsidR="00A1185A" w:rsidRDefault="00000000">
      <w:r>
        <w:t>Acceptance: Evidence list with links is provided.</w:t>
      </w:r>
    </w:p>
    <w:p w14:paraId="5F38910A" w14:textId="77777777" w:rsidR="00A1185A" w:rsidRDefault="00000000">
      <w:r>
        <w:t>UR-06: VERIFY RECENT NEWS</w:t>
      </w:r>
      <w:r>
        <w:br/>
        <w:t xml:space="preserve">As a user, I want to verify claims about recent news so that I can </w:t>
      </w:r>
      <w:r>
        <w:br/>
        <w:t>check current events, not just old news.</w:t>
      </w:r>
    </w:p>
    <w:p w14:paraId="18212558" w14:textId="77777777" w:rsidR="00A1185A" w:rsidRDefault="00000000">
      <w:r>
        <w:t>Acceptance: System has recent news in database via scraping.</w:t>
      </w:r>
    </w:p>
    <w:p w14:paraId="4AA26C59" w14:textId="77777777" w:rsidR="00A1185A" w:rsidRDefault="00000000">
      <w:r>
        <w:t>UR-07: UNDERSTAND CONFIDENCE</w:t>
      </w:r>
      <w:r>
        <w:br/>
        <w:t xml:space="preserve">As a user, I want to see how confident the system is so that I know </w:t>
      </w:r>
      <w:r>
        <w:br/>
        <w:t>when to be more or less certain about the answer.</w:t>
      </w:r>
    </w:p>
    <w:p w14:paraId="542361D4" w14:textId="77777777" w:rsidR="00A1185A" w:rsidRDefault="00000000">
      <w:r>
        <w:t>Acceptance: Confidence score is displayed with verdict.</w:t>
      </w:r>
    </w:p>
    <w:p w14:paraId="6C6CF780" w14:textId="77777777" w:rsidR="00A1185A" w:rsidRDefault="00000000">
      <w:r>
        <w:t>UR-08: USE ON ANY DEVICE</w:t>
      </w:r>
      <w:r>
        <w:br/>
        <w:t xml:space="preserve">As a user, I want to use the system on my computer or phone so that </w:t>
      </w:r>
      <w:r>
        <w:br/>
        <w:t>I can verify news wherever I am.</w:t>
      </w:r>
    </w:p>
    <w:p w14:paraId="2B5FE283" w14:textId="77777777" w:rsidR="00A1185A" w:rsidRDefault="00000000">
      <w:r>
        <w:t>Acceptance: Web interface works on desktop and mobile browsers.</w:t>
      </w:r>
    </w:p>
    <w:p w14:paraId="18817C8E" w14:textId="77777777" w:rsidR="00A1185A" w:rsidRDefault="00000000">
      <w:pPr>
        <w:pStyle w:val="Heading2"/>
      </w:pPr>
      <w:r>
        <w:lastRenderedPageBreak/>
        <w:t>6.5 SYSTEM CONSTRAINTS</w:t>
      </w:r>
    </w:p>
    <w:p w14:paraId="3A941992" w14:textId="77777777" w:rsidR="00A1185A" w:rsidRDefault="00000000">
      <w:r>
        <w:t xml:space="preserve">Constraints are limitations that affect what we can build and how we </w:t>
      </w:r>
      <w:r>
        <w:br/>
        <w:t>can build it. We must work within these constraints.</w:t>
      </w:r>
    </w:p>
    <w:p w14:paraId="5EA5C28A" w14:textId="77777777" w:rsidR="00A1185A" w:rsidRDefault="00000000">
      <w:r>
        <w:t>CONSTRAINT 1: BUDGET LIMITATION</w:t>
      </w:r>
    </w:p>
    <w:p w14:paraId="1825136F" w14:textId="77777777" w:rsidR="00A1185A" w:rsidRDefault="00000000">
      <w:r>
        <w:t>Constraint: The project has zero budget for paid services.</w:t>
      </w:r>
    </w:p>
    <w:p w14:paraId="616740FF" w14:textId="77777777" w:rsidR="00A1185A" w:rsidRDefault="00000000">
      <w:r>
        <w:t>Impact on Design:</w:t>
      </w:r>
      <w:r>
        <w:br/>
        <w:t>- We chose OpenRouter for free tier API access</w:t>
      </w:r>
      <w:r>
        <w:br/>
        <w:t>- We use Pinecone free tier (1 index, 10,000 vectors)</w:t>
      </w:r>
      <w:r>
        <w:br/>
        <w:t>- We avoided paid cloud services like AWS or GCP</w:t>
      </w:r>
      <w:r>
        <w:br/>
        <w:t>- We used open-source software only</w:t>
      </w:r>
    </w:p>
    <w:p w14:paraId="51354EE7" w14:textId="77777777" w:rsidR="00A1185A" w:rsidRDefault="00000000">
      <w:r>
        <w:t>Mitigation:</w:t>
      </w:r>
      <w:r>
        <w:br/>
        <w:t>- Monitor costs daily</w:t>
      </w:r>
      <w:r>
        <w:br/>
        <w:t>- Set alerts for cost thresholds</w:t>
      </w:r>
      <w:r>
        <w:br/>
        <w:t>- Prioritize free-tier options</w:t>
      </w:r>
    </w:p>
    <w:p w14:paraId="0520CCB6" w14:textId="77777777" w:rsidR="00A1185A" w:rsidRDefault="00000000">
      <w:r>
        <w:t>CONSTRAINT 2: TIME LIMITATION</w:t>
      </w:r>
    </w:p>
    <w:p w14:paraId="565A1EF5" w14:textId="77777777" w:rsidR="00A1185A" w:rsidRDefault="00000000">
      <w:r>
        <w:t>Constraint: This is a semester project with fixed deadlines.</w:t>
      </w:r>
    </w:p>
    <w:p w14:paraId="5A6289B9" w14:textId="77777777" w:rsidR="00A1185A" w:rsidRDefault="00000000">
      <w:r>
        <w:t>Impact on Design:</w:t>
      </w:r>
      <w:r>
        <w:br/>
        <w:t>- We limited scope to core features only</w:t>
      </w:r>
      <w:r>
        <w:br/>
        <w:t>- We used existing tools rather than building from scratch</w:t>
      </w:r>
      <w:r>
        <w:br/>
        <w:t>- We defined clear "out of scope" items</w:t>
      </w:r>
    </w:p>
    <w:p w14:paraId="114A6D8E" w14:textId="77777777" w:rsidR="00A1185A" w:rsidRDefault="00000000">
      <w:r>
        <w:t>Mitigation:</w:t>
      </w:r>
      <w:r>
        <w:br/>
        <w:t>- Weekly progress tracking</w:t>
      </w:r>
      <w:r>
        <w:br/>
        <w:t>- Prioritize must-have features</w:t>
      </w:r>
      <w:r>
        <w:br/>
        <w:t>- Cut nice-to-have features if behind schedule</w:t>
      </w:r>
    </w:p>
    <w:p w14:paraId="6F5990EA" w14:textId="77777777" w:rsidR="00A1185A" w:rsidRDefault="00000000">
      <w:r>
        <w:t>CONSTRAINT 3: LACK OF LABELED DATA</w:t>
      </w:r>
    </w:p>
    <w:p w14:paraId="5A1940EA" w14:textId="77777777" w:rsidR="00A1185A" w:rsidRDefault="00000000">
      <w:r>
        <w:t>Constraint: No existing labeled dataset for Sinhala fake news.</w:t>
      </w:r>
    </w:p>
    <w:p w14:paraId="15DC3E08" w14:textId="77777777" w:rsidR="00A1185A" w:rsidRDefault="00000000">
      <w:r>
        <w:t>Impact on Design:</w:t>
      </w:r>
      <w:r>
        <w:br/>
        <w:t>- We cannot use traditional supervised learning</w:t>
      </w:r>
      <w:r>
        <w:br/>
        <w:t>- We adopted RAG approach that needs no training data</w:t>
      </w:r>
      <w:r>
        <w:br/>
        <w:t>- We created a small test set manually</w:t>
      </w:r>
    </w:p>
    <w:p w14:paraId="3D447766" w14:textId="77777777" w:rsidR="00A1185A" w:rsidRDefault="00000000">
      <w:r>
        <w:t>Mitigation:</w:t>
      </w:r>
      <w:r>
        <w:br/>
        <w:t>- Use zero-shot reasoning with LLMs</w:t>
      </w:r>
      <w:r>
        <w:br/>
      </w:r>
      <w:r>
        <w:lastRenderedPageBreak/>
        <w:t>- Rely on evidence retrieval</w:t>
      </w:r>
      <w:r>
        <w:br/>
        <w:t>- Focus on explainability</w:t>
      </w:r>
    </w:p>
    <w:p w14:paraId="06A54A44" w14:textId="77777777" w:rsidR="00A1185A" w:rsidRDefault="00000000">
      <w:r>
        <w:t>CONSTRAINT 4: LIMITED SINHALA NLP SUPPORT</w:t>
      </w:r>
    </w:p>
    <w:p w14:paraId="0E1ECDC0" w14:textId="77777777" w:rsidR="00A1185A" w:rsidRDefault="00000000">
      <w:r>
        <w:t>Constraint: Most AI models have limited Sinhala understanding.</w:t>
      </w:r>
    </w:p>
    <w:p w14:paraId="4EC7F752" w14:textId="77777777" w:rsidR="00A1185A" w:rsidRDefault="00000000">
      <w:r>
        <w:t>Impact on Design:</w:t>
      </w:r>
      <w:r>
        <w:br/>
        <w:t>- We use multilingual models (not Sinhala-specific)</w:t>
      </w:r>
      <w:r>
        <w:br/>
        <w:t>- We rely on semantic similarity (more forgiving)</w:t>
      </w:r>
      <w:r>
        <w:br/>
        <w:t>- We cannot do complex Sinhala NLP like parsing</w:t>
      </w:r>
    </w:p>
    <w:p w14:paraId="6867E3F2" w14:textId="77777777" w:rsidR="00A1185A" w:rsidRDefault="00000000">
      <w:r>
        <w:t>Mitigation:</w:t>
      </w:r>
      <w:r>
        <w:br/>
        <w:t>- Test with multiple models</w:t>
      </w:r>
      <w:r>
        <w:br/>
        <w:t>- Accept some quality limitations</w:t>
      </w:r>
      <w:r>
        <w:br/>
        <w:t>- Use embeddings that handle multiple languages</w:t>
      </w:r>
    </w:p>
    <w:p w14:paraId="74A0AEFA" w14:textId="77777777" w:rsidR="00A1185A" w:rsidRDefault="00000000">
      <w:r>
        <w:t>CONSTRAINT 5: NEWS SOURCE DEPENDENCY</w:t>
      </w:r>
    </w:p>
    <w:p w14:paraId="53659485" w14:textId="77777777" w:rsidR="00A1185A" w:rsidRDefault="00000000">
      <w:r>
        <w:t>Constraint: We depend on external news websites.</w:t>
      </w:r>
    </w:p>
    <w:p w14:paraId="7AFF9B23" w14:textId="77777777" w:rsidR="00A1185A" w:rsidRDefault="00000000">
      <w:r>
        <w:t>Impact on Design:</w:t>
      </w:r>
      <w:r>
        <w:br/>
        <w:t>- We scrape from public sources only</w:t>
      </w:r>
      <w:r>
        <w:br/>
        <w:t>- We respect robots.txt and rate limits</w:t>
      </w:r>
      <w:r>
        <w:br/>
        <w:t>- We have multiple sources for redundancy</w:t>
      </w:r>
    </w:p>
    <w:p w14:paraId="3AEF9257" w14:textId="77777777" w:rsidR="00A1185A" w:rsidRDefault="00000000">
      <w:r>
        <w:t>Mitigation:</w:t>
      </w:r>
      <w:r>
        <w:br/>
        <w:t>- Implement polite scraping</w:t>
      </w:r>
      <w:r>
        <w:br/>
        <w:t>- Have backup sources</w:t>
      </w:r>
      <w:r>
        <w:br/>
        <w:t>- Store scraped content locally</w:t>
      </w:r>
    </w:p>
    <w:p w14:paraId="13CDDA6A" w14:textId="77777777" w:rsidR="00A1185A" w:rsidRDefault="00000000">
      <w:pPr>
        <w:pStyle w:val="Heading2"/>
      </w:pPr>
      <w:r>
        <w:t>6.6 REQUIREMENTS TRACEABILITY MATRIX</w:t>
      </w:r>
    </w:p>
    <w:p w14:paraId="5B40E0EF" w14:textId="77777777" w:rsidR="00A1185A" w:rsidRDefault="00000000">
      <w:r>
        <w:t>This matrix shows how requirements relate to objectives and test cases.</w:t>
      </w:r>
    </w:p>
    <w:p w14:paraId="63021527" w14:textId="77777777" w:rsidR="00A1185A" w:rsidRDefault="00000000">
      <w:r>
        <w:t>OBJECTIVE 1 (News Scrapers):</w:t>
      </w:r>
      <w:r>
        <w:br/>
        <w:t>- FR-07 (News Scraping)</w:t>
      </w:r>
      <w:r>
        <w:br/>
        <w:t>- Test Cases: TC-21, TC-22, TC-23</w:t>
      </w:r>
    </w:p>
    <w:p w14:paraId="61F25B53" w14:textId="77777777" w:rsidR="00A1185A" w:rsidRDefault="00000000">
      <w:r>
        <w:t>OBJECTIVE 2 (Vector Database):</w:t>
      </w:r>
      <w:r>
        <w:br/>
        <w:t>- FR-03 (Evidence Retrieval)</w:t>
      </w:r>
      <w:r>
        <w:br/>
        <w:t>- Test Cases: TC-09, TC-10, TC-11</w:t>
      </w:r>
    </w:p>
    <w:p w14:paraId="29A6570B" w14:textId="77777777" w:rsidR="00A1185A" w:rsidRDefault="00000000">
      <w:r>
        <w:t>OBJECTIVE 3 (Multi-Agent System):</w:t>
      </w:r>
      <w:r>
        <w:br/>
        <w:t>- FR-02 (Claim Extraction)</w:t>
      </w:r>
      <w:r>
        <w:br/>
        <w:t>- FR-04 (Claim Verification)</w:t>
      </w:r>
      <w:r>
        <w:br/>
      </w:r>
      <w:r>
        <w:lastRenderedPageBreak/>
        <w:t>- FR-05 (Verdict Generation)</w:t>
      </w:r>
      <w:r>
        <w:br/>
        <w:t>- FR-06 (Explanation Generation)</w:t>
      </w:r>
      <w:r>
        <w:br/>
        <w:t>- Test Cases: TC-06 through TC-20</w:t>
      </w:r>
    </w:p>
    <w:p w14:paraId="6D661D4E" w14:textId="77777777" w:rsidR="00A1185A" w:rsidRDefault="00000000">
      <w:r>
        <w:t>OBJECTIVE 4 (Reasoning Logic):</w:t>
      </w:r>
      <w:r>
        <w:br/>
        <w:t>- FR-04 (Claim Verification)</w:t>
      </w:r>
      <w:r>
        <w:br/>
        <w:t>- FR-05 (Verdict Generation)</w:t>
      </w:r>
      <w:r>
        <w:br/>
        <w:t>- Test Cases: TC-12, TC-13, TC-14, TC-15, TC-16, TC-17</w:t>
      </w:r>
    </w:p>
    <w:p w14:paraId="017F3127" w14:textId="77777777" w:rsidR="00A1185A" w:rsidRDefault="00000000">
      <w:r>
        <w:t>OBJECTIVE 5 (User Interface):</w:t>
      </w:r>
      <w:r>
        <w:br/>
        <w:t>- FR-09 (Web Interface)</w:t>
      </w:r>
      <w:r>
        <w:br/>
        <w:t>- Test Cases: TC-27, TC-28, TC-29, TC-30</w:t>
      </w:r>
    </w:p>
    <w:p w14:paraId="078D435E" w14:textId="77777777" w:rsidR="00A1185A" w:rsidRDefault="00000000">
      <w:r>
        <w:t>OBJECTIVE 6 (Evaluation):</w:t>
      </w:r>
      <w:r>
        <w:br/>
        <w:t>- Verifies all requirements are met</w:t>
      </w:r>
      <w:r>
        <w:br/>
        <w:t>- All test cases</w:t>
      </w:r>
    </w:p>
    <w:p w14:paraId="515E2858" w14:textId="77777777" w:rsidR="00A1185A" w:rsidRDefault="00000000">
      <w:pPr>
        <w:pStyle w:val="Heading2"/>
      </w:pPr>
      <w:r>
        <w:t>6.7 REQUIREMENTS PRIORITIZATION</w:t>
      </w:r>
    </w:p>
    <w:p w14:paraId="243E89FB" w14:textId="77777777" w:rsidR="00A1185A" w:rsidRDefault="00000000">
      <w:r>
        <w:t>We use MoSCoW prioritization:</w:t>
      </w:r>
    </w:p>
    <w:p w14:paraId="0E40216D" w14:textId="77777777" w:rsidR="00A1185A" w:rsidRDefault="00000000">
      <w:r>
        <w:t>MUST HAVE (Without these, the project fails):</w:t>
      </w:r>
      <w:r>
        <w:br/>
        <w:t>- FR-01: Text Input</w:t>
      </w:r>
      <w:r>
        <w:br/>
        <w:t>- FR-03: Evidence Retrieval</w:t>
      </w:r>
      <w:r>
        <w:br/>
        <w:t>- FR-04: Claim Verification</w:t>
      </w:r>
      <w:r>
        <w:br/>
        <w:t>- FR-05: Verdict Generation</w:t>
      </w:r>
      <w:r>
        <w:br/>
        <w:t>- FR-06: Explanation Generation</w:t>
      </w:r>
      <w:r>
        <w:br/>
        <w:t>- FR-08: API Endpoints</w:t>
      </w:r>
    </w:p>
    <w:p w14:paraId="4D4F11C3" w14:textId="77777777" w:rsidR="00A1185A" w:rsidRDefault="00000000">
      <w:r>
        <w:t>SHOULD HAVE (Important but not critical):</w:t>
      </w:r>
      <w:r>
        <w:br/>
        <w:t>- FR-02: Claim Extraction</w:t>
      </w:r>
      <w:r>
        <w:br/>
        <w:t>- FR-07: News Scraping</w:t>
      </w:r>
      <w:r>
        <w:br/>
        <w:t>- FR-09: Web Interface</w:t>
      </w:r>
      <w:r>
        <w:br/>
        <w:t>- NFR-01: Performance</w:t>
      </w:r>
      <w:r>
        <w:br/>
        <w:t>- NFR-02: Accuracy</w:t>
      </w:r>
    </w:p>
    <w:p w14:paraId="6D694466" w14:textId="77777777" w:rsidR="00A1185A" w:rsidRDefault="00000000">
      <w:r>
        <w:t>COULD HAVE (Nice to have):</w:t>
      </w:r>
      <w:r>
        <w:br/>
        <w:t>- FR-10: Health Check</w:t>
      </w:r>
      <w:r>
        <w:br/>
        <w:t>- NFR-04: Scalability</w:t>
      </w:r>
    </w:p>
    <w:p w14:paraId="7A71DFBB" w14:textId="77777777" w:rsidR="00A1185A" w:rsidRDefault="00000000">
      <w:r>
        <w:t>WON'T HAVE (Explicitly excluded):</w:t>
      </w:r>
      <w:r>
        <w:br/>
        <w:t>- Image/video analysis</w:t>
      </w:r>
      <w:r>
        <w:br/>
        <w:t>- Tamil language support</w:t>
      </w:r>
      <w:r>
        <w:br/>
        <w:t>- Mobile application</w:t>
      </w:r>
    </w:p>
    <w:p w14:paraId="7DA111AD" w14:textId="77777777" w:rsidR="00A1185A" w:rsidRDefault="00000000">
      <w:pPr>
        <w:pStyle w:val="Heading2"/>
      </w:pPr>
      <w:r>
        <w:lastRenderedPageBreak/>
        <w:t>6.8 SUMMARY OF REQUIREMENTS</w:t>
      </w:r>
    </w:p>
    <w:p w14:paraId="273006B8" w14:textId="77777777" w:rsidR="00A1185A" w:rsidRDefault="00000000">
      <w:r>
        <w:t>In this chapter, we defined comprehensive requirements for our system:</w:t>
      </w:r>
    </w:p>
    <w:p w14:paraId="787E97D5" w14:textId="77777777" w:rsidR="00A1185A" w:rsidRDefault="00000000">
      <w:r>
        <w:t>FUNCTIONAL REQUIREMENTS: 10 requirements covering all major features</w:t>
      </w:r>
      <w:r>
        <w:br/>
        <w:t>NON-FUNCTIONAL REQUIREMENTS: 8 requirements covering quality attributes</w:t>
      </w:r>
      <w:r>
        <w:br/>
        <w:t>USER REQUIREMENTS: 8 user stories describing user needs</w:t>
      </w:r>
      <w:r>
        <w:br/>
        <w:t>CONSTRAINTS: 5 major constraints we must work within</w:t>
      </w:r>
    </w:p>
    <w:p w14:paraId="2B93C229" w14:textId="77777777" w:rsidR="00A1185A" w:rsidRDefault="00000000">
      <w:r>
        <w:t xml:space="preserve">These requirements guide our design and implementation. They also </w:t>
      </w:r>
      <w:r>
        <w:br/>
        <w:t>provide the criteria for evaluating whether our project is successful</w:t>
      </w:r>
    </w:p>
    <w:p w14:paraId="5E8C7B6E" w14:textId="77777777" w:rsidR="00A1185A" w:rsidRDefault="00000000">
      <w:pPr>
        <w:pStyle w:val="Heading1"/>
      </w:pPr>
      <w:r>
        <w:t>CHAPTER 7: METHODOLOGY</w:t>
      </w:r>
    </w:p>
    <w:p w14:paraId="4E681150" w14:textId="77777777" w:rsidR="00A1185A" w:rsidRDefault="00000000">
      <w:r>
        <w:t xml:space="preserve">This chapter describes the methodology used to develop this project in </w:t>
      </w:r>
      <w:r>
        <w:br/>
        <w:t xml:space="preserve">comprehensive detail. We explain both the research methodology and the </w:t>
      </w:r>
      <w:r>
        <w:br/>
        <w:t xml:space="preserve">software development methodology. A methodology is a systematic way of </w:t>
      </w:r>
      <w:r>
        <w:br/>
        <w:t xml:space="preserve">doing something. It provides a framework that guides our work and ensures </w:t>
      </w:r>
      <w:r>
        <w:br/>
        <w:t>we follow best practices.</w:t>
      </w:r>
    </w:p>
    <w:p w14:paraId="096D088D" w14:textId="77777777" w:rsidR="00A1185A" w:rsidRDefault="00000000">
      <w:r>
        <w:t xml:space="preserve">In simple words, methodology answers the question: HOW did we do this </w:t>
      </w:r>
      <w:r>
        <w:br/>
        <w:t>project in a systematic and rigorous way?</w:t>
      </w:r>
    </w:p>
    <w:p w14:paraId="36EDBE93" w14:textId="77777777" w:rsidR="00A1185A" w:rsidRDefault="00000000">
      <w:pPr>
        <w:pStyle w:val="Heading2"/>
      </w:pPr>
      <w:r>
        <w:t>7.1 INTRODUCTION TO METHODOLOGY</w:t>
      </w:r>
    </w:p>
    <w:p w14:paraId="59B4CD77" w14:textId="77777777" w:rsidR="00A1185A" w:rsidRDefault="00000000">
      <w:r>
        <w:t xml:space="preserve">Before we explain our specific methodology, let us understand why </w:t>
      </w:r>
      <w:r>
        <w:br/>
        <w:t>methodology matters.</w:t>
      </w:r>
    </w:p>
    <w:p w14:paraId="083B33B0" w14:textId="77777777" w:rsidR="00A1185A" w:rsidRDefault="00000000">
      <w:r>
        <w:t>WHY METHODOLOGY IS IMPORTANT:</w:t>
      </w:r>
    </w:p>
    <w:p w14:paraId="623A982A" w14:textId="77777777" w:rsidR="00A1185A" w:rsidRDefault="00000000">
      <w:r>
        <w:t>A good methodology ensures that:</w:t>
      </w:r>
    </w:p>
    <w:p w14:paraId="7CEC6A0E" w14:textId="77777777" w:rsidR="00A1185A" w:rsidRDefault="00000000">
      <w:pPr>
        <w:pStyle w:val="Heading2"/>
      </w:pPr>
      <w:r>
        <w:t>1. Our work is systematic and organized</w:t>
      </w:r>
    </w:p>
    <w:p w14:paraId="14ADA362" w14:textId="77777777" w:rsidR="00A1185A" w:rsidRDefault="00000000">
      <w:pPr>
        <w:pStyle w:val="Heading2"/>
      </w:pPr>
      <w:r>
        <w:t>2. We can reproduce our results</w:t>
      </w:r>
    </w:p>
    <w:p w14:paraId="6461A9A9" w14:textId="77777777" w:rsidR="00A1185A" w:rsidRDefault="00000000">
      <w:pPr>
        <w:pStyle w:val="Heading2"/>
      </w:pPr>
      <w:r>
        <w:t>3. Others can understand and verify our approach</w:t>
      </w:r>
    </w:p>
    <w:p w14:paraId="11B6A80A" w14:textId="77777777" w:rsidR="00A1185A" w:rsidRDefault="00000000">
      <w:pPr>
        <w:pStyle w:val="Heading2"/>
      </w:pPr>
      <w:r>
        <w:t>4. We follow established best practices</w:t>
      </w:r>
    </w:p>
    <w:p w14:paraId="275953D6" w14:textId="77777777" w:rsidR="00A1185A" w:rsidRDefault="00000000">
      <w:pPr>
        <w:pStyle w:val="Heading2"/>
      </w:pPr>
      <w:r>
        <w:t>5. We can identify and fix problems early</w:t>
      </w:r>
    </w:p>
    <w:p w14:paraId="28F2082B" w14:textId="77777777" w:rsidR="00A1185A" w:rsidRDefault="00000000">
      <w:r>
        <w:t>WITHOUT A METHODOLOGY:</w:t>
      </w:r>
      <w:r>
        <w:br/>
        <w:t>- Work may be chaotic and unorganized</w:t>
      </w:r>
      <w:r>
        <w:br/>
        <w:t>- Results may be unreliable</w:t>
      </w:r>
      <w:r>
        <w:br/>
        <w:t>- It is hard to explain what we did</w:t>
      </w:r>
      <w:r>
        <w:br/>
        <w:t>- We may miss important steps</w:t>
      </w:r>
    </w:p>
    <w:p w14:paraId="683021C6" w14:textId="77777777" w:rsidR="00A1185A" w:rsidRDefault="00000000">
      <w:r>
        <w:lastRenderedPageBreak/>
        <w:t>TYPES OF METHODOLOGY USED:</w:t>
      </w:r>
    </w:p>
    <w:p w14:paraId="198CA610" w14:textId="77777777" w:rsidR="00A1185A" w:rsidRDefault="00000000">
      <w:r>
        <w:t>We used two main types of methodology in this project:</w:t>
      </w:r>
    </w:p>
    <w:p w14:paraId="43CB7453" w14:textId="77777777" w:rsidR="00A1185A" w:rsidRDefault="00000000">
      <w:pPr>
        <w:pStyle w:val="Heading2"/>
      </w:pPr>
      <w:r>
        <w:t>1. RESEARCH METHODOLOGY: This guides how we approach the research problem,</w:t>
      </w:r>
    </w:p>
    <w:p w14:paraId="6F3A7D0D" w14:textId="77777777" w:rsidR="00A1185A" w:rsidRDefault="00000000">
      <w:r>
        <w:t xml:space="preserve">   design experiments, and evaluate results. We used Design Science </w:t>
      </w:r>
      <w:r>
        <w:br/>
        <w:t xml:space="preserve">   Research Methodology (DSRM).</w:t>
      </w:r>
    </w:p>
    <w:p w14:paraId="31DC40F4" w14:textId="77777777" w:rsidR="00A1185A" w:rsidRDefault="00000000">
      <w:pPr>
        <w:pStyle w:val="Heading2"/>
      </w:pPr>
      <w:r>
        <w:t>2. SOFTWARE DEVELOPMENT METHODOLOGY: This guides how we write code, test</w:t>
      </w:r>
    </w:p>
    <w:p w14:paraId="69B49366" w14:textId="77777777" w:rsidR="00A1185A" w:rsidRDefault="00000000">
      <w:r>
        <w:t xml:space="preserve">   software, and manage the development process. We used an Agile-inspired </w:t>
      </w:r>
      <w:r>
        <w:br/>
        <w:t xml:space="preserve">   iterative approach.</w:t>
      </w:r>
    </w:p>
    <w:p w14:paraId="4F87AA30" w14:textId="77777777" w:rsidR="00A1185A" w:rsidRDefault="00000000">
      <w:pPr>
        <w:pStyle w:val="Heading2"/>
      </w:pPr>
      <w:r>
        <w:t>7.2 RESEARCH METHODOLOGY: DESIGN SCIENCE</w:t>
      </w:r>
    </w:p>
    <w:p w14:paraId="2298D020" w14:textId="77777777" w:rsidR="00A1185A" w:rsidRDefault="00000000">
      <w:r>
        <w:t xml:space="preserve">We followed the Design Science Research Methodology (DSRM). Design Science </w:t>
      </w:r>
      <w:r>
        <w:br/>
        <w:t xml:space="preserve">is a research approach where the researcher creates an "artifact" (a tool </w:t>
      </w:r>
      <w:r>
        <w:br/>
        <w:t>or system) to solve a problem and evaluates it.</w:t>
      </w:r>
    </w:p>
    <w:p w14:paraId="5B75298D" w14:textId="77777777" w:rsidR="00A1185A" w:rsidRDefault="00000000">
      <w:r>
        <w:t>WHAT IS DESIGN SCIENCE RESEARCH?</w:t>
      </w:r>
    </w:p>
    <w:p w14:paraId="38C7DC77" w14:textId="77777777" w:rsidR="00A1185A" w:rsidRDefault="00000000">
      <w:r>
        <w:t xml:space="preserve">Design Science Research (DSR) is a type of research that focuses on </w:t>
      </w:r>
      <w:r>
        <w:br/>
        <w:t xml:space="preserve">creating new things (artifacts) rather than just studying existing things. </w:t>
      </w:r>
      <w:r>
        <w:br/>
        <w:t xml:space="preserve">The artifact can be a software system, a method, a model, or any tool </w:t>
      </w:r>
      <w:r>
        <w:br/>
        <w:t>that solves a problem.</w:t>
      </w:r>
    </w:p>
    <w:p w14:paraId="66619DB1" w14:textId="77777777" w:rsidR="00A1185A" w:rsidRDefault="00000000">
      <w:r>
        <w:t xml:space="preserve">DSR was formalized by Peffers et al. (2007) and has become widely used in </w:t>
      </w:r>
      <w:r>
        <w:br/>
        <w:t>Information Systems research. It is particularly appropriate when:</w:t>
      </w:r>
      <w:r>
        <w:br/>
        <w:t>- The research involves creating something new</w:t>
      </w:r>
      <w:r>
        <w:br/>
        <w:t>- The goal is to solve a practical problem</w:t>
      </w:r>
      <w:r>
        <w:br/>
        <w:t>- The solution can be evaluated objectively</w:t>
      </w:r>
    </w:p>
    <w:p w14:paraId="49EB6EAF" w14:textId="77777777" w:rsidR="00A1185A" w:rsidRDefault="00000000">
      <w:r>
        <w:t>WHY DESIGN SCIENCE FOR THIS PROJECT?</w:t>
      </w:r>
    </w:p>
    <w:p w14:paraId="6802122D" w14:textId="77777777" w:rsidR="00A1185A" w:rsidRDefault="00000000">
      <w:r>
        <w:t>Design Science is the right choice because:</w:t>
      </w:r>
    </w:p>
    <w:p w14:paraId="32804A0D" w14:textId="77777777" w:rsidR="00A1185A" w:rsidRDefault="00000000">
      <w:pPr>
        <w:pStyle w:val="Heading2"/>
      </w:pPr>
      <w:r>
        <w:t>1. We are building a concrete artifact (a software system)</w:t>
      </w:r>
    </w:p>
    <w:p w14:paraId="7EA5984E" w14:textId="77777777" w:rsidR="00A1185A" w:rsidRDefault="00000000">
      <w:pPr>
        <w:pStyle w:val="Heading2"/>
      </w:pPr>
      <w:r>
        <w:t>2. The goal is to solve a practical problem (fake news detection)</w:t>
      </w:r>
    </w:p>
    <w:p w14:paraId="31D0E265" w14:textId="77777777" w:rsidR="00A1185A" w:rsidRDefault="00000000">
      <w:pPr>
        <w:pStyle w:val="Heading2"/>
      </w:pPr>
      <w:r>
        <w:t>3. We can evaluate success objectively (accuracy, latency, etc.)</w:t>
      </w:r>
    </w:p>
    <w:p w14:paraId="358A127C" w14:textId="77777777" w:rsidR="00A1185A" w:rsidRDefault="00000000">
      <w:pPr>
        <w:pStyle w:val="Heading2"/>
      </w:pPr>
      <w:r>
        <w:t>4. The research contributes both practical value and knowledge</w:t>
      </w:r>
    </w:p>
    <w:p w14:paraId="0CF3F811" w14:textId="77777777" w:rsidR="00A1185A" w:rsidRDefault="00000000">
      <w:r>
        <w:t>DESIGN SCIENCE RESEARCH PROCESS MODEL:</w:t>
      </w:r>
    </w:p>
    <w:p w14:paraId="06804F90" w14:textId="77777777" w:rsidR="00A1185A" w:rsidRDefault="00000000">
      <w:r>
        <w:lastRenderedPageBreak/>
        <w:t>DSRM has six activities. Here is how we applied each:</w:t>
      </w:r>
    </w:p>
    <w:p w14:paraId="03790150" w14:textId="77777777" w:rsidR="00A1185A" w:rsidRDefault="00000000">
      <w:r>
        <w:t>ACTIVITY 1: PROBLEM IDENTIFICATION AND MOTIVATION</w:t>
      </w:r>
    </w:p>
    <w:p w14:paraId="5433FDCD" w14:textId="77777777" w:rsidR="00A1185A" w:rsidRDefault="00000000">
      <w:r>
        <w:t>PURPOSE: Clearly define the problem and justify why it matters.</w:t>
      </w:r>
    </w:p>
    <w:p w14:paraId="699C93F6" w14:textId="77777777" w:rsidR="00A1185A" w:rsidRDefault="00000000">
      <w:r>
        <w:t>WHAT WE DID:</w:t>
      </w:r>
    </w:p>
    <w:p w14:paraId="36E53330" w14:textId="77777777" w:rsidR="00A1185A" w:rsidRDefault="00000000">
      <w:r>
        <w:t xml:space="preserve">We identified the problem as: "There is no effective, accessible fake </w:t>
      </w:r>
      <w:r>
        <w:br/>
        <w:t>news detection system for the Sinhala language."</w:t>
      </w:r>
    </w:p>
    <w:p w14:paraId="11E984B8" w14:textId="77777777" w:rsidR="00A1185A" w:rsidRDefault="00000000">
      <w:r>
        <w:t>We justified this problem by showing:</w:t>
      </w:r>
    </w:p>
    <w:p w14:paraId="469536DF" w14:textId="77777777" w:rsidR="00A1185A" w:rsidRDefault="00000000">
      <w:r>
        <w:t xml:space="preserve">a) SEVERITY: Fake news in Sinhala has caused real harm in Sri Lanka </w:t>
      </w:r>
      <w:r>
        <w:br/>
        <w:t xml:space="preserve">   (violence, health misinformation, election interference).</w:t>
      </w:r>
    </w:p>
    <w:p w14:paraId="6566F368" w14:textId="77777777" w:rsidR="00A1185A" w:rsidRDefault="00000000">
      <w:r>
        <w:t>b) SCALE: Over 22 million Sinhala speakers are affected by this problem.</w:t>
      </w:r>
    </w:p>
    <w:p w14:paraId="3994DA49" w14:textId="77777777" w:rsidR="00A1185A" w:rsidRDefault="00000000">
      <w:r>
        <w:t xml:space="preserve">c) GAP: Existing solutions are either for English only or require </w:t>
      </w:r>
      <w:r>
        <w:br/>
        <w:t xml:space="preserve">   expensive infrastructure or labeled training data that does not exist </w:t>
      </w:r>
      <w:r>
        <w:br/>
        <w:t xml:space="preserve">   for Sinhala.</w:t>
      </w:r>
    </w:p>
    <w:p w14:paraId="1E8705E0" w14:textId="77777777" w:rsidR="00A1185A" w:rsidRDefault="00000000">
      <w:r>
        <w:t xml:space="preserve">d) OPPORTUNITY: New technologies like RAG and multilingual models make </w:t>
      </w:r>
      <w:r>
        <w:br/>
        <w:t xml:space="preserve">   a solution possible.</w:t>
      </w:r>
    </w:p>
    <w:p w14:paraId="3CF936AB" w14:textId="77777777" w:rsidR="00A1185A" w:rsidRDefault="00000000">
      <w:r>
        <w:t>OUTCOME: A clearly defined problem with strong motivation for solving it.</w:t>
      </w:r>
    </w:p>
    <w:p w14:paraId="3FB32539" w14:textId="77777777" w:rsidR="00A1185A" w:rsidRDefault="00000000">
      <w:r>
        <w:t>ACTIVITY 2: DEFINE OBJECTIVES OF A SOLUTION</w:t>
      </w:r>
    </w:p>
    <w:p w14:paraId="56A7D326" w14:textId="77777777" w:rsidR="00A1185A" w:rsidRDefault="00000000">
      <w:r>
        <w:t>PURPOSE: Specify what the solution should achieve.</w:t>
      </w:r>
    </w:p>
    <w:p w14:paraId="7F5C31AB" w14:textId="77777777" w:rsidR="00A1185A" w:rsidRDefault="00000000">
      <w:r>
        <w:t>WHAT WE DID:</w:t>
      </w:r>
    </w:p>
    <w:p w14:paraId="0EEA574C" w14:textId="77777777" w:rsidR="00A1185A" w:rsidRDefault="00000000">
      <w:r>
        <w:t>We defined the following objectives for our solution:</w:t>
      </w:r>
    </w:p>
    <w:p w14:paraId="4F23C0EC" w14:textId="77777777" w:rsidR="00A1185A" w:rsidRDefault="00000000">
      <w:r>
        <w:t>OBJECTIVE 1: DETECT FAKE NEWS IN SINHALA</w:t>
      </w:r>
      <w:r>
        <w:br/>
        <w:t xml:space="preserve">The system must be able to determine if a Sinhala language claim is true, </w:t>
      </w:r>
      <w:r>
        <w:br/>
        <w:t>false, misleading, or needs verification.</w:t>
      </w:r>
    </w:p>
    <w:p w14:paraId="29ACEE0F" w14:textId="77777777" w:rsidR="00A1185A" w:rsidRDefault="00000000">
      <w:r>
        <w:t>OBJECTIVE 2: PROVIDE EXPLANATIONS</w:t>
      </w:r>
      <w:r>
        <w:br/>
        <w:t xml:space="preserve">The system must not just give a verdict but explain why it reached that </w:t>
      </w:r>
      <w:r>
        <w:br/>
        <w:t>verdict, referencing evidence.</w:t>
      </w:r>
    </w:p>
    <w:p w14:paraId="6A35847F" w14:textId="77777777" w:rsidR="00A1185A" w:rsidRDefault="00000000">
      <w:r>
        <w:t>OBJECTIVE 3: BE AFFORDABLE</w:t>
      </w:r>
      <w:r>
        <w:br/>
        <w:t xml:space="preserve">The system must work with completely free tools. Total API cost for </w:t>
      </w:r>
      <w:r>
        <w:br/>
        <w:t>development must be $0. All services must use free tiers.</w:t>
      </w:r>
    </w:p>
    <w:p w14:paraId="2228EE2E" w14:textId="77777777" w:rsidR="00A1185A" w:rsidRDefault="00000000">
      <w:r>
        <w:lastRenderedPageBreak/>
        <w:t>OBJECTIVE 4: WORK IN REAL-TIME</w:t>
      </w:r>
      <w:r>
        <w:br/>
        <w:t>The system must respond within 10 seconds so users can use it interactively.</w:t>
      </w:r>
    </w:p>
    <w:p w14:paraId="17461FB9" w14:textId="77777777" w:rsidR="00A1185A" w:rsidRDefault="00000000">
      <w:r>
        <w:t>OBJECTIVE 5: REQUIRE NO LABELED DATA</w:t>
      </w:r>
      <w:r>
        <w:br/>
        <w:t xml:space="preserve">Since no labeled Sinhala fake news dataset exists, the system must work </w:t>
      </w:r>
      <w:r>
        <w:br/>
        <w:t>without supervised training.</w:t>
      </w:r>
    </w:p>
    <w:p w14:paraId="783BBAD8" w14:textId="77777777" w:rsidR="00A1185A" w:rsidRDefault="00000000">
      <w:r>
        <w:t>OUTCOME: Clear, measurable objectives that guide design decisions.</w:t>
      </w:r>
    </w:p>
    <w:p w14:paraId="267BEAFA" w14:textId="77777777" w:rsidR="00A1185A" w:rsidRDefault="00000000">
      <w:r>
        <w:t>ACTIVITY 3: DESIGN AND DEVELOPMENT</w:t>
      </w:r>
    </w:p>
    <w:p w14:paraId="7AF2520E" w14:textId="77777777" w:rsidR="00A1185A" w:rsidRDefault="00000000">
      <w:r>
        <w:t>PURPOSE: Create the artifact that solves the problem.</w:t>
      </w:r>
    </w:p>
    <w:p w14:paraId="3D42F01A" w14:textId="77777777" w:rsidR="00A1185A" w:rsidRDefault="00000000">
      <w:r>
        <w:t>WHAT WE DID:</w:t>
      </w:r>
    </w:p>
    <w:p w14:paraId="4C01E971" w14:textId="77777777" w:rsidR="00A1185A" w:rsidRDefault="00000000">
      <w:r>
        <w:t>We designed and implemented a multi-agent system with RAG:</w:t>
      </w:r>
    </w:p>
    <w:p w14:paraId="00655F48" w14:textId="77777777" w:rsidR="00A1185A" w:rsidRDefault="00000000">
      <w:r>
        <w:t>a) ARCHITECTURAL DESIGN:</w:t>
      </w:r>
      <w:r>
        <w:br/>
        <w:t xml:space="preserve">   - Decided on multi-agent architecture for modularity</w:t>
      </w:r>
      <w:r>
        <w:br/>
        <w:t xml:space="preserve">   - Designed four specialized agents</w:t>
      </w:r>
      <w:r>
        <w:br/>
        <w:t xml:space="preserve">   - Chose FastAPI for web framework</w:t>
      </w:r>
      <w:r>
        <w:br/>
        <w:t xml:space="preserve">   - Selected Pinecone for vector database</w:t>
      </w:r>
      <w:r>
        <w:br/>
        <w:t xml:space="preserve">   - Chose OpenRouter for API access</w:t>
      </w:r>
    </w:p>
    <w:p w14:paraId="4C050EB8" w14:textId="77777777" w:rsidR="00A1185A" w:rsidRDefault="00000000">
      <w:r>
        <w:t>b) IMPLEMENTATION:</w:t>
      </w:r>
      <w:r>
        <w:br/>
        <w:t xml:space="preserve">   - Wrote Python code for all components</w:t>
      </w:r>
      <w:r>
        <w:br/>
        <w:t xml:space="preserve">   - Implemented scrapers for news collection</w:t>
      </w:r>
      <w:r>
        <w:br/>
        <w:t xml:space="preserve">   - Built embedding and search functionality</w:t>
      </w:r>
      <w:r>
        <w:br/>
        <w:t xml:space="preserve">   - Created reasoning and verdict logic</w:t>
      </w:r>
      <w:r>
        <w:br/>
        <w:t xml:space="preserve">   - Developed web interface</w:t>
      </w:r>
    </w:p>
    <w:p w14:paraId="79128035" w14:textId="77777777" w:rsidR="00A1185A" w:rsidRDefault="00000000">
      <w:r>
        <w:t>c) ITERATION:</w:t>
      </w:r>
      <w:r>
        <w:br/>
        <w:t xml:space="preserve">   - Tested each component as we built it</w:t>
      </w:r>
      <w:r>
        <w:br/>
        <w:t xml:space="preserve">   - Fixed bugs and improved design</w:t>
      </w:r>
      <w:r>
        <w:br/>
        <w:t xml:space="preserve">   - Refined based on test results</w:t>
      </w:r>
    </w:p>
    <w:p w14:paraId="55CD77E6" w14:textId="77777777" w:rsidR="00A1185A" w:rsidRDefault="00000000">
      <w:r>
        <w:t>OUTCOME: A working software system that addresses the problem.</w:t>
      </w:r>
    </w:p>
    <w:p w14:paraId="467D9C21" w14:textId="77777777" w:rsidR="00A1185A" w:rsidRDefault="00000000">
      <w:r>
        <w:t>ACTIVITY 4: DEMONSTRATION</w:t>
      </w:r>
    </w:p>
    <w:p w14:paraId="5BDB7534" w14:textId="77777777" w:rsidR="00A1185A" w:rsidRDefault="00000000">
      <w:r>
        <w:t>PURPOSE: Show that the artifact works for at least one instance of the problem.</w:t>
      </w:r>
    </w:p>
    <w:p w14:paraId="0D2C3638" w14:textId="77777777" w:rsidR="00A1185A" w:rsidRDefault="00000000">
      <w:r>
        <w:t>WHAT WE DID:</w:t>
      </w:r>
    </w:p>
    <w:p w14:paraId="7428AC27" w14:textId="77777777" w:rsidR="00A1185A" w:rsidRDefault="00000000">
      <w:r>
        <w:t>We demonstrated the system by:</w:t>
      </w:r>
    </w:p>
    <w:p w14:paraId="57613BA5" w14:textId="77777777" w:rsidR="00A1185A" w:rsidRDefault="00000000">
      <w:r>
        <w:lastRenderedPageBreak/>
        <w:t>a) RUNNING EXAMPLE CLAIMS:</w:t>
      </w:r>
      <w:r>
        <w:br/>
        <w:t xml:space="preserve">   - Submitted true claims and verified system returns "true"</w:t>
      </w:r>
      <w:r>
        <w:br/>
        <w:t xml:space="preserve">   - Submitted false claims and verified system returns "false"</w:t>
      </w:r>
      <w:r>
        <w:br/>
        <w:t xml:space="preserve">   - Tested edge cases with misleading or new information</w:t>
      </w:r>
    </w:p>
    <w:p w14:paraId="4839FCF0" w14:textId="77777777" w:rsidR="00A1185A" w:rsidRDefault="00000000">
      <w:r>
        <w:t>b) SHOWING EXPLANATIONS:</w:t>
      </w:r>
      <w:r>
        <w:br/>
        <w:t xml:space="preserve">   - Verified that every verdict includes a Sinhala explanation</w:t>
      </w:r>
      <w:r>
        <w:br/>
        <w:t xml:space="preserve">   - Checked that explanations reference evidence sources</w:t>
      </w:r>
    </w:p>
    <w:p w14:paraId="73A94E6A" w14:textId="77777777" w:rsidR="00A1185A" w:rsidRDefault="00000000">
      <w:r>
        <w:t>c) MEASURING PERFORMANCE:</w:t>
      </w:r>
      <w:r>
        <w:br/>
        <w:t xml:space="preserve">   - Measured response times to show real-time capability</w:t>
      </w:r>
      <w:r>
        <w:br/>
        <w:t xml:space="preserve">   - Confirmed API costs were within budget</w:t>
      </w:r>
    </w:p>
    <w:p w14:paraId="4132206F" w14:textId="77777777" w:rsidR="00A1185A" w:rsidRDefault="00000000">
      <w:r>
        <w:t>OUTCOME: Proof that the system works for real-world examples.</w:t>
      </w:r>
    </w:p>
    <w:p w14:paraId="3B1319C4" w14:textId="77777777" w:rsidR="00A1185A" w:rsidRDefault="00000000">
      <w:r>
        <w:t>ACTIVITY 5: EVALUATION</w:t>
      </w:r>
    </w:p>
    <w:p w14:paraId="66D04D11" w14:textId="77777777" w:rsidR="00A1185A" w:rsidRDefault="00000000">
      <w:r>
        <w:t>PURPOSE: Rigorously assess how well the artifact solves the problem.</w:t>
      </w:r>
    </w:p>
    <w:p w14:paraId="60296F59" w14:textId="77777777" w:rsidR="00A1185A" w:rsidRDefault="00000000">
      <w:r>
        <w:t>WHAT WE DID:</w:t>
      </w:r>
    </w:p>
    <w:p w14:paraId="30A191EF" w14:textId="77777777" w:rsidR="00A1185A" w:rsidRDefault="00000000">
      <w:r>
        <w:t>a) CREATED TEST DATASET:</w:t>
      </w:r>
      <w:r>
        <w:br/>
        <w:t xml:space="preserve">   - 12 manually labeled test claims</w:t>
      </w:r>
      <w:r>
        <w:br/>
        <w:t xml:space="preserve">   - Mix of true, false, misleading, and needs-verification cases</w:t>
      </w:r>
    </w:p>
    <w:p w14:paraId="4168472E" w14:textId="77777777" w:rsidR="00A1185A" w:rsidRDefault="00000000">
      <w:r>
        <w:t>b) MEASURED ACCURACY:</w:t>
      </w:r>
      <w:r>
        <w:br/>
        <w:t xml:space="preserve">   - Ran all test cases through the system</w:t>
      </w:r>
      <w:r>
        <w:br/>
        <w:t xml:space="preserve">   - Compared predictions to ground truth labels</w:t>
      </w:r>
      <w:r>
        <w:br/>
        <w:t xml:space="preserve">   - Calculated accuracy, precision, recall, F1 score</w:t>
      </w:r>
    </w:p>
    <w:p w14:paraId="587F82E1" w14:textId="77777777" w:rsidR="00A1185A" w:rsidRDefault="00000000">
      <w:r>
        <w:t>c) MEASURED PERFORMANCE:</w:t>
      </w:r>
      <w:r>
        <w:br/>
        <w:t xml:space="preserve">   - Recorded response times for each query</w:t>
      </w:r>
      <w:r>
        <w:br/>
        <w:t xml:space="preserve">   - Calculated average and percentile latencies</w:t>
      </w:r>
    </w:p>
    <w:p w14:paraId="2ECCE368" w14:textId="77777777" w:rsidR="00A1185A" w:rsidRDefault="00000000">
      <w:r>
        <w:t>d) ASSESSED QUALITATIVE ASPECTS:</w:t>
      </w:r>
      <w:r>
        <w:br/>
        <w:t xml:space="preserve">   - Reviewed quality of explanations</w:t>
      </w:r>
      <w:r>
        <w:br/>
        <w:t xml:space="preserve">   - Checked relevance of retrieved evidence</w:t>
      </w:r>
    </w:p>
    <w:p w14:paraId="053CD551" w14:textId="77777777" w:rsidR="00A1185A" w:rsidRDefault="00000000">
      <w:r>
        <w:t>OUTCOME: Quantitative and qualitative evaluation results.</w:t>
      </w:r>
    </w:p>
    <w:p w14:paraId="09D03150" w14:textId="77777777" w:rsidR="00A1185A" w:rsidRDefault="00000000">
      <w:r>
        <w:t>ACTIVITY 6: COMMUNICATION</w:t>
      </w:r>
    </w:p>
    <w:p w14:paraId="130075F9" w14:textId="77777777" w:rsidR="00A1185A" w:rsidRDefault="00000000">
      <w:r>
        <w:t>PURPOSE: Share the results with the relevant audience.</w:t>
      </w:r>
    </w:p>
    <w:p w14:paraId="13BA95DF" w14:textId="77777777" w:rsidR="00A1185A" w:rsidRDefault="00000000">
      <w:r>
        <w:t>WHAT WE DID:</w:t>
      </w:r>
    </w:p>
    <w:p w14:paraId="78143944" w14:textId="77777777" w:rsidR="00A1185A" w:rsidRDefault="00000000">
      <w:r>
        <w:lastRenderedPageBreak/>
        <w:t>We communicated our findings through:</w:t>
      </w:r>
    </w:p>
    <w:p w14:paraId="3AE5DAD1" w14:textId="77777777" w:rsidR="00A1185A" w:rsidRDefault="00000000">
      <w:r>
        <w:t>a) THIS THESIS REPORT:</w:t>
      </w:r>
      <w:r>
        <w:br/>
        <w:t xml:space="preserve">   - Comprehensive documentation of problem, approach, and results</w:t>
      </w:r>
      <w:r>
        <w:br/>
        <w:t xml:space="preserve">   - Detailed descriptions for reproducibility</w:t>
      </w:r>
    </w:p>
    <w:p w14:paraId="1F085A2C" w14:textId="77777777" w:rsidR="00A1185A" w:rsidRDefault="00000000">
      <w:r>
        <w:t>b) CODE REPOSITORY:</w:t>
      </w:r>
      <w:r>
        <w:br/>
        <w:t xml:space="preserve">   - Well-documented source code on GitHub</w:t>
      </w:r>
      <w:r>
        <w:br/>
        <w:t xml:space="preserve">   - README with setup instructions</w:t>
      </w:r>
    </w:p>
    <w:p w14:paraId="1E780016" w14:textId="77777777" w:rsidR="00A1185A" w:rsidRDefault="00000000">
      <w:r>
        <w:t>OUTCOME: Knowledge contribution to the research community.</w:t>
      </w:r>
    </w:p>
    <w:p w14:paraId="7CA80502" w14:textId="77777777" w:rsidR="00A1185A" w:rsidRDefault="00000000">
      <w:pPr>
        <w:pStyle w:val="Heading2"/>
      </w:pPr>
      <w:r>
        <w:t>7.3 SOFTWARE DEVELOPMENT METHODOLOGY: AGILE</w:t>
      </w:r>
    </w:p>
    <w:p w14:paraId="54D526B2" w14:textId="77777777" w:rsidR="00A1185A" w:rsidRDefault="00000000">
      <w:r>
        <w:t>For software development, we used an Agile-inspired approach.</w:t>
      </w:r>
    </w:p>
    <w:p w14:paraId="103A5601" w14:textId="77777777" w:rsidR="00A1185A" w:rsidRDefault="00000000">
      <w:r>
        <w:t>WHAT IS AGILE?</w:t>
      </w:r>
    </w:p>
    <w:p w14:paraId="290227F3" w14:textId="77777777" w:rsidR="00A1185A" w:rsidRDefault="00000000">
      <w:r>
        <w:t>Agile is a software development methodology that emphasizes:</w:t>
      </w:r>
      <w:r>
        <w:br/>
        <w:t>- Working in short cycles (called "sprints" or "iterations")</w:t>
      </w:r>
      <w:r>
        <w:br/>
        <w:t>- Adapting to change rather than following a rigid plan</w:t>
      </w:r>
      <w:r>
        <w:br/>
        <w:t>- Delivering working software frequently</w:t>
      </w:r>
      <w:r>
        <w:br/>
        <w:t>- Getting feedback early and often</w:t>
      </w:r>
      <w:r>
        <w:br/>
        <w:t>- Prioritizing working software over documentation</w:t>
      </w:r>
    </w:p>
    <w:p w14:paraId="52C368F9" w14:textId="77777777" w:rsidR="00A1185A" w:rsidRDefault="00000000">
      <w:r>
        <w:t>AGILE PRINCIPLES WE FOLLOWED:</w:t>
      </w:r>
    </w:p>
    <w:p w14:paraId="2D9EEE2D" w14:textId="77777777" w:rsidR="00A1185A" w:rsidRDefault="00000000">
      <w:r>
        <w:t>PRINCIPLE 1: ITERATIVE DEVELOPMENT</w:t>
      </w:r>
      <w:r>
        <w:br/>
        <w:t xml:space="preserve">Instead of building everything at once, we built in small increments. </w:t>
      </w:r>
      <w:r>
        <w:br/>
        <w:t>Each increment added new functionality.</w:t>
      </w:r>
    </w:p>
    <w:p w14:paraId="45240665" w14:textId="77777777" w:rsidR="00A1185A" w:rsidRDefault="00000000">
      <w:r>
        <w:t>PRINCIPLE 2: WORKING SOFTWARE</w:t>
      </w:r>
      <w:r>
        <w:br/>
        <w:t xml:space="preserve">We always had a working (though incomplete) system. After each cycle, </w:t>
      </w:r>
      <w:r>
        <w:br/>
        <w:t>we could demonstrate progress.</w:t>
      </w:r>
    </w:p>
    <w:p w14:paraId="12162690" w14:textId="77777777" w:rsidR="00A1185A" w:rsidRDefault="00000000">
      <w:r>
        <w:t>PRINCIPLE 3: EMBRACE CHANGE</w:t>
      </w:r>
      <w:r>
        <w:br/>
        <w:t xml:space="preserve">When we discovered new requirements or better approaches, we adapted. </w:t>
      </w:r>
      <w:r>
        <w:br/>
        <w:t xml:space="preserve">For example, we switched from OpenAI direct to OpenRouter when we found </w:t>
      </w:r>
      <w:r>
        <w:br/>
        <w:t>it was more affordable.</w:t>
      </w:r>
    </w:p>
    <w:p w14:paraId="76D21BEE" w14:textId="77777777" w:rsidR="00A1185A" w:rsidRDefault="00000000">
      <w:r>
        <w:t>PRINCIPLE 4: SIMPLICITY</w:t>
      </w:r>
      <w:r>
        <w:br/>
        <w:t xml:space="preserve">We focused on the essential features first. Complex features were </w:t>
      </w:r>
      <w:r>
        <w:br/>
        <w:t>deferred or removed from scope.</w:t>
      </w:r>
    </w:p>
    <w:p w14:paraId="75866D72" w14:textId="77777777" w:rsidR="00A1185A" w:rsidRDefault="00000000">
      <w:r>
        <w:t>COMPARISON: TRADITIONAL VS AGILE</w:t>
      </w:r>
    </w:p>
    <w:p w14:paraId="4121B583" w14:textId="77777777" w:rsidR="00A1185A" w:rsidRDefault="00000000">
      <w:r>
        <w:lastRenderedPageBreak/>
        <w:t>TRADITIONAL (WATERFALL):</w:t>
      </w:r>
    </w:p>
    <w:p w14:paraId="453D293F" w14:textId="77777777" w:rsidR="00A1185A" w:rsidRDefault="00000000">
      <w:pPr>
        <w:pStyle w:val="Heading2"/>
      </w:pPr>
      <w:r>
        <w:t>1. Gather ALL requirements upfront</w:t>
      </w:r>
    </w:p>
    <w:p w14:paraId="56643ABD" w14:textId="77777777" w:rsidR="00A1185A" w:rsidRDefault="00000000">
      <w:pPr>
        <w:pStyle w:val="Heading2"/>
      </w:pPr>
      <w:r>
        <w:t>2. Design EVERYTHING before coding</w:t>
      </w:r>
    </w:p>
    <w:p w14:paraId="5E2E513B" w14:textId="77777777" w:rsidR="00A1185A" w:rsidRDefault="00000000">
      <w:pPr>
        <w:pStyle w:val="Heading2"/>
      </w:pPr>
      <w:r>
        <w:t>3. Build EVERYTHING at once</w:t>
      </w:r>
    </w:p>
    <w:p w14:paraId="31EF25D7" w14:textId="77777777" w:rsidR="00A1185A" w:rsidRDefault="00000000">
      <w:pPr>
        <w:pStyle w:val="Heading2"/>
      </w:pPr>
      <w:r>
        <w:t>4. Test EVERYTHING at the end</w:t>
      </w:r>
    </w:p>
    <w:p w14:paraId="3E8B880A" w14:textId="77777777" w:rsidR="00A1185A" w:rsidRDefault="00000000">
      <w:pPr>
        <w:pStyle w:val="Heading2"/>
      </w:pPr>
      <w:r>
        <w:t>5. Deliver the final product</w:t>
      </w:r>
    </w:p>
    <w:p w14:paraId="09EEC6CC" w14:textId="77777777" w:rsidR="00A1185A" w:rsidRDefault="00000000">
      <w:r>
        <w:t>Problems with Traditional:</w:t>
      </w:r>
      <w:r>
        <w:br/>
        <w:t>- Requirements may change during long development</w:t>
      </w:r>
      <w:r>
        <w:br/>
        <w:t>- Testing at end finds bugs late (expensive to fix)</w:t>
      </w:r>
      <w:r>
        <w:br/>
        <w:t>- No visible progress until very end</w:t>
      </w:r>
      <w:r>
        <w:br/>
        <w:t>- Difficult to adapt to change</w:t>
      </w:r>
    </w:p>
    <w:p w14:paraId="284D2773" w14:textId="77777777" w:rsidR="00A1185A" w:rsidRDefault="00000000">
      <w:r>
        <w:t>AGILE (ITERATIVE):</w:t>
      </w:r>
    </w:p>
    <w:p w14:paraId="32EF281E" w14:textId="77777777" w:rsidR="00A1185A" w:rsidRDefault="00000000">
      <w:pPr>
        <w:pStyle w:val="Heading2"/>
      </w:pPr>
      <w:r>
        <w:t>1. Build a small piece (iteration 1)</w:t>
      </w:r>
    </w:p>
    <w:p w14:paraId="1BE2C95D" w14:textId="77777777" w:rsidR="00A1185A" w:rsidRDefault="00000000">
      <w:pPr>
        <w:pStyle w:val="Heading2"/>
      </w:pPr>
      <w:r>
        <w:t>2. Test and get feedback</w:t>
      </w:r>
    </w:p>
    <w:p w14:paraId="6653ACAE" w14:textId="77777777" w:rsidR="00A1185A" w:rsidRDefault="00000000">
      <w:pPr>
        <w:pStyle w:val="Heading2"/>
      </w:pPr>
      <w:r>
        <w:t>3. Improve and add more (iteration 2)</w:t>
      </w:r>
    </w:p>
    <w:p w14:paraId="33147C62" w14:textId="77777777" w:rsidR="00A1185A" w:rsidRDefault="00000000">
      <w:pPr>
        <w:pStyle w:val="Heading2"/>
      </w:pPr>
      <w:r>
        <w:t>4. Repeat until done</w:t>
      </w:r>
    </w:p>
    <w:p w14:paraId="33F48808" w14:textId="77777777" w:rsidR="00A1185A" w:rsidRDefault="00000000">
      <w:r>
        <w:t>Benefits of Agile:</w:t>
      </w:r>
      <w:r>
        <w:br/>
        <w:t>- Can adapt to changing requirements</w:t>
      </w:r>
      <w:r>
        <w:br/>
        <w:t>- Bugs found early (cheap to fix)</w:t>
      </w:r>
      <w:r>
        <w:br/>
        <w:t>- Visible progress throughout</w:t>
      </w:r>
      <w:r>
        <w:br/>
        <w:t>- Can stop at any iteration with working software</w:t>
      </w:r>
    </w:p>
    <w:p w14:paraId="471358DF" w14:textId="77777777" w:rsidR="00A1185A" w:rsidRDefault="00000000">
      <w:r>
        <w:t>OUR DEVELOPMENT CYCLES:</w:t>
      </w:r>
    </w:p>
    <w:p w14:paraId="4C45452B" w14:textId="77777777" w:rsidR="00A1185A" w:rsidRDefault="00000000">
      <w:r>
        <w:t>We organized our work into six development cycles:</w:t>
      </w:r>
    </w:p>
    <w:p w14:paraId="187B5A84" w14:textId="77777777" w:rsidR="00A1185A" w:rsidRDefault="00000000">
      <w:r>
        <w:t>CYCLE 1: FOUNDATION (Week 1-2)</w:t>
      </w:r>
    </w:p>
    <w:p w14:paraId="4F4C2FE7" w14:textId="77777777" w:rsidR="00A1185A" w:rsidRDefault="00000000">
      <w:r>
        <w:t>Goals:</w:t>
      </w:r>
      <w:r>
        <w:br/>
        <w:t>- Set up Python development environment</w:t>
      </w:r>
      <w:r>
        <w:br/>
        <w:t>- Create basic FastAPI application structure</w:t>
      </w:r>
      <w:r>
        <w:br/>
        <w:t>- Implement simple prediction endpoint (placeholder)</w:t>
      </w:r>
    </w:p>
    <w:p w14:paraId="38D6825E" w14:textId="77777777" w:rsidR="00A1185A" w:rsidRDefault="00000000">
      <w:r>
        <w:t>Deliverables:</w:t>
      </w:r>
      <w:r>
        <w:br/>
        <w:t>- Project structure created</w:t>
      </w:r>
      <w:r>
        <w:br/>
      </w:r>
      <w:r>
        <w:lastRenderedPageBreak/>
        <w:t>- FastAPI running with health check</w:t>
      </w:r>
      <w:r>
        <w:br/>
        <w:t>- Basic endpoint responding to requests</w:t>
      </w:r>
    </w:p>
    <w:p w14:paraId="185414A3" w14:textId="77777777" w:rsidR="00A1185A" w:rsidRDefault="00000000">
      <w:r>
        <w:t>What We Learned:</w:t>
      </w:r>
      <w:r>
        <w:br/>
        <w:t>- FastAPI is easy to use and well-documented</w:t>
      </w:r>
      <w:r>
        <w:br/>
        <w:t>- Python virtual environments are important for isolation</w:t>
      </w:r>
    </w:p>
    <w:p w14:paraId="6CA86570" w14:textId="77777777" w:rsidR="00A1185A" w:rsidRDefault="00000000">
      <w:r>
        <w:t>CYCLE 2: NEWS SCRAPERS (Week 3-4)</w:t>
      </w:r>
    </w:p>
    <w:p w14:paraId="13486AAF" w14:textId="77777777" w:rsidR="00A1185A" w:rsidRDefault="00000000">
      <w:r>
        <w:t>Goals:</w:t>
      </w:r>
      <w:r>
        <w:br/>
        <w:t>- Implement Hiru News scraper</w:t>
      </w:r>
      <w:r>
        <w:br/>
        <w:t>- Implement Ada Derana scraper</w:t>
      </w:r>
      <w:r>
        <w:br/>
        <w:t>- Implement BBC Sinhala scraper</w:t>
      </w:r>
      <w:r>
        <w:br/>
        <w:t>- Store scraped articles locally</w:t>
      </w:r>
    </w:p>
    <w:p w14:paraId="5C316BC0" w14:textId="77777777" w:rsidR="00A1185A" w:rsidRDefault="00000000">
      <w:r>
        <w:t>Deliverables:</w:t>
      </w:r>
      <w:r>
        <w:br/>
        <w:t>- Three working scrapers</w:t>
      </w:r>
      <w:r>
        <w:br/>
        <w:t>- Scraped articles saved as JSON</w:t>
      </w:r>
    </w:p>
    <w:p w14:paraId="6EFF9D15" w14:textId="77777777" w:rsidR="00A1185A" w:rsidRDefault="00000000">
      <w:r>
        <w:t>Challenges:</w:t>
      </w:r>
      <w:r>
        <w:br/>
        <w:t>- Different websites have different HTML structures</w:t>
      </w:r>
      <w:r>
        <w:br/>
        <w:t>- Some pages loaded dynamically (required special handling)</w:t>
      </w:r>
      <w:r>
        <w:br/>
        <w:t>- Rate limiting needed to avoid getting blocked</w:t>
      </w:r>
    </w:p>
    <w:p w14:paraId="5F3A23E4" w14:textId="77777777" w:rsidR="00A1185A" w:rsidRDefault="00000000">
      <w:r>
        <w:t>What We Learned:</w:t>
      </w:r>
      <w:r>
        <w:br/>
        <w:t>- Web scraping is fragile (websites change)</w:t>
      </w:r>
      <w:r>
        <w:br/>
        <w:t>- Having multiple sources provides redundancy</w:t>
      </w:r>
    </w:p>
    <w:p w14:paraId="547FC602" w14:textId="77777777" w:rsidR="00A1185A" w:rsidRDefault="00000000">
      <w:r>
        <w:t>CYCLE 3: VECTOR DATABASE (Week 5-6)</w:t>
      </w:r>
    </w:p>
    <w:p w14:paraId="44DC0EF2" w14:textId="77777777" w:rsidR="00A1185A" w:rsidRDefault="00000000">
      <w:r>
        <w:t>Goals:</w:t>
      </w:r>
      <w:r>
        <w:br/>
        <w:t>- Set up Pinecone account and index</w:t>
      </w:r>
      <w:r>
        <w:br/>
        <w:t>- Implement upsert function to add documents</w:t>
      </w:r>
      <w:r>
        <w:br/>
        <w:t>- Implement search function to find similar documents</w:t>
      </w:r>
      <w:r>
        <w:br/>
        <w:t>- Index scraped articles</w:t>
      </w:r>
    </w:p>
    <w:p w14:paraId="49363A0C" w14:textId="77777777" w:rsidR="00A1185A" w:rsidRDefault="00000000">
      <w:r>
        <w:t>Deliverables:</w:t>
      </w:r>
      <w:r>
        <w:br/>
        <w:t>- Pinecone index "news-store" created</w:t>
      </w:r>
      <w:r>
        <w:br/>
        <w:t>- Functions to add and search documents</w:t>
      </w:r>
      <w:r>
        <w:br/>
        <w:t>- Articles indexed in "dataset" namespace</w:t>
      </w:r>
    </w:p>
    <w:p w14:paraId="405DB9EC" w14:textId="77777777" w:rsidR="00A1185A" w:rsidRDefault="00000000">
      <w:r>
        <w:t>Challenges:</w:t>
      </w:r>
      <w:r>
        <w:br/>
        <w:t>- Understanding vector dimensions and similarity metrics</w:t>
      </w:r>
      <w:r>
        <w:br/>
        <w:t>- Handling large batches of documents</w:t>
      </w:r>
    </w:p>
    <w:p w14:paraId="66B26B39" w14:textId="77777777" w:rsidR="00A1185A" w:rsidRDefault="00000000">
      <w:r>
        <w:lastRenderedPageBreak/>
        <w:t>What We Learned:</w:t>
      </w:r>
      <w:r>
        <w:br/>
        <w:t>- Vector search is very effective for semantic similarity</w:t>
      </w:r>
      <w:r>
        <w:br/>
        <w:t>- Pinecone serverless makes setup easy</w:t>
      </w:r>
    </w:p>
    <w:p w14:paraId="65C85766" w14:textId="77777777" w:rsidR="00A1185A" w:rsidRDefault="00000000">
      <w:r>
        <w:t>CYCLE 4: AGENT SYSTEM (Week 7-8)</w:t>
      </w:r>
    </w:p>
    <w:p w14:paraId="51CDE142" w14:textId="77777777" w:rsidR="00A1185A" w:rsidRDefault="00000000">
      <w:r>
        <w:t>Goals:</w:t>
      </w:r>
      <w:r>
        <w:br/>
        <w:t>- Implement LangProc Agent (embeddings)</w:t>
      </w:r>
      <w:r>
        <w:br/>
        <w:t>- Implement Retrieval Agent (search)</w:t>
      </w:r>
      <w:r>
        <w:br/>
        <w:t>- Implement Reasoning Agent (analysis)</w:t>
      </w:r>
      <w:r>
        <w:br/>
        <w:t>- Implement Verdict Agent (output)</w:t>
      </w:r>
    </w:p>
    <w:p w14:paraId="62478ED2" w14:textId="77777777" w:rsidR="00A1185A" w:rsidRDefault="00000000">
      <w:r>
        <w:t>Deliverables:</w:t>
      </w:r>
      <w:r>
        <w:br/>
        <w:t>- Four agent classes with methods</w:t>
      </w:r>
      <w:r>
        <w:br/>
        <w:t>- Agents working together in pipeline</w:t>
      </w:r>
    </w:p>
    <w:p w14:paraId="6E3EF311" w14:textId="77777777" w:rsidR="00A1185A" w:rsidRDefault="00000000">
      <w:r>
        <w:t>Challenges:</w:t>
      </w:r>
      <w:r>
        <w:br/>
        <w:t>- Deciding how to split responsibilities</w:t>
      </w:r>
      <w:r>
        <w:br/>
        <w:t>- Handling errors that pass between agents</w:t>
      </w:r>
    </w:p>
    <w:p w14:paraId="7FFFB8C6" w14:textId="77777777" w:rsidR="00A1185A" w:rsidRDefault="00000000">
      <w:r>
        <w:t>What We Learned:</w:t>
      </w:r>
      <w:r>
        <w:br/>
        <w:t>- Modular design makes testing easier</w:t>
      </w:r>
      <w:r>
        <w:br/>
        <w:t>- Agents can be developed and tested independently</w:t>
      </w:r>
    </w:p>
    <w:p w14:paraId="10608FD3" w14:textId="77777777" w:rsidR="00A1185A" w:rsidRDefault="00000000">
      <w:r>
        <w:t>CYCLE 5: INTEGRATION AND UI (Week 9-10)</w:t>
      </w:r>
    </w:p>
    <w:p w14:paraId="637A49EC" w14:textId="77777777" w:rsidR="00A1185A" w:rsidRDefault="00000000">
      <w:r>
        <w:t>Goals:</w:t>
      </w:r>
      <w:r>
        <w:br/>
        <w:t>- Connect all components into end-to-end pipeline</w:t>
      </w:r>
      <w:r>
        <w:br/>
        <w:t>- Build frontend web interface</w:t>
      </w:r>
      <w:r>
        <w:br/>
        <w:t>- Test the complete system</w:t>
      </w:r>
    </w:p>
    <w:p w14:paraId="6572CC62" w14:textId="77777777" w:rsidR="00A1185A" w:rsidRDefault="00000000">
      <w:r>
        <w:t>Deliverables:</w:t>
      </w:r>
      <w:r>
        <w:br/>
        <w:t>- Working end-to-end system</w:t>
      </w:r>
      <w:r>
        <w:br/>
        <w:t>- Simple but functional web UI</w:t>
      </w:r>
      <w:r>
        <w:br/>
        <w:t>- API documentation</w:t>
      </w:r>
    </w:p>
    <w:p w14:paraId="0017A9CA" w14:textId="77777777" w:rsidR="00A1185A" w:rsidRDefault="00000000">
      <w:r>
        <w:t>Challenges:</w:t>
      </w:r>
      <w:r>
        <w:br/>
        <w:t>- CORS configuration for browser access</w:t>
      </w:r>
      <w:r>
        <w:br/>
        <w:t>- Handling slow responses in UI</w:t>
      </w:r>
    </w:p>
    <w:p w14:paraId="26D96A39" w14:textId="77777777" w:rsidR="00A1185A" w:rsidRDefault="00000000">
      <w:r>
        <w:t>What We Learned:</w:t>
      </w:r>
      <w:r>
        <w:br/>
        <w:t>- Integration always takes longer than expected</w:t>
      </w:r>
      <w:r>
        <w:br/>
        <w:t>- User interface changes how you think about the system</w:t>
      </w:r>
    </w:p>
    <w:p w14:paraId="7DCCDD41" w14:textId="77777777" w:rsidR="00A1185A" w:rsidRDefault="00000000">
      <w:r>
        <w:t>CYCLE 6: EVALUATION (Week 11-12)</w:t>
      </w:r>
    </w:p>
    <w:p w14:paraId="3750F835" w14:textId="77777777" w:rsidR="00A1185A" w:rsidRDefault="00000000">
      <w:r>
        <w:lastRenderedPageBreak/>
        <w:t>Goals:</w:t>
      </w:r>
      <w:r>
        <w:br/>
        <w:t>- Create test dataset with labeled claims</w:t>
      </w:r>
      <w:r>
        <w:br/>
        <w:t>- Run evaluation on test dataset</w:t>
      </w:r>
      <w:r>
        <w:br/>
        <w:t>- Measure and document metrics</w:t>
      </w:r>
      <w:r>
        <w:br/>
        <w:t>- Write thesis report</w:t>
      </w:r>
    </w:p>
    <w:p w14:paraId="384ECAD1" w14:textId="77777777" w:rsidR="00A1185A" w:rsidRDefault="00000000">
      <w:r>
        <w:t>Deliverables:</w:t>
      </w:r>
      <w:r>
        <w:br/>
        <w:t>- Test dataset (12 claims)</w:t>
      </w:r>
      <w:r>
        <w:br/>
        <w:t>- Evaluation script and results</w:t>
      </w:r>
      <w:r>
        <w:br/>
        <w:t>- Thesis document</w:t>
      </w:r>
    </w:p>
    <w:p w14:paraId="41C78B4B" w14:textId="77777777" w:rsidR="00A1185A" w:rsidRDefault="00000000">
      <w:r>
        <w:t>Challenges:</w:t>
      </w:r>
      <w:r>
        <w:br/>
        <w:t>- Creating diverse and representative test claims</w:t>
      </w:r>
      <w:r>
        <w:br/>
        <w:t>- Interpreting edge cases in verdicts</w:t>
      </w:r>
    </w:p>
    <w:p w14:paraId="1F378E25" w14:textId="77777777" w:rsidR="00A1185A" w:rsidRDefault="00000000">
      <w:r>
        <w:t>What We Learned:</w:t>
      </w:r>
      <w:r>
        <w:br/>
        <w:t>- Evaluation reveals unexpected system behaviors</w:t>
      </w:r>
      <w:r>
        <w:br/>
        <w:t>- Documenting everything takes significant time</w:t>
      </w:r>
    </w:p>
    <w:p w14:paraId="3154E960" w14:textId="77777777" w:rsidR="00A1185A" w:rsidRDefault="00000000">
      <w:pPr>
        <w:pStyle w:val="Heading2"/>
      </w:pPr>
      <w:r>
        <w:t>7.4 DATA COLLECTION METHODS</w:t>
      </w:r>
    </w:p>
    <w:p w14:paraId="2189C9BD" w14:textId="77777777" w:rsidR="00A1185A" w:rsidRDefault="00000000">
      <w:r>
        <w:t>A key part of our methodology is how we collected the data our system uses.</w:t>
      </w:r>
    </w:p>
    <w:p w14:paraId="3E0D2489" w14:textId="77777777" w:rsidR="00A1185A" w:rsidRDefault="00000000">
      <w:r>
        <w:t>DATA SOURCE 1: NEWS ARTICLES FROM WEBSITES</w:t>
      </w:r>
    </w:p>
    <w:p w14:paraId="193F838C" w14:textId="77777777" w:rsidR="00A1185A" w:rsidRDefault="00000000">
      <w:r>
        <w:t>We collected news articles from three major Sri Lankan news websites.</w:t>
      </w:r>
    </w:p>
    <w:p w14:paraId="34A65B4A" w14:textId="77777777" w:rsidR="00A1185A" w:rsidRDefault="00000000">
      <w:r>
        <w:t>SOURCE A: HIRU NEWS (www.hirunews.lk)</w:t>
      </w:r>
    </w:p>
    <w:p w14:paraId="6D090005" w14:textId="77777777" w:rsidR="00A1185A" w:rsidRDefault="00000000">
      <w:r>
        <w:t>Description: One of the largest Sinhala news sources in Sri Lanka</w:t>
      </w:r>
      <w:r>
        <w:br/>
        <w:t>Content: Political, entertainment, sports, and general news</w:t>
      </w:r>
      <w:r>
        <w:br/>
        <w:t>Frequency: Updated multiple times daily</w:t>
      </w:r>
      <w:r>
        <w:br/>
        <w:t>Why Selected: High volume of Sinhala content</w:t>
      </w:r>
    </w:p>
    <w:p w14:paraId="0D52AD5D" w14:textId="77777777" w:rsidR="00A1185A" w:rsidRDefault="00000000">
      <w:r>
        <w:t>Collection Process:</w:t>
      </w:r>
    </w:p>
    <w:p w14:paraId="37D191B1" w14:textId="77777777" w:rsidR="00A1185A" w:rsidRDefault="00000000">
      <w:pPr>
        <w:pStyle w:val="Heading2"/>
      </w:pPr>
      <w:r>
        <w:t>1. Our scraper visits the main news pages</w:t>
      </w:r>
    </w:p>
    <w:p w14:paraId="7DCF0305" w14:textId="77777777" w:rsidR="00A1185A" w:rsidRDefault="00000000">
      <w:pPr>
        <w:pStyle w:val="Heading2"/>
      </w:pPr>
      <w:r>
        <w:t>2. It finds links to individual articles</w:t>
      </w:r>
    </w:p>
    <w:p w14:paraId="09B3E136" w14:textId="77777777" w:rsidR="00A1185A" w:rsidRDefault="00000000">
      <w:pPr>
        <w:pStyle w:val="Heading2"/>
      </w:pPr>
      <w:r>
        <w:t>3. For each article, it extracts:</w:t>
      </w:r>
    </w:p>
    <w:p w14:paraId="54D39AF9" w14:textId="77777777" w:rsidR="00A1185A" w:rsidRDefault="00000000">
      <w:r>
        <w:t xml:space="preserve">   - Title</w:t>
      </w:r>
      <w:r>
        <w:br/>
        <w:t xml:space="preserve">   - Full content</w:t>
      </w:r>
      <w:r>
        <w:br/>
        <w:t xml:space="preserve">   - Publication date</w:t>
      </w:r>
      <w:r>
        <w:br/>
        <w:t xml:space="preserve">   - URL</w:t>
      </w:r>
    </w:p>
    <w:p w14:paraId="54ED31CD" w14:textId="77777777" w:rsidR="00A1185A" w:rsidRDefault="00000000">
      <w:pPr>
        <w:pStyle w:val="Heading2"/>
      </w:pPr>
      <w:r>
        <w:lastRenderedPageBreak/>
        <w:t>4. It cleans the text (removes HTML, ads, menus)</w:t>
      </w:r>
    </w:p>
    <w:p w14:paraId="2A9C5C2B" w14:textId="77777777" w:rsidR="00A1185A" w:rsidRDefault="00000000">
      <w:pPr>
        <w:pStyle w:val="Heading2"/>
      </w:pPr>
      <w:r>
        <w:t>5. It saves the article in JSON format</w:t>
      </w:r>
    </w:p>
    <w:p w14:paraId="4B88972A" w14:textId="77777777" w:rsidR="00A1185A" w:rsidRDefault="00000000">
      <w:r>
        <w:t>SOURCE B: ADA DERANA (www.adaderana.lk)</w:t>
      </w:r>
    </w:p>
    <w:p w14:paraId="521C1347" w14:textId="77777777" w:rsidR="00A1185A" w:rsidRDefault="00000000">
      <w:r>
        <w:t>Description: Popular news network with TV and online presence</w:t>
      </w:r>
      <w:r>
        <w:br/>
        <w:t>Content: Comprehensive coverage of Sri Lankan news</w:t>
      </w:r>
      <w:r>
        <w:br/>
        <w:t>Frequency: Updated frequently</w:t>
      </w:r>
      <w:r>
        <w:br/>
        <w:t>Why Selected: Wide coverage and trusted source</w:t>
      </w:r>
    </w:p>
    <w:p w14:paraId="1A1C6FA6" w14:textId="77777777" w:rsidR="00A1185A" w:rsidRDefault="00000000">
      <w:r>
        <w:t>Collection Process: Same as Hiru News</w:t>
      </w:r>
    </w:p>
    <w:p w14:paraId="4FF3F983" w14:textId="77777777" w:rsidR="00A1185A" w:rsidRDefault="00000000">
      <w:r>
        <w:t>SOURCE C: BBC SINHALA (www.bbc.com/sinhala)</w:t>
      </w:r>
    </w:p>
    <w:p w14:paraId="5DB7F7FF" w14:textId="77777777" w:rsidR="00A1185A" w:rsidRDefault="00000000">
      <w:r>
        <w:t>Description: Sinhala service of British Broadcasting Corporation</w:t>
      </w:r>
      <w:r>
        <w:br/>
        <w:t>Content: International and local news from international perspective</w:t>
      </w:r>
      <w:r>
        <w:br/>
        <w:t>Frequency: Updated daily</w:t>
      </w:r>
      <w:r>
        <w:br/>
        <w:t>Why Selected: High editorial standards, international credibility</w:t>
      </w:r>
    </w:p>
    <w:p w14:paraId="75B1D091" w14:textId="77777777" w:rsidR="00A1185A" w:rsidRDefault="00000000">
      <w:r>
        <w:t>Collection Process: Same as Hiru News</w:t>
      </w:r>
    </w:p>
    <w:p w14:paraId="419B5033" w14:textId="77777777" w:rsidR="00A1185A" w:rsidRDefault="00000000">
      <w:r>
        <w:t>ETHICAL CONSIDERATIONS IN DATA COLLECTION:</w:t>
      </w:r>
    </w:p>
    <w:p w14:paraId="7E608239" w14:textId="77777777" w:rsidR="00A1185A" w:rsidRDefault="00000000">
      <w:r>
        <w:t>We followed ethical guidelines for web scraping:</w:t>
      </w:r>
    </w:p>
    <w:p w14:paraId="5770D2C5" w14:textId="77777777" w:rsidR="00A1185A" w:rsidRDefault="00000000">
      <w:pPr>
        <w:pStyle w:val="Heading2"/>
      </w:pPr>
      <w:r>
        <w:t>1. RESPECT ROBOTS.TXT:</w:t>
      </w:r>
    </w:p>
    <w:p w14:paraId="1E52B865" w14:textId="77777777" w:rsidR="00A1185A" w:rsidRDefault="00000000">
      <w:r>
        <w:t xml:space="preserve">   - Checked each website's robots.txt file</w:t>
      </w:r>
      <w:r>
        <w:br/>
        <w:t xml:space="preserve">   - Followed their rules about what can be scraped</w:t>
      </w:r>
    </w:p>
    <w:p w14:paraId="6678B296" w14:textId="77777777" w:rsidR="00A1185A" w:rsidRDefault="00000000">
      <w:pPr>
        <w:pStyle w:val="Heading2"/>
      </w:pPr>
      <w:r>
        <w:t>2. RATE LIMITING:</w:t>
      </w:r>
    </w:p>
    <w:p w14:paraId="3F6811AA" w14:textId="77777777" w:rsidR="00A1185A" w:rsidRDefault="00000000">
      <w:r>
        <w:t xml:space="preserve">   - Added delays between requests (1-2 seconds)</w:t>
      </w:r>
      <w:r>
        <w:br/>
        <w:t xml:space="preserve">   - Did not overload servers with too many requests</w:t>
      </w:r>
    </w:p>
    <w:p w14:paraId="167A7330" w14:textId="77777777" w:rsidR="00A1185A" w:rsidRDefault="00000000">
      <w:pPr>
        <w:pStyle w:val="Heading2"/>
      </w:pPr>
      <w:r>
        <w:t>3. PUBLIC CONTENT ONLY:</w:t>
      </w:r>
    </w:p>
    <w:p w14:paraId="72A1B667" w14:textId="77777777" w:rsidR="00A1185A" w:rsidRDefault="00000000">
      <w:r>
        <w:t xml:space="preserve">   - Only scraped publicly available content</w:t>
      </w:r>
      <w:r>
        <w:br/>
        <w:t xml:space="preserve">   - Did not try to access protected or premium content</w:t>
      </w:r>
    </w:p>
    <w:p w14:paraId="40DF6F93" w14:textId="77777777" w:rsidR="00A1185A" w:rsidRDefault="00000000">
      <w:pPr>
        <w:pStyle w:val="Heading2"/>
      </w:pPr>
      <w:r>
        <w:t>4. RESEARCH PURPOSE ONLY:</w:t>
      </w:r>
    </w:p>
    <w:p w14:paraId="56C8324B" w14:textId="77777777" w:rsidR="00A1185A" w:rsidRDefault="00000000">
      <w:r>
        <w:t xml:space="preserve">   - Data is used only for this academic research</w:t>
      </w:r>
      <w:r>
        <w:br/>
        <w:t xml:space="preserve">   - Not for commercial purposes</w:t>
      </w:r>
    </w:p>
    <w:p w14:paraId="593E438E" w14:textId="77777777" w:rsidR="00A1185A" w:rsidRDefault="00000000">
      <w:pPr>
        <w:pStyle w:val="Heading2"/>
      </w:pPr>
      <w:r>
        <w:t>5. ATTRIBUTION:</w:t>
      </w:r>
    </w:p>
    <w:p w14:paraId="44B29665" w14:textId="77777777" w:rsidR="00A1185A" w:rsidRDefault="00000000">
      <w:r>
        <w:t xml:space="preserve">   - We cite the sources of our news articles</w:t>
      </w:r>
      <w:r>
        <w:br/>
        <w:t xml:space="preserve">   - Evidence shown to users includes source information</w:t>
      </w:r>
    </w:p>
    <w:p w14:paraId="12408B8B" w14:textId="77777777" w:rsidR="00A1185A" w:rsidRDefault="00000000">
      <w:r>
        <w:lastRenderedPageBreak/>
        <w:t>DATA SOURCE 2: TEST CLAIMS FOR EVALUATION</w:t>
      </w:r>
    </w:p>
    <w:p w14:paraId="513607B8" w14:textId="77777777" w:rsidR="00A1185A" w:rsidRDefault="00000000">
      <w:r>
        <w:t>For evaluation, we manually created test claims:</w:t>
      </w:r>
    </w:p>
    <w:p w14:paraId="20D30ED6" w14:textId="77777777" w:rsidR="00A1185A" w:rsidRDefault="00000000">
      <w:r>
        <w:t>CREATION PROCESS:</w:t>
      </w:r>
    </w:p>
    <w:p w14:paraId="5BECFE48" w14:textId="77777777" w:rsidR="00A1185A" w:rsidRDefault="00000000">
      <w:pPr>
        <w:pStyle w:val="Heading2"/>
      </w:pPr>
      <w:r>
        <w:t>1. We identified recent news topics in Sri Lanka</w:t>
      </w:r>
    </w:p>
    <w:p w14:paraId="2DE4087E" w14:textId="77777777" w:rsidR="00A1185A" w:rsidRDefault="00000000">
      <w:pPr>
        <w:pStyle w:val="Heading2"/>
      </w:pPr>
      <w:r>
        <w:t>2. We wrote claims of different types:</w:t>
      </w:r>
    </w:p>
    <w:p w14:paraId="202698AD" w14:textId="77777777" w:rsidR="00A1185A" w:rsidRDefault="00000000">
      <w:r>
        <w:t xml:space="preserve">   - TRUE claims (based on actual news)</w:t>
      </w:r>
      <w:r>
        <w:br/>
        <w:t xml:space="preserve">   - FALSE claims (made up but plausible-sounding)</w:t>
      </w:r>
      <w:r>
        <w:br/>
        <w:t xml:space="preserve">   - MISLEADING claims (partially true but exaggerated)</w:t>
      </w:r>
      <w:r>
        <w:br/>
        <w:t xml:space="preserve">   - NEEDS VERIFICATION (too new or obscure)</w:t>
      </w:r>
    </w:p>
    <w:p w14:paraId="03BBE298" w14:textId="77777777" w:rsidR="00A1185A" w:rsidRDefault="00000000">
      <w:pPr>
        <w:pStyle w:val="Heading2"/>
      </w:pPr>
      <w:r>
        <w:t>3. We labeled each claim with the ground truth</w:t>
      </w:r>
    </w:p>
    <w:p w14:paraId="59F0881B" w14:textId="77777777" w:rsidR="00A1185A" w:rsidRDefault="00000000">
      <w:pPr>
        <w:pStyle w:val="Heading2"/>
      </w:pPr>
      <w:r>
        <w:t>4. We reviewed claims to ensure variety of topics</w:t>
      </w:r>
    </w:p>
    <w:p w14:paraId="7BA2580F" w14:textId="77777777" w:rsidR="00A1185A" w:rsidRDefault="00000000">
      <w:pPr>
        <w:pStyle w:val="Heading2"/>
      </w:pPr>
      <w:r>
        <w:t>7.5 TESTING METHODOLOGY</w:t>
      </w:r>
    </w:p>
    <w:p w14:paraId="1E193901" w14:textId="77777777" w:rsidR="00A1185A" w:rsidRDefault="00000000">
      <w:r>
        <w:t>We used multiple levels of testing to ensure quality.</w:t>
      </w:r>
    </w:p>
    <w:p w14:paraId="48AC9116" w14:textId="77777777" w:rsidR="00A1185A" w:rsidRDefault="00000000">
      <w:r>
        <w:t>LEVEL 1: UNIT TESTING</w:t>
      </w:r>
    </w:p>
    <w:p w14:paraId="1F46DBE6" w14:textId="77777777" w:rsidR="00A1185A" w:rsidRDefault="00000000">
      <w:r>
        <w:t>What: Testing individual functions in isolation.</w:t>
      </w:r>
      <w:r>
        <w:br/>
        <w:t>Purpose: Verify that each small piece works correctly.</w:t>
      </w:r>
      <w:r>
        <w:br/>
        <w:t>When: During development of each function.</w:t>
      </w:r>
    </w:p>
    <w:p w14:paraId="7C6ED766" w14:textId="77777777" w:rsidR="00A1185A" w:rsidRDefault="00000000">
      <w:r>
        <w:t>Examples of Unit Tests:</w:t>
      </w:r>
    </w:p>
    <w:p w14:paraId="434A63E2" w14:textId="77777777" w:rsidR="00A1185A" w:rsidRDefault="00000000">
      <w:r>
        <w:t>Test 1: Embedding Generation</w:t>
      </w:r>
      <w:r>
        <w:br/>
        <w:t>- Input: A sample text string</w:t>
      </w:r>
      <w:r>
        <w:br/>
        <w:t>- Expected: A vector of 1024 dimensions</w:t>
      </w:r>
      <w:r>
        <w:br/>
        <w:t>- Verify: Vector length equals 1024</w:t>
      </w:r>
    </w:p>
    <w:p w14:paraId="17E6AA4C" w14:textId="77777777" w:rsidR="00A1185A" w:rsidRDefault="00000000">
      <w:r>
        <w:t>Test 2: Similarity Score Calculation</w:t>
      </w:r>
      <w:r>
        <w:br/>
        <w:t>- Input: Two known vectors</w:t>
      </w:r>
      <w:r>
        <w:br/>
        <w:t>- Expected: A specific similarity score</w:t>
      </w:r>
      <w:r>
        <w:br/>
        <w:t>- Verify: Score matches expected value</w:t>
      </w:r>
    </w:p>
    <w:p w14:paraId="071FED3F" w14:textId="77777777" w:rsidR="00A1185A" w:rsidRDefault="00000000">
      <w:r>
        <w:t>Test 3: Text Preprocessing</w:t>
      </w:r>
      <w:r>
        <w:br/>
        <w:t>- Input: Text with extra spaces</w:t>
      </w:r>
      <w:r>
        <w:br/>
        <w:t>- Expected: Clean text with normalized spaces</w:t>
      </w:r>
      <w:r>
        <w:br/>
        <w:t>- Verify: Output matches expected clean text</w:t>
      </w:r>
    </w:p>
    <w:p w14:paraId="6EDD2FDF" w14:textId="77777777" w:rsidR="00A1185A" w:rsidRDefault="00000000">
      <w:r>
        <w:t>LEVEL 2: INTEGRATION TESTING</w:t>
      </w:r>
    </w:p>
    <w:p w14:paraId="368281BD" w14:textId="77777777" w:rsidR="00A1185A" w:rsidRDefault="00000000">
      <w:r>
        <w:lastRenderedPageBreak/>
        <w:t>What: Testing that components work together.</w:t>
      </w:r>
      <w:r>
        <w:br/>
        <w:t>Purpose: Verify that data flows correctly between components.</w:t>
      </w:r>
      <w:r>
        <w:br/>
        <w:t>When: After implementing each agent.</w:t>
      </w:r>
    </w:p>
    <w:p w14:paraId="47B7EF93" w14:textId="77777777" w:rsidR="00A1185A" w:rsidRDefault="00000000">
      <w:r>
        <w:t>Examples of Integration Tests:</w:t>
      </w:r>
    </w:p>
    <w:p w14:paraId="766EB1EA" w14:textId="77777777" w:rsidR="00A1185A" w:rsidRDefault="00000000">
      <w:r>
        <w:t>Test 1: LangProc to Pinecone</w:t>
      </w:r>
      <w:r>
        <w:br/>
        <w:t>- Verify: Embedding from LangProc can be used to search Pinecone</w:t>
      </w:r>
    </w:p>
    <w:p w14:paraId="0FAC6435" w14:textId="77777777" w:rsidR="00A1185A" w:rsidRDefault="00000000">
      <w:r>
        <w:t>Test 2: Retrieval to Reasoning</w:t>
      </w:r>
      <w:r>
        <w:br/>
        <w:t>- Verify: Retrieval Agent output is correctly consumed by Reasoning Agent</w:t>
      </w:r>
    </w:p>
    <w:p w14:paraId="638D0504" w14:textId="77777777" w:rsidR="00A1185A" w:rsidRDefault="00000000">
      <w:r>
        <w:t>Test 3: Full Agent Pipeline</w:t>
      </w:r>
      <w:r>
        <w:br/>
        <w:t>- Verify: A claim flows through all four agents correctly</w:t>
      </w:r>
    </w:p>
    <w:p w14:paraId="34065A66" w14:textId="77777777" w:rsidR="00A1185A" w:rsidRDefault="00000000">
      <w:r>
        <w:t>LEVEL 3: END-TO-END TESTING</w:t>
      </w:r>
    </w:p>
    <w:p w14:paraId="72C6BCC4" w14:textId="77777777" w:rsidR="00A1185A" w:rsidRDefault="00000000">
      <w:r>
        <w:t>What: Testing the complete system from input to output.</w:t>
      </w:r>
      <w:r>
        <w:br/>
        <w:t>Purpose: Verify the system works as a user would experience it.</w:t>
      </w:r>
      <w:r>
        <w:br/>
        <w:t>When: After integration is complete.</w:t>
      </w:r>
    </w:p>
    <w:p w14:paraId="4D449081" w14:textId="77777777" w:rsidR="00A1185A" w:rsidRDefault="00000000">
      <w:r>
        <w:t>How We Did It:</w:t>
      </w:r>
    </w:p>
    <w:p w14:paraId="5A6894E1" w14:textId="77777777" w:rsidR="00A1185A" w:rsidRDefault="00000000">
      <w:pPr>
        <w:pStyle w:val="Heading2"/>
      </w:pPr>
      <w:r>
        <w:t>1. Submit claim via the API endpoint (POST /v1/predict)</w:t>
      </w:r>
    </w:p>
    <w:p w14:paraId="79246AC7" w14:textId="77777777" w:rsidR="00A1185A" w:rsidRDefault="00000000">
      <w:pPr>
        <w:pStyle w:val="Heading2"/>
      </w:pPr>
      <w:r>
        <w:t>2. Verify response contains:</w:t>
      </w:r>
    </w:p>
    <w:p w14:paraId="05215BD8" w14:textId="77777777" w:rsidR="00A1185A" w:rsidRDefault="00000000">
      <w:r>
        <w:t xml:space="preserve">   - Verdict (one of the allowed values)</w:t>
      </w:r>
      <w:r>
        <w:br/>
        <w:t xml:space="preserve">   - Confidence score (number between 0 and 1)</w:t>
      </w:r>
      <w:r>
        <w:br/>
        <w:t xml:space="preserve">   - Explanation (non-empty Sinhala text)</w:t>
      </w:r>
      <w:r>
        <w:br/>
        <w:t xml:space="preserve">   - Evidence (list of sources)</w:t>
      </w:r>
    </w:p>
    <w:p w14:paraId="6BCD1135" w14:textId="77777777" w:rsidR="00A1185A" w:rsidRDefault="00000000">
      <w:pPr>
        <w:pStyle w:val="Heading2"/>
      </w:pPr>
      <w:r>
        <w:t>3. Check that response time is acceptable (under 10 seconds)</w:t>
      </w:r>
    </w:p>
    <w:p w14:paraId="351A10BF" w14:textId="77777777" w:rsidR="00A1185A" w:rsidRDefault="00000000">
      <w:pPr>
        <w:pStyle w:val="Heading2"/>
      </w:pPr>
      <w:r>
        <w:t>4. Verify no errors or crashes</w:t>
      </w:r>
    </w:p>
    <w:p w14:paraId="440137D8" w14:textId="77777777" w:rsidR="00A1185A" w:rsidRDefault="00000000">
      <w:r>
        <w:t>LEVEL 4: EVALUATION TESTING</w:t>
      </w:r>
    </w:p>
    <w:p w14:paraId="7DC825BE" w14:textId="77777777" w:rsidR="00A1185A" w:rsidRDefault="00000000">
      <w:r>
        <w:t>What: Running the system on a labeled test dataset.</w:t>
      </w:r>
      <w:r>
        <w:br/>
        <w:t>Purpose: Measure objective performance metrics.</w:t>
      </w:r>
      <w:r>
        <w:br/>
        <w:t>When: Final phase before completion.</w:t>
      </w:r>
    </w:p>
    <w:p w14:paraId="025CE6C8" w14:textId="77777777" w:rsidR="00A1185A" w:rsidRDefault="00000000">
      <w:r>
        <w:t>How We Did It:</w:t>
      </w:r>
    </w:p>
    <w:p w14:paraId="410E4AC4" w14:textId="77777777" w:rsidR="00A1185A" w:rsidRDefault="00000000">
      <w:pPr>
        <w:pStyle w:val="Heading2"/>
      </w:pPr>
      <w:r>
        <w:lastRenderedPageBreak/>
        <w:t>1. Created test dataset with 12 labeled claims</w:t>
      </w:r>
    </w:p>
    <w:p w14:paraId="5C571F50" w14:textId="77777777" w:rsidR="00A1185A" w:rsidRDefault="00000000">
      <w:pPr>
        <w:pStyle w:val="Heading2"/>
      </w:pPr>
      <w:r>
        <w:t>2. Ran each claim through the system</w:t>
      </w:r>
    </w:p>
    <w:p w14:paraId="1559364D" w14:textId="77777777" w:rsidR="00A1185A" w:rsidRDefault="00000000">
      <w:pPr>
        <w:pStyle w:val="Heading2"/>
      </w:pPr>
      <w:r>
        <w:t>3. Recorded the predicted verdict</w:t>
      </w:r>
    </w:p>
    <w:p w14:paraId="1A84F394" w14:textId="77777777" w:rsidR="00A1185A" w:rsidRDefault="00000000">
      <w:pPr>
        <w:pStyle w:val="Heading2"/>
      </w:pPr>
      <w:r>
        <w:t>4. Compared predictions to ground truth labels</w:t>
      </w:r>
    </w:p>
    <w:p w14:paraId="798132CE" w14:textId="77777777" w:rsidR="00A1185A" w:rsidRDefault="00000000">
      <w:pPr>
        <w:pStyle w:val="Heading2"/>
      </w:pPr>
      <w:r>
        <w:t>5. Calculated metrics:</w:t>
      </w:r>
    </w:p>
    <w:p w14:paraId="6C86F1F5" w14:textId="77777777" w:rsidR="00A1185A" w:rsidRDefault="00000000">
      <w:r>
        <w:t xml:space="preserve">   - Accuracy = correct / total</w:t>
      </w:r>
      <w:r>
        <w:br/>
        <w:t xml:space="preserve">   - Precision = true positives / predicted positives</w:t>
      </w:r>
      <w:r>
        <w:br/>
        <w:t xml:space="preserve">   - Recall = true positives / actual positives</w:t>
      </w:r>
      <w:r>
        <w:br/>
        <w:t xml:space="preserve">   - F1 = harmonic mean of precision and recall</w:t>
      </w:r>
    </w:p>
    <w:p w14:paraId="0FFD3E37" w14:textId="77777777" w:rsidR="00A1185A" w:rsidRDefault="00000000">
      <w:pPr>
        <w:pStyle w:val="Heading2"/>
      </w:pPr>
      <w:r>
        <w:t>7.6 TOOLS AND TECHNOLOGIES</w:t>
      </w:r>
    </w:p>
    <w:p w14:paraId="0148815A" w14:textId="77777777" w:rsidR="00A1185A" w:rsidRDefault="00000000">
      <w:r>
        <w:t>Here is a comprehensive list of all tools used:</w:t>
      </w:r>
    </w:p>
    <w:p w14:paraId="5597041B" w14:textId="77777777" w:rsidR="00A1185A" w:rsidRDefault="00000000">
      <w:r>
        <w:t>DEVELOPMENT ENVIRONMENT:</w:t>
      </w:r>
      <w:r>
        <w:br/>
        <w:t>- Visual Studio Code: Modern code editor with Python support</w:t>
      </w:r>
      <w:r>
        <w:br/>
        <w:t>- Python 3.10: Programming language for all backend code</w:t>
      </w:r>
      <w:r>
        <w:br/>
        <w:t>- pip: Python package manager for installing libraries</w:t>
      </w:r>
      <w:r>
        <w:br/>
        <w:t>- virtualenv: Tool for creating isolated Python environments</w:t>
      </w:r>
    </w:p>
    <w:p w14:paraId="1D85524F" w14:textId="77777777" w:rsidR="00A1185A" w:rsidRDefault="00000000">
      <w:r>
        <w:t>VERSION CONTROL:</w:t>
      </w:r>
      <w:r>
        <w:br/>
        <w:t>- Git: Distributed version control system</w:t>
      </w:r>
      <w:r>
        <w:br/>
        <w:t>- GitHub: Cloud hosting for Git repositories</w:t>
      </w:r>
    </w:p>
    <w:p w14:paraId="1EB35F1E" w14:textId="77777777" w:rsidR="00A1185A" w:rsidRDefault="00000000">
      <w:r>
        <w:t>WEB FRAMEWORK:</w:t>
      </w:r>
      <w:r>
        <w:br/>
        <w:t>- FastAPI: Modern Python web framework for building APIs</w:t>
      </w:r>
      <w:r>
        <w:br/>
        <w:t>- Uvicorn: ASGI server for running FastAPI</w:t>
      </w:r>
    </w:p>
    <w:p w14:paraId="6254C123" w14:textId="77777777" w:rsidR="00A1185A" w:rsidRDefault="00000000">
      <w:r>
        <w:t>EXTERNAL SERVICES:</w:t>
      </w:r>
      <w:r>
        <w:br/>
        <w:t>- Pinecone: Cloud vector database (serverless, free tier)</w:t>
      </w:r>
      <w:r>
        <w:br/>
        <w:t>- OpenRouter: API gateway for LLM and embedding access</w:t>
      </w:r>
    </w:p>
    <w:p w14:paraId="6882413E" w14:textId="77777777" w:rsidR="00A1185A" w:rsidRDefault="00000000">
      <w:r>
        <w:t>LIBRARIES:</w:t>
      </w:r>
      <w:r>
        <w:br/>
        <w:t>- requests: HTTP library for making API calls</w:t>
      </w:r>
      <w:r>
        <w:br/>
        <w:t>- aiohttp: Async HTTP library for concurrent requests</w:t>
      </w:r>
      <w:r>
        <w:br/>
        <w:t>- BeautifulSoup4: HTML parsing for web scraping</w:t>
      </w:r>
      <w:r>
        <w:br/>
        <w:t>- pydantic: Data validation and settings management</w:t>
      </w:r>
      <w:r>
        <w:br/>
        <w:t>- numpy: Numerical computing (vector operations)</w:t>
      </w:r>
      <w:r>
        <w:br/>
        <w:t>- sinling: Sinhala NLP library (POS tagging, NER)</w:t>
      </w:r>
    </w:p>
    <w:p w14:paraId="680DC615" w14:textId="77777777" w:rsidR="00A1185A" w:rsidRDefault="00000000">
      <w:r>
        <w:lastRenderedPageBreak/>
        <w:t>TESTING:</w:t>
      </w:r>
      <w:r>
        <w:br/>
        <w:t>- pytest: Python testing framework</w:t>
      </w:r>
      <w:r>
        <w:br/>
        <w:t>- Manual testing: Human verification of results</w:t>
      </w:r>
    </w:p>
    <w:p w14:paraId="7374F64F" w14:textId="77777777" w:rsidR="00A1185A" w:rsidRDefault="00000000">
      <w:r>
        <w:t>DOCUMENTATION:</w:t>
      </w:r>
      <w:r>
        <w:br/>
        <w:t>- Markdown: Format for README and documentation files</w:t>
      </w:r>
      <w:r>
        <w:br/>
        <w:t>- Docstrings: In-code documentation for Python functions</w:t>
      </w:r>
    </w:p>
    <w:p w14:paraId="691A1701" w14:textId="77777777" w:rsidR="00A1185A" w:rsidRDefault="00000000">
      <w:pPr>
        <w:pStyle w:val="Heading2"/>
      </w:pPr>
      <w:r>
        <w:t>7.7 QUALITY ASSURANCE METHODOLOGY</w:t>
      </w:r>
    </w:p>
    <w:p w14:paraId="28F16731" w14:textId="77777777" w:rsidR="00A1185A" w:rsidRDefault="00000000">
      <w:r>
        <w:t>Quality Assurance (QA) ensures our system meets standards.</w:t>
      </w:r>
    </w:p>
    <w:p w14:paraId="501096DF" w14:textId="77777777" w:rsidR="00A1185A" w:rsidRDefault="00000000">
      <w:r>
        <w:t>CODE QUALITY PRACTICES:</w:t>
      </w:r>
    </w:p>
    <w:p w14:paraId="2778BB36" w14:textId="77777777" w:rsidR="00A1185A" w:rsidRDefault="00000000">
      <w:pPr>
        <w:pStyle w:val="Heading2"/>
      </w:pPr>
      <w:r>
        <w:t>1. CODE STYLE:</w:t>
      </w:r>
    </w:p>
    <w:p w14:paraId="5DB2C40F" w14:textId="77777777" w:rsidR="00A1185A" w:rsidRDefault="00000000">
      <w:r>
        <w:t xml:space="preserve">   - Follow PEP 8 Python style guide</w:t>
      </w:r>
      <w:r>
        <w:br/>
        <w:t xml:space="preserve">   - Consistent naming conventions</w:t>
      </w:r>
      <w:r>
        <w:br/>
        <w:t xml:space="preserve">   - Meaningful variable and function names</w:t>
      </w:r>
    </w:p>
    <w:p w14:paraId="2E184B31" w14:textId="77777777" w:rsidR="00A1185A" w:rsidRDefault="00000000">
      <w:pPr>
        <w:pStyle w:val="Heading2"/>
      </w:pPr>
      <w:r>
        <w:t>2. CODE ORGANIZATION:</w:t>
      </w:r>
    </w:p>
    <w:p w14:paraId="7509652C" w14:textId="77777777" w:rsidR="00A1185A" w:rsidRDefault="00000000">
      <w:r>
        <w:t xml:space="preserve">   - Modular structure with separate files for different concerns</w:t>
      </w:r>
      <w:r>
        <w:br/>
        <w:t xml:space="preserve">   - Clear separation between agents, scrapers, and database</w:t>
      </w:r>
      <w:r>
        <w:br/>
        <w:t xml:space="preserve">   - Configuration separate from code</w:t>
      </w:r>
    </w:p>
    <w:p w14:paraId="047B490A" w14:textId="77777777" w:rsidR="00A1185A" w:rsidRDefault="00000000">
      <w:pPr>
        <w:pStyle w:val="Heading2"/>
      </w:pPr>
      <w:r>
        <w:t>3. DOCUMENTATION:</w:t>
      </w:r>
    </w:p>
    <w:p w14:paraId="08ADC872" w14:textId="77777777" w:rsidR="00A1185A" w:rsidRDefault="00000000">
      <w:r>
        <w:t xml:space="preserve">   - Every function has a docstring explaining purpose</w:t>
      </w:r>
      <w:r>
        <w:br/>
        <w:t xml:space="preserve">   - README file explains setup and usage</w:t>
      </w:r>
      <w:r>
        <w:br/>
        <w:t xml:space="preserve">   - Comments for complex logic</w:t>
      </w:r>
    </w:p>
    <w:p w14:paraId="0DEF7FA7" w14:textId="77777777" w:rsidR="00A1185A" w:rsidRDefault="00000000">
      <w:pPr>
        <w:pStyle w:val="Heading2"/>
      </w:pPr>
      <w:r>
        <w:t>4. ERROR HANDLING:</w:t>
      </w:r>
    </w:p>
    <w:p w14:paraId="3800F306" w14:textId="77777777" w:rsidR="00A1185A" w:rsidRDefault="00000000">
      <w:r>
        <w:t xml:space="preserve">   - Try-except blocks for external API calls</w:t>
      </w:r>
      <w:r>
        <w:br/>
        <w:t xml:space="preserve">   - Graceful degradation when services fail</w:t>
      </w:r>
      <w:r>
        <w:br/>
        <w:t xml:space="preserve">   - Clear error messages for debugging</w:t>
      </w:r>
    </w:p>
    <w:p w14:paraId="1778005A" w14:textId="77777777" w:rsidR="00A1185A" w:rsidRDefault="00000000">
      <w:r>
        <w:t>REVIEW PRACTICES:</w:t>
      </w:r>
    </w:p>
    <w:p w14:paraId="71B247FF" w14:textId="77777777" w:rsidR="00A1185A" w:rsidRDefault="00000000">
      <w:pPr>
        <w:pStyle w:val="Heading2"/>
      </w:pPr>
      <w:r>
        <w:t>1. SELF-REVIEW:</w:t>
      </w:r>
    </w:p>
    <w:p w14:paraId="5F80F087" w14:textId="77777777" w:rsidR="00A1185A" w:rsidRDefault="00000000">
      <w:r>
        <w:t xml:space="preserve">   - Review own code before committing</w:t>
      </w:r>
      <w:r>
        <w:br/>
        <w:t xml:space="preserve">   - Check for obvious bugs and style issues</w:t>
      </w:r>
    </w:p>
    <w:p w14:paraId="709864A6" w14:textId="77777777" w:rsidR="00A1185A" w:rsidRDefault="00000000">
      <w:pPr>
        <w:pStyle w:val="Heading2"/>
      </w:pPr>
      <w:r>
        <w:t>2. TESTING BEFORE COMMIT:</w:t>
      </w:r>
    </w:p>
    <w:p w14:paraId="215A2CF1" w14:textId="77777777" w:rsidR="00A1185A" w:rsidRDefault="00000000">
      <w:r>
        <w:t xml:space="preserve">   - Run relevant tests before committing changes</w:t>
      </w:r>
      <w:r>
        <w:br/>
        <w:t xml:space="preserve">   - Ensure existing functionality still works</w:t>
      </w:r>
    </w:p>
    <w:p w14:paraId="1B7ADDF6" w14:textId="77777777" w:rsidR="00A1185A" w:rsidRDefault="00000000">
      <w:pPr>
        <w:pStyle w:val="Heading2"/>
      </w:pPr>
      <w:r>
        <w:lastRenderedPageBreak/>
        <w:t>7.8 EVALUATION METHODOLOGY</w:t>
      </w:r>
    </w:p>
    <w:p w14:paraId="53A1F9FC" w14:textId="77777777" w:rsidR="00A1185A" w:rsidRDefault="00000000">
      <w:r>
        <w:t>Our evaluation methodology follows standard practices in ML evaluation.</w:t>
      </w:r>
    </w:p>
    <w:p w14:paraId="08002DAA" w14:textId="77777777" w:rsidR="00A1185A" w:rsidRDefault="00000000">
      <w:r>
        <w:t>METRICS USED:</w:t>
      </w:r>
    </w:p>
    <w:p w14:paraId="09E48291" w14:textId="77777777" w:rsidR="00A1185A" w:rsidRDefault="00000000">
      <w:pPr>
        <w:pStyle w:val="Heading2"/>
      </w:pPr>
      <w:r>
        <w:t>1. ACCURACY:</w:t>
      </w:r>
    </w:p>
    <w:p w14:paraId="1E71A3CF" w14:textId="77777777" w:rsidR="00A1185A" w:rsidRDefault="00000000">
      <w:r>
        <w:t xml:space="preserve">   - Definition: Proportion of correct predictions</w:t>
      </w:r>
      <w:r>
        <w:br/>
        <w:t xml:space="preserve">   - Formula: Accuracy = Correct / Total</w:t>
      </w:r>
      <w:r>
        <w:br/>
        <w:t xml:space="preserve">   - Why: Simple overall measure of performance</w:t>
      </w:r>
    </w:p>
    <w:p w14:paraId="08A5F958" w14:textId="77777777" w:rsidR="00A1185A" w:rsidRDefault="00000000">
      <w:pPr>
        <w:pStyle w:val="Heading2"/>
      </w:pPr>
      <w:r>
        <w:t>2. PRECISION (per class):</w:t>
      </w:r>
    </w:p>
    <w:p w14:paraId="625B60D6" w14:textId="77777777" w:rsidR="00A1185A" w:rsidRDefault="00000000">
      <w:r>
        <w:t xml:space="preserve">   - Definition: Of all predictions of this class, how many were correct</w:t>
      </w:r>
      <w:r>
        <w:br/>
        <w:t xml:space="preserve">   - Formula: Precision = True Positives / (True Positives + False Positives)</w:t>
      </w:r>
      <w:r>
        <w:br/>
        <w:t xml:space="preserve">   - Why: Measures reliability of positive predictions</w:t>
      </w:r>
    </w:p>
    <w:p w14:paraId="669ED099" w14:textId="77777777" w:rsidR="00A1185A" w:rsidRDefault="00000000">
      <w:pPr>
        <w:pStyle w:val="Heading2"/>
      </w:pPr>
      <w:r>
        <w:t>3. RECALL (per class):</w:t>
      </w:r>
    </w:p>
    <w:p w14:paraId="75B57C22" w14:textId="77777777" w:rsidR="00A1185A" w:rsidRDefault="00000000">
      <w:r>
        <w:t xml:space="preserve">   - Definition: Of all actual cases of this class, how many did we find</w:t>
      </w:r>
      <w:r>
        <w:br/>
        <w:t xml:space="preserve">   - Formula: Recall = True Positives / (True Positives + False Negatives)</w:t>
      </w:r>
      <w:r>
        <w:br/>
        <w:t xml:space="preserve">   - Why: Measures completeness of detection</w:t>
      </w:r>
    </w:p>
    <w:p w14:paraId="4E681C89" w14:textId="77777777" w:rsidR="00A1185A" w:rsidRDefault="00000000">
      <w:pPr>
        <w:pStyle w:val="Heading2"/>
      </w:pPr>
      <w:r>
        <w:t>4. F1 SCORE:</w:t>
      </w:r>
    </w:p>
    <w:p w14:paraId="0B1B9B19" w14:textId="77777777" w:rsidR="00A1185A" w:rsidRDefault="00000000">
      <w:r>
        <w:t xml:space="preserve">   - Definition: Harmonic mean of precision and recall</w:t>
      </w:r>
      <w:r>
        <w:br/>
        <w:t xml:space="preserve">   - Formula: F1 = 2 * (Precision * Recall) / (Precision + Recall)</w:t>
      </w:r>
      <w:r>
        <w:br/>
        <w:t xml:space="preserve">   - Why: Balances precision and recall</w:t>
      </w:r>
    </w:p>
    <w:p w14:paraId="3D19D411" w14:textId="77777777" w:rsidR="00A1185A" w:rsidRDefault="00000000">
      <w:pPr>
        <w:pStyle w:val="Heading2"/>
      </w:pPr>
      <w:r>
        <w:t>5. LATENCY:</w:t>
      </w:r>
    </w:p>
    <w:p w14:paraId="22E95CAE" w14:textId="77777777" w:rsidR="00A1185A" w:rsidRDefault="00000000">
      <w:r>
        <w:t xml:space="preserve">   - Definition: Time to process a request</w:t>
      </w:r>
      <w:r>
        <w:br/>
        <w:t xml:space="preserve">   - Measured: Average and percentile response times</w:t>
      </w:r>
      <w:r>
        <w:br/>
        <w:t xml:space="preserve">   - Why: Ensures real-time usability</w:t>
      </w:r>
    </w:p>
    <w:p w14:paraId="6D954424" w14:textId="77777777" w:rsidR="00A1185A" w:rsidRDefault="00000000">
      <w:r>
        <w:t>EVALUATION PROCESS:</w:t>
      </w:r>
    </w:p>
    <w:p w14:paraId="12641D7B" w14:textId="77777777" w:rsidR="00A1185A" w:rsidRDefault="00000000">
      <w:r>
        <w:t>Step 1: Prepare Test Data</w:t>
      </w:r>
      <w:r>
        <w:br/>
        <w:t>- Create labeled claims with ground truth verdicts</w:t>
      </w:r>
      <w:r>
        <w:br/>
        <w:t>- Ensure variety in topics and verdict types</w:t>
      </w:r>
    </w:p>
    <w:p w14:paraId="25CBA9AA" w14:textId="77777777" w:rsidR="00A1185A" w:rsidRDefault="00000000">
      <w:r>
        <w:t>Step 2: Run Predictions</w:t>
      </w:r>
      <w:r>
        <w:br/>
        <w:t>- Submit each test claim to the system</w:t>
      </w:r>
      <w:r>
        <w:br/>
        <w:t>- Record the predicted verdict and confidence</w:t>
      </w:r>
    </w:p>
    <w:p w14:paraId="11389828" w14:textId="77777777" w:rsidR="00A1185A" w:rsidRDefault="00000000">
      <w:r>
        <w:t>Step 3: Compare Results</w:t>
      </w:r>
      <w:r>
        <w:br/>
        <w:t>- Match predictions to ground truth</w:t>
      </w:r>
      <w:r>
        <w:br/>
        <w:t>- Count correct and incorrect predictions</w:t>
      </w:r>
    </w:p>
    <w:p w14:paraId="4331EF41" w14:textId="77777777" w:rsidR="00A1185A" w:rsidRDefault="00000000">
      <w:r>
        <w:lastRenderedPageBreak/>
        <w:t>Step 4: Calculate Metrics</w:t>
      </w:r>
      <w:r>
        <w:br/>
        <w:t>- Compute accuracy, precision, recall, F1</w:t>
      </w:r>
      <w:r>
        <w:br/>
        <w:t>- Generate confusion matrix</w:t>
      </w:r>
    </w:p>
    <w:p w14:paraId="6DB45758" w14:textId="77777777" w:rsidR="00A1185A" w:rsidRDefault="00000000">
      <w:r>
        <w:t>Step 5: Analyze Results</w:t>
      </w:r>
      <w:r>
        <w:br/>
        <w:t>- Identify patterns in errors</w:t>
      </w:r>
      <w:r>
        <w:br/>
        <w:t>- Understand strengths and weaknesses</w:t>
      </w:r>
    </w:p>
    <w:p w14:paraId="3A87B6CB" w14:textId="77777777" w:rsidR="00A1185A" w:rsidRDefault="00000000">
      <w:pPr>
        <w:pStyle w:val="Heading2"/>
      </w:pPr>
      <w:r>
        <w:t>7.9 SUMMARY OF METHODOLOGY</w:t>
      </w:r>
    </w:p>
    <w:p w14:paraId="037C4BE9" w14:textId="77777777" w:rsidR="00A1185A" w:rsidRDefault="00000000">
      <w:r>
        <w:t>In this chapter, we described our comprehensive methodology:</w:t>
      </w:r>
    </w:p>
    <w:p w14:paraId="5278EC08" w14:textId="77777777" w:rsidR="00A1185A" w:rsidRDefault="00000000">
      <w:r>
        <w:t>RESEARCH METHODOLOGY (Design Science):</w:t>
      </w:r>
      <w:r>
        <w:br/>
        <w:t>- Systematic approach to building and evaluating artifacts</w:t>
      </w:r>
      <w:r>
        <w:br/>
        <w:t>- Six-activity process from problem identification to communication</w:t>
      </w:r>
    </w:p>
    <w:p w14:paraId="0403C634" w14:textId="77777777" w:rsidR="00A1185A" w:rsidRDefault="00000000">
      <w:r>
        <w:t>SOFTWARE METHODOLOGY (Agile):</w:t>
      </w:r>
      <w:r>
        <w:br/>
        <w:t>- Iterative development in six cycles</w:t>
      </w:r>
      <w:r>
        <w:br/>
        <w:t>- Continuous testing and improvement</w:t>
      </w:r>
    </w:p>
    <w:p w14:paraId="1FD75D75" w14:textId="77777777" w:rsidR="00A1185A" w:rsidRDefault="00000000">
      <w:r>
        <w:t>DATA COLLECTION:</w:t>
      </w:r>
      <w:r>
        <w:br/>
        <w:t>- News articles from three trusted sources</w:t>
      </w:r>
      <w:r>
        <w:br/>
        <w:t>- Ethical scraping practices</w:t>
      </w:r>
    </w:p>
    <w:p w14:paraId="24291D8F" w14:textId="77777777" w:rsidR="00A1185A" w:rsidRDefault="00000000">
      <w:r>
        <w:t>TESTING:</w:t>
      </w:r>
      <w:r>
        <w:br/>
        <w:t>- Four levels from unit to evaluation testing</w:t>
      </w:r>
      <w:r>
        <w:br/>
        <w:t>- Systematic verification at each stage</w:t>
      </w:r>
    </w:p>
    <w:p w14:paraId="585FB86F" w14:textId="77777777" w:rsidR="00A1185A" w:rsidRDefault="00000000">
      <w:r>
        <w:t>TOOLS:</w:t>
      </w:r>
      <w:r>
        <w:br/>
        <w:t>- Modern Python stack with cloud services</w:t>
      </w:r>
      <w:r>
        <w:br/>
        <w:t>- Emphasis on affordability and accessibility</w:t>
      </w:r>
    </w:p>
    <w:p w14:paraId="6B337115" w14:textId="77777777" w:rsidR="00A1185A" w:rsidRDefault="00000000">
      <w:r>
        <w:t xml:space="preserve">This methodology ensured that our project was conducted rigorously and </w:t>
      </w:r>
      <w:r>
        <w:br/>
        <w:t>that our results are reliable and reproducible</w:t>
      </w:r>
    </w:p>
    <w:p w14:paraId="2F862F03" w14:textId="77777777" w:rsidR="00A1185A" w:rsidRDefault="00000000">
      <w:pPr>
        <w:pStyle w:val="Heading1"/>
      </w:pPr>
      <w:r>
        <w:t>CHAPTER 8: SYSTEM DESIGN</w:t>
      </w:r>
    </w:p>
    <w:p w14:paraId="49C64DA5" w14:textId="77777777" w:rsidR="00A1185A" w:rsidRDefault="00000000">
      <w:r>
        <w:t xml:space="preserve">This chapter presents the comprehensive design of the Sinhala fake news </w:t>
      </w:r>
      <w:r>
        <w:br/>
        <w:t xml:space="preserve">detection system. System design is the process of defining the architecture, </w:t>
      </w:r>
      <w:r>
        <w:br/>
        <w:t xml:space="preserve">modules, interfaces, and data for a system to satisfy specified requirements. </w:t>
      </w:r>
      <w:r>
        <w:br/>
        <w:t xml:space="preserve">Good design ensures that the system is maintainable, scalable, and meets </w:t>
      </w:r>
      <w:r>
        <w:br/>
        <w:t>all functional and non-functional requirements.</w:t>
      </w:r>
    </w:p>
    <w:p w14:paraId="579D9EB0" w14:textId="77777777" w:rsidR="00A1185A" w:rsidRDefault="00000000">
      <w:r>
        <w:t xml:space="preserve">In simple words, this chapter explains HOW the system is structured and </w:t>
      </w:r>
      <w:r>
        <w:br/>
        <w:t>WHY we made specific design decisions.</w:t>
      </w:r>
    </w:p>
    <w:p w14:paraId="54DDA76B" w14:textId="77777777" w:rsidR="00A1185A" w:rsidRDefault="00000000">
      <w:pPr>
        <w:pStyle w:val="Heading2"/>
      </w:pPr>
      <w:r>
        <w:lastRenderedPageBreak/>
        <w:t>8.1 INTRODUCTION TO SYSTEM DESIGN</w:t>
      </w:r>
    </w:p>
    <w:p w14:paraId="566C99C6" w14:textId="77777777" w:rsidR="00A1185A" w:rsidRDefault="00000000">
      <w:r>
        <w:t xml:space="preserve">Before diving into the details, let us understand what system design </w:t>
      </w:r>
      <w:r>
        <w:br/>
        <w:t>involves and why it matters.</w:t>
      </w:r>
    </w:p>
    <w:p w14:paraId="1F541BF8" w14:textId="77777777" w:rsidR="00A1185A" w:rsidRDefault="00000000">
      <w:r>
        <w:t>WHAT IS SYSTEM DESIGN?</w:t>
      </w:r>
    </w:p>
    <w:p w14:paraId="78C1C72A" w14:textId="77777777" w:rsidR="00A1185A" w:rsidRDefault="00000000">
      <w:r>
        <w:t>System design is the process of defining:</w:t>
      </w:r>
      <w:r>
        <w:br/>
        <w:t>- ARCHITECTURE: How the major components are organized</w:t>
      </w:r>
      <w:r>
        <w:br/>
        <w:t>- MODULES: What are the individual pieces of the system</w:t>
      </w:r>
      <w:r>
        <w:br/>
        <w:t>- INTERFACES: How components communicate with each other</w:t>
      </w:r>
      <w:r>
        <w:br/>
        <w:t>- DATA: How information is stored and flows through the system</w:t>
      </w:r>
    </w:p>
    <w:p w14:paraId="3D02A0CD" w14:textId="77777777" w:rsidR="00A1185A" w:rsidRDefault="00000000">
      <w:r>
        <w:t>WHY SYSTEM DESIGN MATTERS:</w:t>
      </w:r>
    </w:p>
    <w:p w14:paraId="28DFACC5" w14:textId="77777777" w:rsidR="00A1185A" w:rsidRDefault="00000000">
      <w:r>
        <w:t>Good design provides many benefits:</w:t>
      </w:r>
    </w:p>
    <w:p w14:paraId="27F3C24E" w14:textId="77777777" w:rsidR="00A1185A" w:rsidRDefault="00000000">
      <w:pPr>
        <w:pStyle w:val="Heading2"/>
      </w:pPr>
      <w:r>
        <w:t>1. MAINTAINABILITY: Easy to understand and modify later</w:t>
      </w:r>
    </w:p>
    <w:p w14:paraId="4D7201C7" w14:textId="77777777" w:rsidR="00A1185A" w:rsidRDefault="00000000">
      <w:pPr>
        <w:pStyle w:val="Heading2"/>
      </w:pPr>
      <w:r>
        <w:t>2. SCALABILITY: Can handle growth and increased load</w:t>
      </w:r>
    </w:p>
    <w:p w14:paraId="29BB0829" w14:textId="77777777" w:rsidR="00A1185A" w:rsidRDefault="00000000">
      <w:pPr>
        <w:pStyle w:val="Heading2"/>
      </w:pPr>
      <w:r>
        <w:t>3. RELIABILITY: Works correctly and consistently</w:t>
      </w:r>
    </w:p>
    <w:p w14:paraId="0734D0B5" w14:textId="77777777" w:rsidR="00A1185A" w:rsidRDefault="00000000">
      <w:pPr>
        <w:pStyle w:val="Heading2"/>
      </w:pPr>
      <w:r>
        <w:t>4. TESTABILITY: Easy to test individual components</w:t>
      </w:r>
    </w:p>
    <w:p w14:paraId="103771FE" w14:textId="77777777" w:rsidR="00A1185A" w:rsidRDefault="00000000">
      <w:pPr>
        <w:pStyle w:val="Heading2"/>
      </w:pPr>
      <w:r>
        <w:t>5. REUSABILITY: Components can be used in other projects</w:t>
      </w:r>
    </w:p>
    <w:p w14:paraId="3A1CE6A1" w14:textId="77777777" w:rsidR="00A1185A" w:rsidRDefault="00000000">
      <w:r>
        <w:t>WITHOUT GOOD DESIGN:</w:t>
      </w:r>
      <w:r>
        <w:br/>
        <w:t>- Code becomes a "big ball of mud"</w:t>
      </w:r>
      <w:r>
        <w:br/>
        <w:t>- Changes in one place break other places</w:t>
      </w:r>
      <w:r>
        <w:br/>
        <w:t>- Hard to add new features</w:t>
      </w:r>
      <w:r>
        <w:br/>
        <w:t>- Difficult to find and fix bugs</w:t>
      </w:r>
    </w:p>
    <w:p w14:paraId="01C881AA" w14:textId="77777777" w:rsidR="00A1185A" w:rsidRDefault="00000000">
      <w:r>
        <w:t>DESIGN PRINCIPLES WE FOLLOWED:</w:t>
      </w:r>
    </w:p>
    <w:p w14:paraId="0422FBB4" w14:textId="77777777" w:rsidR="00A1185A" w:rsidRDefault="00000000">
      <w:r>
        <w:t>PRINCIPLE 1: SEPARATION OF CONCERNS</w:t>
      </w:r>
      <w:r>
        <w:br/>
        <w:t xml:space="preserve">Each component handles one aspect of the system. Language processing is </w:t>
      </w:r>
      <w:r>
        <w:br/>
        <w:t>separate from retrieval, which is separate from reasoning.</w:t>
      </w:r>
    </w:p>
    <w:p w14:paraId="4D1ECA8F" w14:textId="77777777" w:rsidR="00A1185A" w:rsidRDefault="00000000">
      <w:r>
        <w:t>PRINCIPLE 2: LOOSE COUPLING</w:t>
      </w:r>
      <w:r>
        <w:br/>
        <w:t xml:space="preserve">Components are relatively independent. Changing one component should </w:t>
      </w:r>
      <w:r>
        <w:br/>
        <w:t>not require changing others.</w:t>
      </w:r>
    </w:p>
    <w:p w14:paraId="314DBA32" w14:textId="77777777" w:rsidR="00A1185A" w:rsidRDefault="00000000">
      <w:r>
        <w:t>PRINCIPLE 3: HIGH COHESION</w:t>
      </w:r>
      <w:r>
        <w:br/>
        <w:t xml:space="preserve">Related functionality is grouped together. All language-related code </w:t>
      </w:r>
      <w:r>
        <w:br/>
        <w:t>is in one agent, all retrieval code in another.</w:t>
      </w:r>
    </w:p>
    <w:p w14:paraId="0DECD1BB" w14:textId="77777777" w:rsidR="00A1185A" w:rsidRDefault="00000000">
      <w:r>
        <w:lastRenderedPageBreak/>
        <w:t>PRINCIPLE 4: ABSTRACTION</w:t>
      </w:r>
      <w:r>
        <w:br/>
        <w:t xml:space="preserve">Hide implementation details. Users of a component don't need to know </w:t>
      </w:r>
      <w:r>
        <w:br/>
        <w:t>how it works internally.</w:t>
      </w:r>
    </w:p>
    <w:p w14:paraId="5136A3F0" w14:textId="77777777" w:rsidR="00A1185A" w:rsidRDefault="00000000">
      <w:pPr>
        <w:pStyle w:val="Heading2"/>
      </w:pPr>
      <w:r>
        <w:t>8.2 HIGH-LEVEL ARCHITECTURE</w:t>
      </w:r>
    </w:p>
    <w:p w14:paraId="383C0016" w14:textId="77777777" w:rsidR="00A1185A" w:rsidRDefault="00000000">
      <w:r>
        <w:t xml:space="preserve">The system follows a three-tier layered architecture with clear separation </w:t>
      </w:r>
      <w:r>
        <w:br/>
        <w:t>between presentation, business logic, and data storage.</w:t>
      </w:r>
    </w:p>
    <w:p w14:paraId="70DC13EC" w14:textId="77777777" w:rsidR="00A1185A" w:rsidRDefault="00000000">
      <w:r>
        <w:t>THREE-TIER ARCHITECTURE EXPLANATION:</w:t>
      </w:r>
    </w:p>
    <w:p w14:paraId="45F52CF6" w14:textId="77777777" w:rsidR="00A1185A" w:rsidRDefault="00000000">
      <w:r>
        <w:t>TIER 1: PRESENTATION LAYER (FRONTEND)</w:t>
      </w:r>
    </w:p>
    <w:p w14:paraId="69CAA651" w14:textId="77777777" w:rsidR="00A1185A" w:rsidRDefault="00000000">
      <w:r>
        <w:t>This is the layer that users interact with directly. It handles:</w:t>
      </w:r>
      <w:r>
        <w:br/>
        <w:t>- Displaying the user interface</w:t>
      </w:r>
      <w:r>
        <w:br/>
        <w:t>- Capturing user input</w:t>
      </w:r>
      <w:r>
        <w:br/>
        <w:t>- Sending requests to the backend</w:t>
      </w:r>
      <w:r>
        <w:br/>
        <w:t>- Showing results to the user</w:t>
      </w:r>
    </w:p>
    <w:p w14:paraId="1E5B602C" w14:textId="77777777" w:rsidR="00A1185A" w:rsidRDefault="00000000">
      <w:r>
        <w:t>Components:</w:t>
      </w:r>
      <w:r>
        <w:br/>
        <w:t>- index.html: The main HTML page with layout and structure</w:t>
      </w:r>
      <w:r>
        <w:br/>
        <w:t>- style.css: Styling rules for visual appearance</w:t>
      </w:r>
      <w:r>
        <w:br/>
        <w:t>- script.js: JavaScript code for interactivity and API calls</w:t>
      </w:r>
    </w:p>
    <w:p w14:paraId="32853D4B" w14:textId="77777777" w:rsidR="00A1185A" w:rsidRDefault="00000000">
      <w:r>
        <w:t>Technologies Used:</w:t>
      </w:r>
      <w:r>
        <w:br/>
        <w:t>- HTML5 for page structure</w:t>
      </w:r>
      <w:r>
        <w:br/>
        <w:t>- CSS3 for styling (no framework, vanilla CSS)</w:t>
      </w:r>
      <w:r>
        <w:br/>
        <w:t>- Vanilla JavaScript for logic (no framework)</w:t>
      </w:r>
    </w:p>
    <w:p w14:paraId="3C8D40C3" w14:textId="77777777" w:rsidR="00A1185A" w:rsidRDefault="00000000">
      <w:r>
        <w:t>Why Vanilla Technologies?</w:t>
      </w:r>
      <w:r>
        <w:br/>
        <w:t>- Simplicity: No need to learn complex frameworks</w:t>
      </w:r>
      <w:r>
        <w:br/>
        <w:t>- No build process: Just open the HTML file</w:t>
      </w:r>
      <w:r>
        <w:br/>
        <w:t>- Portability: Works anywhere without dependencies</w:t>
      </w:r>
      <w:r>
        <w:br/>
        <w:t>- Suitable for prototype: We don't need React or Vue for this</w:t>
      </w:r>
    </w:p>
    <w:p w14:paraId="11FA3C81" w14:textId="77777777" w:rsidR="00A1185A" w:rsidRDefault="00000000">
      <w:r>
        <w:t>TIER 2: APPLICATION LAYER (BACKEND)</w:t>
      </w:r>
    </w:p>
    <w:p w14:paraId="47EFD52A" w14:textId="77777777" w:rsidR="00A1185A" w:rsidRDefault="00000000">
      <w:r>
        <w:t>This is the layer that contains all the business logic. It handles:</w:t>
      </w:r>
      <w:r>
        <w:br/>
        <w:t>- Receiving HTTP requests from the frontend</w:t>
      </w:r>
      <w:r>
        <w:br/>
        <w:t>- Processing claims through the agent pipeline</w:t>
      </w:r>
      <w:r>
        <w:br/>
        <w:t>- Coordinating between different agents</w:t>
      </w:r>
      <w:r>
        <w:br/>
        <w:t>- Generating responses</w:t>
      </w:r>
    </w:p>
    <w:p w14:paraId="56D17DDB" w14:textId="77777777" w:rsidR="00A1185A" w:rsidRDefault="00000000">
      <w:r>
        <w:t>Components:</w:t>
      </w:r>
      <w:r>
        <w:br/>
        <w:t>- FastAPI Application (main.py): Web server and routing</w:t>
      </w:r>
      <w:r>
        <w:br/>
      </w:r>
      <w:r>
        <w:lastRenderedPageBreak/>
        <w:t>- Agent Classes: LangProc, Retrieval, Reasoning, Verdict</w:t>
      </w:r>
      <w:r>
        <w:br/>
        <w:t>- API Endpoints: predict, news, evaluate, health</w:t>
      </w:r>
      <w:r>
        <w:br/>
        <w:t>- Utility Functions: Error handling, validation</w:t>
      </w:r>
    </w:p>
    <w:p w14:paraId="3DD60CFB" w14:textId="77777777" w:rsidR="00A1185A" w:rsidRDefault="00000000">
      <w:r>
        <w:t>Technologies Used:</w:t>
      </w:r>
      <w:r>
        <w:br/>
        <w:t>- FastAPI: Modern Python web framework</w:t>
      </w:r>
      <w:r>
        <w:br/>
        <w:t>- Uvicorn: ASGI server for running FastAPI</w:t>
      </w:r>
      <w:r>
        <w:br/>
        <w:t>- Pydantic: Data validation and settings</w:t>
      </w:r>
    </w:p>
    <w:p w14:paraId="57BCCB87" w14:textId="77777777" w:rsidR="00A1185A" w:rsidRDefault="00000000">
      <w:r>
        <w:t>Why FastAPI?</w:t>
      </w:r>
      <w:r>
        <w:br/>
        <w:t>- Fast: One of the fastest Python frameworks</w:t>
      </w:r>
      <w:r>
        <w:br/>
        <w:t>- Modern: Uses latest Python features (async, type hints)</w:t>
      </w:r>
      <w:r>
        <w:br/>
        <w:t>- Auto-documentation: Generates OpenAPI docs automatically</w:t>
      </w:r>
      <w:r>
        <w:br/>
        <w:t>- Easy testing: Built-in test client</w:t>
      </w:r>
    </w:p>
    <w:p w14:paraId="00D8EBCA" w14:textId="77777777" w:rsidR="00A1185A" w:rsidRDefault="00000000">
      <w:r>
        <w:t>TIER 3: DATA LAYER (STORAGE)</w:t>
      </w:r>
    </w:p>
    <w:p w14:paraId="1CDA4D85" w14:textId="77777777" w:rsidR="00A1185A" w:rsidRDefault="00000000">
      <w:r>
        <w:t>This is the layer that handles data persistence and retrieval. It handles:</w:t>
      </w:r>
      <w:r>
        <w:br/>
        <w:t>- Storing news article embeddings</w:t>
      </w:r>
      <w:r>
        <w:br/>
        <w:t>- Retrieving similar documents</w:t>
      </w:r>
      <w:r>
        <w:br/>
        <w:t>- Managing metadata</w:t>
      </w:r>
    </w:p>
    <w:p w14:paraId="7DDCB670" w14:textId="77777777" w:rsidR="00A1185A" w:rsidRDefault="00000000">
      <w:r>
        <w:t>Components:</w:t>
      </w:r>
      <w:r>
        <w:br/>
        <w:t>- Pinecone Vector Store: Cloud-based vector database</w:t>
      </w:r>
      <w:r>
        <w:br/>
        <w:t>- Two Namespaces: "dataset" for historical, "live_news" for current</w:t>
      </w:r>
    </w:p>
    <w:p w14:paraId="174FEB33" w14:textId="77777777" w:rsidR="00A1185A" w:rsidRDefault="00000000">
      <w:r>
        <w:t>Technologies Used:</w:t>
      </w:r>
      <w:r>
        <w:br/>
        <w:t>- Pinecone: Managed vector database service</w:t>
      </w:r>
      <w:r>
        <w:br/>
        <w:t>- OpenRouter: API for embedding generation</w:t>
      </w:r>
    </w:p>
    <w:p w14:paraId="6FFED306" w14:textId="77777777" w:rsidR="00A1185A" w:rsidRDefault="00000000">
      <w:r>
        <w:t>Why Pinecone?</w:t>
      </w:r>
      <w:r>
        <w:br/>
        <w:t>- Managed service: No infrastructure to maintain</w:t>
      </w:r>
      <w:r>
        <w:br/>
        <w:t>- Serverless: Pay only for what you use</w:t>
      </w:r>
      <w:r>
        <w:br/>
        <w:t>- Free tier: 1 index with 10,000 vectors for free</w:t>
      </w:r>
      <w:r>
        <w:br/>
        <w:t>- Fast similarity search: Optimized for vector queries</w:t>
      </w:r>
    </w:p>
    <w:p w14:paraId="1DF282AB" w14:textId="77777777" w:rsidR="00A1185A" w:rsidRDefault="00000000">
      <w:r>
        <w:t>INTERACTION BETWEEN TIERS:</w:t>
      </w:r>
    </w:p>
    <w:p w14:paraId="7B8BACC4" w14:textId="77777777" w:rsidR="00A1185A" w:rsidRDefault="00000000">
      <w:r>
        <w:t>The tiers communicate in a specific flow:</w:t>
      </w:r>
    </w:p>
    <w:p w14:paraId="386FC275" w14:textId="77777777" w:rsidR="00A1185A" w:rsidRDefault="00000000">
      <w:pPr>
        <w:pStyle w:val="Heading2"/>
      </w:pPr>
      <w:r>
        <w:lastRenderedPageBreak/>
        <w:t>1. User interacts with FRONTEND</w:t>
      </w:r>
    </w:p>
    <w:p w14:paraId="3283C185" w14:textId="77777777" w:rsidR="00A1185A" w:rsidRDefault="00000000">
      <w:pPr>
        <w:pStyle w:val="Heading2"/>
      </w:pPr>
      <w:r>
        <w:t>2. FRONTEND sends HTTP request to BACKEND</w:t>
      </w:r>
    </w:p>
    <w:p w14:paraId="03A3DBF1" w14:textId="77777777" w:rsidR="00A1185A" w:rsidRDefault="00000000">
      <w:pPr>
        <w:pStyle w:val="Heading2"/>
      </w:pPr>
      <w:r>
        <w:t>3. BACKEND processes using agents and DATA LAYER</w:t>
      </w:r>
    </w:p>
    <w:p w14:paraId="4039711C" w14:textId="77777777" w:rsidR="00A1185A" w:rsidRDefault="00000000">
      <w:pPr>
        <w:pStyle w:val="Heading2"/>
      </w:pPr>
      <w:r>
        <w:t>4. BACKEND returns HTTP response to FRONTEND</w:t>
      </w:r>
    </w:p>
    <w:p w14:paraId="76B520BA" w14:textId="77777777" w:rsidR="00A1185A" w:rsidRDefault="00000000">
      <w:pPr>
        <w:pStyle w:val="Heading2"/>
      </w:pPr>
      <w:r>
        <w:t>5. FRONTEND displays results to User</w:t>
      </w:r>
    </w:p>
    <w:p w14:paraId="1DB56C72" w14:textId="77777777" w:rsidR="00A1185A" w:rsidRDefault="00000000">
      <w:r>
        <w:t>All communication between Frontend and Backend uses:</w:t>
      </w:r>
      <w:r>
        <w:br/>
        <w:t>- Protocol: HTTP/HTTPS</w:t>
      </w:r>
      <w:r>
        <w:br/>
        <w:t>- Format: JSON</w:t>
      </w:r>
      <w:r>
        <w:br/>
        <w:t>- Method: POST for sending data, GET for retrieving</w:t>
      </w:r>
    </w:p>
    <w:p w14:paraId="540E020B" w14:textId="77777777" w:rsidR="00A1185A" w:rsidRDefault="00000000">
      <w:r>
        <w:t>ARCHITECTURE DIAGRAM:</w:t>
      </w:r>
    </w:p>
    <w:p w14:paraId="3871356A" w14:textId="77777777" w:rsidR="00A1185A" w:rsidRDefault="00000000">
      <w:r>
        <w:t>+------------------------------------------------------------------+</w:t>
      </w:r>
      <w:r>
        <w:br/>
        <w:t>|                    USER (Web Browser)                             |</w:t>
      </w:r>
      <w:r>
        <w:br/>
        <w:t>+------------------------------------------------------------------+</w:t>
      </w:r>
      <w:r>
        <w:br/>
        <w:t xml:space="preserve">                              |</w:t>
      </w:r>
      <w:r>
        <w:br/>
        <w:t xml:space="preserve">                              | HTTP (User Interaction)</w:t>
      </w:r>
      <w:r>
        <w:br/>
        <w:t xml:space="preserve">                              v</w:t>
      </w:r>
      <w:r>
        <w:br/>
        <w:t>+------------------------------------------------------------------+</w:t>
      </w:r>
      <w:r>
        <w:br/>
        <w:t>|                    FRONTEND (Web UI)                              |</w:t>
      </w:r>
      <w:r>
        <w:br/>
        <w:t>|                                                                    |</w:t>
      </w:r>
      <w:r>
        <w:br/>
        <w:t>|  +---------------+  +---------------+  +------------------+        |</w:t>
      </w:r>
      <w:r>
        <w:br/>
        <w:t>|  |  index.html   |  |  style.css    |  |   script.js      |        |</w:t>
      </w:r>
      <w:r>
        <w:br/>
        <w:t>|  | (Structure)   |  | (Styling)     |  | (Interactivity)  |        |</w:t>
      </w:r>
      <w:r>
        <w:br/>
        <w:t>|  +---------------+  +---------------+  +------------------+        |</w:t>
      </w:r>
      <w:r>
        <w:br/>
        <w:t>+------------------------------------------------------------------+</w:t>
      </w:r>
      <w:r>
        <w:br/>
        <w:t xml:space="preserve">                              |</w:t>
      </w:r>
      <w:r>
        <w:br/>
        <w:t xml:space="preserve">                              | HTTP Requests (JSON)</w:t>
      </w:r>
      <w:r>
        <w:br/>
        <w:t xml:space="preserve">                              v</w:t>
      </w:r>
      <w:r>
        <w:br/>
        <w:t>+------------------------------------------------------------------+</w:t>
      </w:r>
      <w:r>
        <w:br/>
        <w:t>|                    BACKEND (FastAPI)                              |</w:t>
      </w:r>
      <w:r>
        <w:br/>
        <w:t>|                                                                    |</w:t>
      </w:r>
      <w:r>
        <w:br/>
        <w:t>|  +--------------------+  +--------------------+                    |</w:t>
      </w:r>
      <w:r>
        <w:br/>
        <w:t>|  |   API Endpoints    |  |   Configuration    |                    |</w:t>
      </w:r>
      <w:r>
        <w:br/>
        <w:t>|  | /v1/predict        |  |   .env settings    |                    |</w:t>
      </w:r>
      <w:r>
        <w:br/>
        <w:t>|  | /v1/news/refresh   |  |                    |                    |</w:t>
      </w:r>
      <w:r>
        <w:br/>
        <w:t>|  | /health            |  |                    |                    |</w:t>
      </w:r>
      <w:r>
        <w:br/>
        <w:t>|  +--------------------+  +--------------------+                    |</w:t>
      </w:r>
      <w:r>
        <w:br/>
      </w:r>
      <w:r>
        <w:lastRenderedPageBreak/>
        <w:t>|             |                                                      |</w:t>
      </w:r>
      <w:r>
        <w:br/>
        <w:t>|             v                                                      |</w:t>
      </w:r>
      <w:r>
        <w:br/>
        <w:t>|  +------------------------------------------------------------+   |</w:t>
      </w:r>
      <w:r>
        <w:br/>
        <w:t>|  |              TEMPORAL-HYBRID VERIFIER PIPELINE              |   |</w:t>
      </w:r>
      <w:r>
        <w:br/>
        <w:t>|  |                                                              |   |</w:t>
      </w:r>
      <w:r>
        <w:br/>
        <w:t>|  |  +--------------+    +----------------+    +---------------+ |   |</w:t>
      </w:r>
      <w:r>
        <w:br/>
        <w:t>|  |  | Claim        |--&gt; | Hybrid         |--&gt; | Cross-        | |   |</w:t>
      </w:r>
      <w:r>
        <w:br/>
        <w:t>|  |  | Decomposer   |    | Retriever      |    | Examiner      | |   |</w:t>
      </w:r>
      <w:r>
        <w:br/>
        <w:t>|  |  +--------------+    +----------------+    +---------------+ |   |</w:t>
      </w:r>
      <w:r>
        <w:br/>
        <w:t>|  |        |                    |                    |           |   |</w:t>
      </w:r>
      <w:r>
        <w:br/>
        <w:t>|  |        v                    v                    v           |   |</w:t>
      </w:r>
      <w:r>
        <w:br/>
        <w:t>|  |  [Keywords]         [Labeled DB]          [Consensus]        |   |</w:t>
      </w:r>
      <w:r>
        <w:br/>
        <w:t>|  |  [Dates]            [Unlabeled DB]        [Zombie Check]     |   |</w:t>
      </w:r>
      <w:r>
        <w:br/>
        <w:t>|  |  [Temporal Type]    [Live News]           [Weighting]        |   |</w:t>
      </w:r>
      <w:r>
        <w:br/>
        <w:t>|  |                                                              |   |</w:t>
      </w:r>
      <w:r>
        <w:br/>
        <w:t>|  |                    +---------------+    +---------------+    |   |</w:t>
      </w:r>
      <w:r>
        <w:br/>
        <w:t>|  |                    | CoT Reasoner  |--&gt; | Verdict Agent |    |   |</w:t>
      </w:r>
      <w:r>
        <w:br/>
        <w:t>|  |                    | (LLM + Few-   |    |               |    |   |</w:t>
      </w:r>
      <w:r>
        <w:br/>
        <w:t>|  |                    |  Shot)        |    +---------------+    |   |</w:t>
      </w:r>
      <w:r>
        <w:br/>
        <w:t>|  |                    +---------------+                         |   |</w:t>
      </w:r>
      <w:r>
        <w:br/>
        <w:t>|  +------------------------------------------------------------+   |</w:t>
      </w:r>
      <w:r>
        <w:br/>
        <w:t>+------------------------------------------------------------------+</w:t>
      </w:r>
      <w:r>
        <w:br/>
        <w:t xml:space="preserve">                              |                      |</w:t>
      </w:r>
      <w:r>
        <w:br/>
        <w:t xml:space="preserve">                              |                      |</w:t>
      </w:r>
      <w:r>
        <w:br/>
        <w:t xml:space="preserve">            +----------------+                      +---------------+</w:t>
      </w:r>
      <w:r>
        <w:br/>
        <w:t xml:space="preserve">            | OpenRouter API |                      | Pinecone DB   |</w:t>
      </w:r>
      <w:r>
        <w:br/>
        <w:t xml:space="preserve">            | (Embeddings +  |                      | (Labeled +    |</w:t>
      </w:r>
      <w:r>
        <w:br/>
        <w:t xml:space="preserve">            |  LLM)          |                      |  Live News)   |</w:t>
      </w:r>
      <w:r>
        <w:br/>
        <w:t xml:space="preserve">            +----------------+                      +---------------+</w:t>
      </w:r>
    </w:p>
    <w:p w14:paraId="6A1B000B" w14:textId="77777777" w:rsidR="00A1185A" w:rsidRDefault="00000000">
      <w:pPr>
        <w:pStyle w:val="Heading2"/>
      </w:pPr>
      <w:r>
        <w:t>8.3 MULTI-AGENT SYSTEM DESIGN</w:t>
      </w:r>
    </w:p>
    <w:p w14:paraId="28DD8C5A" w14:textId="77777777" w:rsidR="00A1185A" w:rsidRDefault="00000000">
      <w:r>
        <w:t xml:space="preserve">A key design decision was to use a multi-agent architecture. Let us </w:t>
      </w:r>
      <w:r>
        <w:br/>
        <w:t>explain this design in detail.</w:t>
      </w:r>
    </w:p>
    <w:p w14:paraId="565E10D1" w14:textId="77777777" w:rsidR="00A1185A" w:rsidRDefault="00000000">
      <w:r>
        <w:t>WHAT IS A MULTI-AGENT SYSTEM?</w:t>
      </w:r>
    </w:p>
    <w:p w14:paraId="71B7FDA3" w14:textId="77777777" w:rsidR="00A1185A" w:rsidRDefault="00000000">
      <w:r>
        <w:t xml:space="preserve">A multi-agent system (MAS) is a system composed of multiple interacting </w:t>
      </w:r>
      <w:r>
        <w:br/>
        <w:t>intelligent agents. Each agent is a software component that:</w:t>
      </w:r>
      <w:r>
        <w:br/>
        <w:t>- Has a specific purpose or goal</w:t>
      </w:r>
      <w:r>
        <w:br/>
        <w:t>- Can act autonomously to achieve that goal</w:t>
      </w:r>
      <w:r>
        <w:br/>
        <w:t>- Can interact with other agents</w:t>
      </w:r>
    </w:p>
    <w:p w14:paraId="3A8A3CA4" w14:textId="77777777" w:rsidR="00A1185A" w:rsidRDefault="00000000">
      <w:r>
        <w:lastRenderedPageBreak/>
        <w:t>WHY USE MULTI-AGENT ARCHITECTURE?</w:t>
      </w:r>
    </w:p>
    <w:p w14:paraId="6445451B" w14:textId="77777777" w:rsidR="00A1185A" w:rsidRDefault="00000000">
      <w:r>
        <w:t>We chose this architecture for several reasons:</w:t>
      </w:r>
    </w:p>
    <w:p w14:paraId="5078FB5E" w14:textId="77777777" w:rsidR="00A1185A" w:rsidRDefault="00000000">
      <w:r>
        <w:t>REASON 1: MODULARITY</w:t>
      </w:r>
      <w:r>
        <w:br/>
        <w:t xml:space="preserve">Each agent handles one specific task. This makes the code easier to </w:t>
      </w:r>
      <w:r>
        <w:br/>
        <w:t xml:space="preserve">understand, test, and modify. If we need to change how embeddings </w:t>
      </w:r>
      <w:r>
        <w:br/>
        <w:t>are generated, we only modify the LangProc agent.</w:t>
      </w:r>
    </w:p>
    <w:p w14:paraId="4C5027D4" w14:textId="77777777" w:rsidR="00A1185A" w:rsidRDefault="00000000">
      <w:r>
        <w:t>REASON 2: SEPARATION OF CONCERNS</w:t>
      </w:r>
      <w:r>
        <w:br/>
        <w:t xml:space="preserve">Different kinds of logic are separated. Language processing logic </w:t>
      </w:r>
      <w:r>
        <w:br/>
        <w:t xml:space="preserve">is kept separate from retrieval logic, which is separate from </w:t>
      </w:r>
      <w:r>
        <w:br/>
        <w:t>reasoning logic. This follows good software design principles.</w:t>
      </w:r>
    </w:p>
    <w:p w14:paraId="3A14D252" w14:textId="77777777" w:rsidR="00A1185A" w:rsidRDefault="00000000">
      <w:r>
        <w:t>REASON 3: EASIER TESTING</w:t>
      </w:r>
      <w:r>
        <w:br/>
        <w:t xml:space="preserve">Each agent can be tested independently. We can write unit tests for </w:t>
      </w:r>
      <w:r>
        <w:br/>
        <w:t xml:space="preserve">the LangProc agent without needing Pinecone. We can mock the </w:t>
      </w:r>
      <w:r>
        <w:br/>
        <w:t>Retrieval agent to test the Reasoning agent.</w:t>
      </w:r>
    </w:p>
    <w:p w14:paraId="4BD5799E" w14:textId="77777777" w:rsidR="00A1185A" w:rsidRDefault="00000000">
      <w:r>
        <w:t>REASON 4: FLEXIBILITY</w:t>
      </w:r>
      <w:r>
        <w:br/>
        <w:t xml:space="preserve">We can easily swap out one agent for another. If we find a better </w:t>
      </w:r>
      <w:r>
        <w:br/>
        <w:t xml:space="preserve">embedding model, we just update the LangProc agent. If we want to </w:t>
      </w:r>
      <w:r>
        <w:br/>
        <w:t>use a different database, we just update the Retrieval agent.</w:t>
      </w:r>
    </w:p>
    <w:p w14:paraId="57A77678" w14:textId="77777777" w:rsidR="00A1185A" w:rsidRDefault="00000000">
      <w:r>
        <w:t>REASON 5: PARALLEL DEVELOPMENT</w:t>
      </w:r>
      <w:r>
        <w:br/>
        <w:t xml:space="preserve">Different team members could work on different agents simultaneously </w:t>
      </w:r>
      <w:r>
        <w:br/>
        <w:t>without conflicts.</w:t>
      </w:r>
    </w:p>
    <w:p w14:paraId="4E78ABCA" w14:textId="77777777" w:rsidR="00A1185A" w:rsidRDefault="00000000">
      <w:r>
        <w:t>OUR SIX AGENTS (TEMPORAL-HYBRID VERIFIER):</w:t>
      </w:r>
    </w:p>
    <w:p w14:paraId="06634831" w14:textId="77777777" w:rsidR="00A1185A" w:rsidRDefault="00000000">
      <w:r>
        <w:t>The Temporal-Hybrid Verifier uses six specialized agents working together:</w:t>
      </w:r>
    </w:p>
    <w:p w14:paraId="29D5312E" w14:textId="77777777" w:rsidR="00A1185A" w:rsidRDefault="00000000">
      <w:pPr>
        <w:pStyle w:val="Heading2"/>
      </w:pPr>
      <w:r>
        <w:lastRenderedPageBreak/>
        <w:t>1. CLAIM DECOMPOSER - Extracts keywords, dates, and determines temporal type</w:t>
      </w:r>
    </w:p>
    <w:p w14:paraId="72CC8015" w14:textId="77777777" w:rsidR="00A1185A" w:rsidRDefault="00000000">
      <w:pPr>
        <w:pStyle w:val="Heading2"/>
      </w:pPr>
      <w:r>
        <w:t>2. LANGPROC AGENT - Generates embeddings using multilingual-e5-large</w:t>
      </w:r>
    </w:p>
    <w:p w14:paraId="2A5AA5AF" w14:textId="77777777" w:rsidR="00A1185A" w:rsidRDefault="00000000">
      <w:pPr>
        <w:pStyle w:val="Heading2"/>
      </w:pPr>
      <w:r>
        <w:t>3. HYBRID RETRIEVER - Searches labeled DB and live news with dual thresholds</w:t>
      </w:r>
    </w:p>
    <w:p w14:paraId="7292EE62" w14:textId="77777777" w:rsidR="00A1185A" w:rsidRDefault="00000000">
      <w:pPr>
        <w:pStyle w:val="Heading2"/>
      </w:pPr>
      <w:r>
        <w:t>4. CROSS-EXAMINER - Weights evidence, checks consensus, detects zombie rumors</w:t>
      </w:r>
    </w:p>
    <w:p w14:paraId="09D00E35" w14:textId="77777777" w:rsidR="00A1185A" w:rsidRDefault="00000000">
      <w:pPr>
        <w:pStyle w:val="Heading2"/>
      </w:pPr>
      <w:r>
        <w:t>5. COT REASONER - LLM Chain of Thought with few-shot examples</w:t>
      </w:r>
    </w:p>
    <w:p w14:paraId="0DBDAA40" w14:textId="77777777" w:rsidR="00A1185A" w:rsidRDefault="00000000">
      <w:pPr>
        <w:pStyle w:val="Heading2"/>
      </w:pPr>
      <w:r>
        <w:t>6. VERDICT AGENT - Generates final verdict with explanations</w:t>
      </w:r>
    </w:p>
    <w:p w14:paraId="4039060F" w14:textId="77777777" w:rsidR="00A1185A" w:rsidRDefault="00000000">
      <w:r>
        <w:t>AGENT 1: CLAIM DECOMPOSER</w:t>
      </w:r>
    </w:p>
    <w:p w14:paraId="66AA38C0" w14:textId="77777777" w:rsidR="00A1185A" w:rsidRDefault="00000000">
      <w:r>
        <w:t>PURPOSE:</w:t>
      </w:r>
      <w:r>
        <w:br/>
        <w:t>Break down claims into searchable components and determine temporal routing.</w:t>
      </w:r>
    </w:p>
    <w:p w14:paraId="2B500CA5" w14:textId="77777777" w:rsidR="00A1185A" w:rsidRDefault="00000000">
      <w:r>
        <w:t>RESPONSIBILITIES:</w:t>
      </w:r>
    </w:p>
    <w:p w14:paraId="3901E930" w14:textId="77777777" w:rsidR="00A1185A" w:rsidRDefault="00000000">
      <w:pPr>
        <w:pStyle w:val="Heading2"/>
      </w:pPr>
      <w:r>
        <w:t>1. Extract keywords for vector search</w:t>
      </w:r>
    </w:p>
    <w:p w14:paraId="195BA8B6" w14:textId="77777777" w:rsidR="00A1185A" w:rsidRDefault="00000000">
      <w:pPr>
        <w:pStyle w:val="Heading2"/>
      </w:pPr>
      <w:r>
        <w:t>2. Identify date references and temporal type</w:t>
      </w:r>
    </w:p>
    <w:p w14:paraId="6C641286" w14:textId="77777777" w:rsidR="00A1185A" w:rsidRDefault="00000000">
      <w:pPr>
        <w:pStyle w:val="Heading2"/>
      </w:pPr>
      <w:r>
        <w:t>3. Determine if claim is historical, recent, or general</w:t>
      </w:r>
    </w:p>
    <w:p w14:paraId="562798A9" w14:textId="77777777" w:rsidR="00A1185A" w:rsidRDefault="00000000">
      <w:pPr>
        <w:pStyle w:val="Heading2"/>
      </w:pPr>
      <w:r>
        <w:t>4. Generate optimized queries for DB and web search</w:t>
      </w:r>
    </w:p>
    <w:p w14:paraId="48188082" w14:textId="77777777" w:rsidR="00A1185A" w:rsidRDefault="00000000">
      <w:r>
        <w:t>TEMPORAL ROUTING LOGIC:</w:t>
      </w:r>
      <w:r>
        <w:br/>
        <w:t>- Historical claims (before 2024): Prioritize Vector DB</w:t>
      </w:r>
      <w:r>
        <w:br/>
        <w:t>- Recent claims (today, breaking): Prioritize web search</w:t>
      </w:r>
      <w:r>
        <w:br/>
        <w:t>- General claims: Search both sources</w:t>
      </w:r>
    </w:p>
    <w:p w14:paraId="6F06D164" w14:textId="77777777" w:rsidR="00A1185A" w:rsidRDefault="00000000">
      <w:r>
        <w:t>CLASS DESIGN:</w:t>
      </w:r>
    </w:p>
    <w:p w14:paraId="739BE52F" w14:textId="77777777" w:rsidR="00A1185A" w:rsidRDefault="00000000">
      <w:r>
        <w:t>class ClaimDecomposer:</w:t>
      </w:r>
      <w:r>
        <w:br/>
        <w:t xml:space="preserve">    RECENT_KEYWORDS = ["today", "breaking", "now", "just"]</w:t>
      </w:r>
      <w:r>
        <w:br/>
        <w:t xml:space="preserve">    PAST_KEYWORDS = ["2019", "2020", "2021", "2022", "2023"]</w:t>
      </w:r>
    </w:p>
    <w:p w14:paraId="3EB41FA8" w14:textId="77777777" w:rsidR="00A1185A" w:rsidRDefault="00000000">
      <w:r>
        <w:t xml:space="preserve">    def decompose(self, claim: str) -&gt; Dict:</w:t>
      </w:r>
      <w:r>
        <w:br/>
        <w:t xml:space="preserve">        # Returns: keywords, dates, temporal_type, vector_query</w:t>
      </w:r>
    </w:p>
    <w:p w14:paraId="1F2F32F2" w14:textId="77777777" w:rsidR="00A1185A" w:rsidRDefault="00000000">
      <w:r>
        <w:t>AGENT 2: LANGPROC AGENT (Language Processing Agent)</w:t>
      </w:r>
    </w:p>
    <w:p w14:paraId="70C22941" w14:textId="77777777" w:rsidR="00A1185A" w:rsidRDefault="00000000">
      <w:r>
        <w:lastRenderedPageBreak/>
        <w:t>PURPOSE:</w:t>
      </w:r>
      <w:r>
        <w:br/>
        <w:t xml:space="preserve">Handle all language-related tasks including text preprocessing and </w:t>
      </w:r>
      <w:r>
        <w:br/>
        <w:t>embedding generation.</w:t>
      </w:r>
    </w:p>
    <w:p w14:paraId="63B59D6B" w14:textId="77777777" w:rsidR="00A1185A" w:rsidRDefault="00000000">
      <w:r>
        <w:t>RESPONSIBILITIES:</w:t>
      </w:r>
    </w:p>
    <w:p w14:paraId="496506FC" w14:textId="77777777" w:rsidR="00A1185A" w:rsidRDefault="00000000">
      <w:pPr>
        <w:pStyle w:val="Heading2"/>
      </w:pPr>
      <w:r>
        <w:t>1. Generate vector embeddings from text using OpenRouter API</w:t>
      </w:r>
    </w:p>
    <w:p w14:paraId="43C9C7B7" w14:textId="77777777" w:rsidR="00A1185A" w:rsidRDefault="00000000">
      <w:pPr>
        <w:pStyle w:val="Heading2"/>
      </w:pPr>
      <w:r>
        <w:t>2. Preprocess Sinhala text (cleaning, normalization)</w:t>
      </w:r>
    </w:p>
    <w:p w14:paraId="2EFF8CFA" w14:textId="77777777" w:rsidR="00A1185A" w:rsidRDefault="00000000">
      <w:pPr>
        <w:pStyle w:val="Heading2"/>
      </w:pPr>
      <w:r>
        <w:t>3. Handle API communication with OpenRouter</w:t>
      </w:r>
    </w:p>
    <w:p w14:paraId="1CD00FF7" w14:textId="77777777" w:rsidR="00A1185A" w:rsidRDefault="00000000">
      <w:r>
        <w:t>CLASS DESIGN:</w:t>
      </w:r>
    </w:p>
    <w:p w14:paraId="75013298" w14:textId="77777777" w:rsidR="00A1185A" w:rsidRDefault="00000000">
      <w:r>
        <w:t>class LangProcAgent:</w:t>
      </w:r>
      <w:r>
        <w:br/>
        <w:t xml:space="preserve">    """Agent responsible for all language processing tasks."""</w:t>
      </w:r>
    </w:p>
    <w:p w14:paraId="49FEF671" w14:textId="77777777" w:rsidR="00A1185A" w:rsidRDefault="00000000">
      <w:r>
        <w:t xml:space="preserve">    Attributes:</w:t>
      </w:r>
      <w:r>
        <w:br/>
        <w:t xml:space="preserve">        api_key: str          - OpenRouter API key</w:t>
      </w:r>
      <w:r>
        <w:br/>
        <w:t xml:space="preserve">        base_url: str         - OpenRouter API endpoint</w:t>
      </w:r>
      <w:r>
        <w:br/>
        <w:t xml:space="preserve">        embedding_model: str  - Model to use for embeddings</w:t>
      </w:r>
    </w:p>
    <w:p w14:paraId="5541253E" w14:textId="77777777" w:rsidR="00A1185A" w:rsidRDefault="00000000">
      <w:r>
        <w:t xml:space="preserve">    Methods:</w:t>
      </w:r>
      <w:r>
        <w:br/>
        <w:t xml:space="preserve">        generate_embedding(text: str) -&gt; List[float]</w:t>
      </w:r>
      <w:r>
        <w:br/>
        <w:t xml:space="preserve">            Convert text to 1024-dimensional vector</w:t>
      </w:r>
    </w:p>
    <w:p w14:paraId="3F3E8D58" w14:textId="77777777" w:rsidR="00A1185A" w:rsidRDefault="00000000">
      <w:r>
        <w:t xml:space="preserve">        preprocess_text(text: str) -&gt; str</w:t>
      </w:r>
      <w:r>
        <w:br/>
        <w:t xml:space="preserve">            Clean and normalize input text</w:t>
      </w:r>
    </w:p>
    <w:p w14:paraId="5DC1504B" w14:textId="77777777" w:rsidR="00A1185A" w:rsidRDefault="00000000">
      <w:r>
        <w:t>DESIGN DECISIONS:</w:t>
      </w:r>
    </w:p>
    <w:p w14:paraId="5C323997" w14:textId="77777777" w:rsidR="00A1185A" w:rsidRDefault="00000000">
      <w:pPr>
        <w:pStyle w:val="Heading2"/>
      </w:pPr>
      <w:r>
        <w:t>1. We use OpenRouter instead of calling OpenAI directly because:</w:t>
      </w:r>
    </w:p>
    <w:p w14:paraId="0DD848B9" w14:textId="77777777" w:rsidR="00A1185A" w:rsidRDefault="00000000">
      <w:r>
        <w:t xml:space="preserve">   - OpenRouter provides access to multiple models</w:t>
      </w:r>
      <w:r>
        <w:br/>
        <w:t xml:space="preserve">   - Better cost management and tracking</w:t>
      </w:r>
      <w:r>
        <w:br/>
        <w:t xml:space="preserve">   - Single API key for multiple providers</w:t>
      </w:r>
    </w:p>
    <w:p w14:paraId="3D6AA624" w14:textId="77777777" w:rsidR="00A1185A" w:rsidRDefault="00000000">
      <w:pPr>
        <w:pStyle w:val="Heading2"/>
      </w:pPr>
      <w:r>
        <w:t>2. We use multilingual-e5-large model because:</w:t>
      </w:r>
    </w:p>
    <w:p w14:paraId="3F74911D" w14:textId="77777777" w:rsidR="00A1185A" w:rsidRDefault="00000000">
      <w:r>
        <w:t xml:space="preserve">   - Designed specifically for multilingual text</w:t>
      </w:r>
      <w:r>
        <w:br/>
        <w:t xml:space="preserve">   - Supports Sinhala and 90+ other languages</w:t>
      </w:r>
      <w:r>
        <w:br/>
        <w:t xml:space="preserve">   - 1024 dimensions is efficient and works well</w:t>
      </w:r>
    </w:p>
    <w:p w14:paraId="75EFDDCC" w14:textId="77777777" w:rsidR="00A1185A" w:rsidRDefault="00000000">
      <w:pPr>
        <w:pStyle w:val="Heading2"/>
      </w:pPr>
      <w:r>
        <w:t>3. We preprocess text to:</w:t>
      </w:r>
    </w:p>
    <w:p w14:paraId="0E1CDA44" w14:textId="77777777" w:rsidR="00A1185A" w:rsidRDefault="00000000">
      <w:r>
        <w:t xml:space="preserve">   - Remove extra whitespace</w:t>
      </w:r>
      <w:r>
        <w:br/>
        <w:t xml:space="preserve">   - Handle special characters</w:t>
      </w:r>
      <w:r>
        <w:br/>
        <w:t xml:space="preserve">   - Normalize Unicode (important for Sinhala)</w:t>
      </w:r>
    </w:p>
    <w:p w14:paraId="03EE1FA0" w14:textId="77777777" w:rsidR="00A1185A" w:rsidRDefault="00000000">
      <w:r>
        <w:lastRenderedPageBreak/>
        <w:t>AGENT 3: HYBRID RETRIEVER</w:t>
      </w:r>
    </w:p>
    <w:p w14:paraId="613FE416" w14:textId="77777777" w:rsidR="00A1185A" w:rsidRDefault="00000000">
      <w:r>
        <w:t>PURPOSE:</w:t>
      </w:r>
      <w:r>
        <w:br/>
        <w:t>Search both labeled database and live news with appropriate thresholds.</w:t>
      </w:r>
      <w:r>
        <w:br/>
        <w:t>Separate evidence into labeled (verified) and unlabeled (context).</w:t>
      </w:r>
    </w:p>
    <w:p w14:paraId="6B1E0B36" w14:textId="77777777" w:rsidR="00A1185A" w:rsidRDefault="00000000">
      <w:r>
        <w:t>RESPONSIBILITIES:</w:t>
      </w:r>
    </w:p>
    <w:p w14:paraId="7AA1140B" w14:textId="77777777" w:rsidR="00A1185A" w:rsidRDefault="00000000">
      <w:pPr>
        <w:pStyle w:val="Heading2"/>
      </w:pPr>
      <w:r>
        <w:t>1. Generate embedding for claim</w:t>
      </w:r>
    </w:p>
    <w:p w14:paraId="108AECC0" w14:textId="77777777" w:rsidR="00A1185A" w:rsidRDefault="00000000">
      <w:pPr>
        <w:pStyle w:val="Heading2"/>
      </w:pPr>
      <w:r>
        <w:t>2. Search "dataset" namespace (labeled historical data)</w:t>
      </w:r>
    </w:p>
    <w:p w14:paraId="3CA933E1" w14:textId="77777777" w:rsidR="00A1185A" w:rsidRDefault="00000000">
      <w:pPr>
        <w:pStyle w:val="Heading2"/>
      </w:pPr>
      <w:r>
        <w:t>3. Search "live_news" namespace (scraped trusted sources)</w:t>
      </w:r>
    </w:p>
    <w:p w14:paraId="42380612" w14:textId="77777777" w:rsidR="00A1185A" w:rsidRDefault="00000000">
      <w:pPr>
        <w:pStyle w:val="Heading2"/>
      </w:pPr>
      <w:r>
        <w:t>4. Separate results into labeled and unlabeled evidence</w:t>
      </w:r>
    </w:p>
    <w:p w14:paraId="7A4DB761" w14:textId="77777777" w:rsidR="00A1185A" w:rsidRDefault="00000000">
      <w:pPr>
        <w:pStyle w:val="Heading2"/>
      </w:pPr>
      <w:r>
        <w:t>5. Determine if web search is needed</w:t>
      </w:r>
    </w:p>
    <w:p w14:paraId="1280F216" w14:textId="77777777" w:rsidR="00A1185A" w:rsidRDefault="00000000">
      <w:r>
        <w:t>DUAL THRESHOLD LOGIC:</w:t>
      </w:r>
      <w:r>
        <w:br/>
        <w:t>- Dataset evidence: threshold 0.70 (verified labels)</w:t>
      </w:r>
      <w:r>
        <w:br/>
        <w:t>- Live news evidence: threshold 0.80 (stricter, auto-labeled)</w:t>
      </w:r>
    </w:p>
    <w:p w14:paraId="77D3F468" w14:textId="77777777" w:rsidR="00A1185A" w:rsidRDefault="00000000">
      <w:r>
        <w:t>CLASS DESIGN:</w:t>
      </w:r>
    </w:p>
    <w:p w14:paraId="19541F63" w14:textId="77777777" w:rsidR="00A1185A" w:rsidRDefault="00000000">
      <w:r>
        <w:t>class HybridRetriever:</w:t>
      </w:r>
      <w:r>
        <w:br/>
        <w:t xml:space="preserve">    HIGH_SIMILARITY = 0.90   # Direct verdict possible</w:t>
      </w:r>
      <w:r>
        <w:br/>
        <w:t xml:space="preserve">    MEDIUM_SIMILARITY = 0.70  # Need cross-reference</w:t>
      </w:r>
      <w:r>
        <w:br/>
        <w:t xml:space="preserve">    LOW_SIMILARITY = 0.50     # Weak match</w:t>
      </w:r>
    </w:p>
    <w:p w14:paraId="4B44D821" w14:textId="77777777" w:rsidR="00A1185A" w:rsidRDefault="00000000">
      <w:r>
        <w:t xml:space="preserve">    def retrieve(self, claim: str, decomposed: Dict) -&gt; Dict:</w:t>
      </w:r>
      <w:r>
        <w:br/>
        <w:t xml:space="preserve">        # Returns: labeled_history, unlabeled_context, web_results</w:t>
      </w:r>
    </w:p>
    <w:p w14:paraId="2B24488D" w14:textId="77777777" w:rsidR="00A1185A" w:rsidRDefault="00000000">
      <w:r>
        <w:t>EVIDENCE CATEGORIZATION:</w:t>
      </w:r>
      <w:r>
        <w:br/>
        <w:t>- Labeled History: Documents with true/false/misleading labels</w:t>
      </w:r>
      <w:r>
        <w:br/>
        <w:t>- Unlabeled Context: Documents without verified labels</w:t>
      </w:r>
      <w:r>
        <w:br/>
        <w:t>- Web Results: Live internet search (if needed)</w:t>
      </w:r>
    </w:p>
    <w:p w14:paraId="2A00058B" w14:textId="77777777" w:rsidR="00A1185A" w:rsidRDefault="00000000">
      <w:pPr>
        <w:pStyle w:val="Heading2"/>
      </w:pPr>
      <w:r>
        <w:t>3. We include metadata in results because:</w:t>
      </w:r>
    </w:p>
    <w:p w14:paraId="5DE16170" w14:textId="77777777" w:rsidR="00A1185A" w:rsidRDefault="00000000">
      <w:r>
        <w:t xml:space="preserve">   - Source helps with credibility assessment</w:t>
      </w:r>
      <w:r>
        <w:br/>
        <w:t xml:space="preserve">   - URL allows users to verify</w:t>
      </w:r>
      <w:r>
        <w:br/>
        <w:t xml:space="preserve">   - Label (if available) helps with verdict</w:t>
      </w:r>
    </w:p>
    <w:p w14:paraId="2A63EB84" w14:textId="77777777" w:rsidR="00A1185A" w:rsidRDefault="00000000">
      <w:r>
        <w:t>AGENT 3: REASONING AGENT</w:t>
      </w:r>
    </w:p>
    <w:p w14:paraId="564EFB06" w14:textId="77777777" w:rsidR="00A1185A" w:rsidRDefault="00000000">
      <w:r>
        <w:lastRenderedPageBreak/>
        <w:t>PURPOSE:</w:t>
      </w:r>
      <w:r>
        <w:br/>
        <w:t xml:space="preserve">Analyze retrieved evidence and determine whether it supports or </w:t>
      </w:r>
      <w:r>
        <w:br/>
        <w:t>contradicts the claim.</w:t>
      </w:r>
    </w:p>
    <w:p w14:paraId="2F00E761" w14:textId="77777777" w:rsidR="00A1185A" w:rsidRDefault="00000000">
      <w:r>
        <w:t>RESPONSIBILITIES:</w:t>
      </w:r>
    </w:p>
    <w:p w14:paraId="50B931AE" w14:textId="77777777" w:rsidR="00A1185A" w:rsidRDefault="00000000">
      <w:pPr>
        <w:pStyle w:val="Heading2"/>
      </w:pPr>
      <w:r>
        <w:t>1. Analyze similarity scores from retrieval</w:t>
      </w:r>
    </w:p>
    <w:p w14:paraId="6BB3B7F3" w14:textId="77777777" w:rsidR="00A1185A" w:rsidRDefault="00000000">
      <w:pPr>
        <w:pStyle w:val="Heading2"/>
      </w:pPr>
      <w:r>
        <w:t>2. Determine match level (high/medium/none)</w:t>
      </w:r>
    </w:p>
    <w:p w14:paraId="68A4DA03" w14:textId="77777777" w:rsidR="00A1185A" w:rsidRDefault="00000000">
      <w:pPr>
        <w:pStyle w:val="Heading2"/>
      </w:pPr>
      <w:r>
        <w:t>3. Analyze evidence labels if available</w:t>
      </w:r>
    </w:p>
    <w:p w14:paraId="174CA525" w14:textId="77777777" w:rsidR="00A1185A" w:rsidRDefault="00000000">
      <w:pPr>
        <w:pStyle w:val="Heading2"/>
      </w:pPr>
      <w:r>
        <w:t>4. Implement the Map/No-Map verification logic</w:t>
      </w:r>
    </w:p>
    <w:p w14:paraId="7268402D" w14:textId="77777777" w:rsidR="00A1185A" w:rsidRDefault="00000000">
      <w:pPr>
        <w:pStyle w:val="Heading2"/>
      </w:pPr>
      <w:r>
        <w:t>5. Generate reasoning analysis for verdict agent</w:t>
      </w:r>
    </w:p>
    <w:p w14:paraId="2472DFFB" w14:textId="77777777" w:rsidR="00A1185A" w:rsidRDefault="00000000">
      <w:r>
        <w:t>CLASS DESIGN:</w:t>
      </w:r>
    </w:p>
    <w:p w14:paraId="66076DBB" w14:textId="77777777" w:rsidR="00A1185A" w:rsidRDefault="00000000">
      <w:r>
        <w:t>class ReasoningAgent:</w:t>
      </w:r>
      <w:r>
        <w:br/>
        <w:t xml:space="preserve">    """Agent responsible for analyzing evidence and forming judgment."""</w:t>
      </w:r>
    </w:p>
    <w:p w14:paraId="46099F10" w14:textId="77777777" w:rsidR="00A1185A" w:rsidRDefault="00000000">
      <w:r>
        <w:t xml:space="preserve">    Attributes:</w:t>
      </w:r>
      <w:r>
        <w:br/>
        <w:t xml:space="preserve">        HIGH_THRESHOLD_DATASET: float   - Threshold for dataset (0.70)</w:t>
      </w:r>
      <w:r>
        <w:br/>
        <w:t xml:space="preserve">        HIGH_THRESHOLD_LIVE_NEWS: float - Threshold for live news (0.80)</w:t>
      </w:r>
      <w:r>
        <w:br/>
        <w:t xml:space="preserve">        MEDIUM_THRESHOLD: float         - Threshold for medium match (0.50)</w:t>
      </w:r>
    </w:p>
    <w:p w14:paraId="7A27F383" w14:textId="77777777" w:rsidR="00A1185A" w:rsidRDefault="00000000">
      <w:r>
        <w:t xml:space="preserve">    Methods:</w:t>
      </w:r>
      <w:r>
        <w:br/>
        <w:t xml:space="preserve">        reason(claim: str, evidence: List[Match]) -&gt; ReasoningResult</w:t>
      </w:r>
      <w:r>
        <w:br/>
        <w:t xml:space="preserve">            Analyze claim against evidence and form judgment</w:t>
      </w:r>
    </w:p>
    <w:p w14:paraId="69B5EC76" w14:textId="77777777" w:rsidR="00A1185A" w:rsidRDefault="00000000">
      <w:r>
        <w:t xml:space="preserve">        _analyze_matches(evidence: List[Match], threshold: float) -&gt; MatchLevel</w:t>
      </w:r>
      <w:r>
        <w:br/>
        <w:t xml:space="preserve">            Categorize similarity level using specific threshold</w:t>
      </w:r>
    </w:p>
    <w:p w14:paraId="033D5F16" w14:textId="77777777" w:rsidR="00A1185A" w:rsidRDefault="00000000">
      <w:r>
        <w:t xml:space="preserve">        _combine_analysis(dataset_analysis, live_news_analysis) -&gt; CombinedResult</w:t>
      </w:r>
      <w:r>
        <w:br/>
        <w:t xml:space="preserve">            Combine results with priority to dataset</w:t>
      </w:r>
    </w:p>
    <w:p w14:paraId="647577E7" w14:textId="77777777" w:rsidR="00A1185A" w:rsidRDefault="00000000">
      <w:r>
        <w:t>THE DUAL-THRESHOLD VERIFICATION SYSTEM:</w:t>
      </w:r>
    </w:p>
    <w:p w14:paraId="0985B982" w14:textId="77777777" w:rsidR="00A1185A" w:rsidRDefault="00000000">
      <w:r>
        <w:t>This is the core decision-making algorithm. We use different thresholds for</w:t>
      </w:r>
      <w:r>
        <w:br/>
        <w:t>different types of evidence because they have different reliability levels.</w:t>
      </w:r>
    </w:p>
    <w:p w14:paraId="6A2A5983" w14:textId="77777777" w:rsidR="00A1185A" w:rsidRDefault="00000000">
      <w:r>
        <w:t>THRESHOLD DESIGN:</w:t>
      </w:r>
    </w:p>
    <w:p w14:paraId="75B8D3A6" w14:textId="77777777" w:rsidR="00A1185A" w:rsidRDefault="00000000">
      <w:r>
        <w:t xml:space="preserve">  DATASET EVIDENCE (threshold = 0.70):</w:t>
      </w:r>
      <w:r>
        <w:br/>
        <w:t xml:space="preserve">  - Contains pre-verified labeled data</w:t>
      </w:r>
      <w:r>
        <w:br/>
      </w:r>
      <w:r>
        <w:lastRenderedPageBreak/>
        <w:t xml:space="preserve">  - Labels have been validated (true/false/misleading)</w:t>
      </w:r>
      <w:r>
        <w:br/>
        <w:t xml:space="preserve">  - Lower threshold because labels are reliable</w:t>
      </w:r>
    </w:p>
    <w:p w14:paraId="4E9C7812" w14:textId="77777777" w:rsidR="00A1185A" w:rsidRDefault="00000000">
      <w:r>
        <w:t xml:space="preserve">  LIVE NEWS EVIDENCE (threshold = 0.80):</w:t>
      </w:r>
      <w:r>
        <w:br/>
        <w:t xml:space="preserve">  - Scraped from trusted sources (Hiru, BBC, Ada Derana)</w:t>
      </w:r>
      <w:r>
        <w:br/>
        <w:t xml:space="preserve">  - Automatically labeled as "true" (trusted sources)</w:t>
      </w:r>
      <w:r>
        <w:br/>
        <w:t xml:space="preserve">  - Higher threshold to require stronger match</w:t>
      </w:r>
      <w:r>
        <w:br/>
        <w:t xml:space="preserve">  - Prevents false positives from tangentially related news</w:t>
      </w:r>
    </w:p>
    <w:p w14:paraId="63B7329D" w14:textId="77777777" w:rsidR="00A1185A" w:rsidRDefault="00000000">
      <w:r>
        <w:t>TRUSTED NEWS SOURCES:</w:t>
      </w:r>
    </w:p>
    <w:p w14:paraId="061D9658" w14:textId="77777777" w:rsidR="00A1185A" w:rsidRDefault="00000000">
      <w:r>
        <w:t>The system recognizes these sources as trusted:</w:t>
      </w:r>
      <w:r>
        <w:br/>
        <w:t>- BBC Sinhala</w:t>
      </w:r>
      <w:r>
        <w:br/>
        <w:t>- Hiru News</w:t>
      </w:r>
      <w:r>
        <w:br/>
        <w:t>- Ada Derana</w:t>
      </w:r>
      <w:r>
        <w:br/>
        <w:t>- Lankadeepa</w:t>
      </w:r>
      <w:r>
        <w:br/>
        <w:t>- ITN News</w:t>
      </w:r>
    </w:p>
    <w:p w14:paraId="381D5143" w14:textId="77777777" w:rsidR="00A1185A" w:rsidRDefault="00000000">
      <w:r>
        <w:t>News scraped from these sources is labeled "true" because they are</w:t>
      </w:r>
      <w:r>
        <w:br/>
        <w:t>established news outlets with editorial standards.</w:t>
      </w:r>
    </w:p>
    <w:p w14:paraId="57C34005" w14:textId="77777777" w:rsidR="00A1185A" w:rsidRDefault="00000000">
      <w:r>
        <w:t>STEP-BY-STEP VERIFICATION PROCESS:</w:t>
      </w:r>
    </w:p>
    <w:p w14:paraId="787BE0FF" w14:textId="77777777" w:rsidR="00A1185A" w:rsidRDefault="00000000">
      <w:r>
        <w:t>STEP 1: Separate evidence by type</w:t>
      </w:r>
      <w:r>
        <w:br/>
        <w:t xml:space="preserve">  - Identify which documents came from "dataset" namespace</w:t>
      </w:r>
      <w:r>
        <w:br/>
        <w:t xml:space="preserve">  - Identify which documents came from "live_news" namespace</w:t>
      </w:r>
    </w:p>
    <w:p w14:paraId="43738707" w14:textId="77777777" w:rsidR="00A1185A" w:rsidRDefault="00000000">
      <w:r>
        <w:t>STEP 2: Apply appropriate thresholds</w:t>
      </w:r>
      <w:r>
        <w:br/>
        <w:t xml:space="preserve">  - Dataset evidence: Use 0.70 threshold</w:t>
      </w:r>
      <w:r>
        <w:br/>
        <w:t xml:space="preserve">  - Live news evidence: Use 0.80 threshold (stricter)</w:t>
      </w:r>
    </w:p>
    <w:p w14:paraId="42100311" w14:textId="77777777" w:rsidR="00A1185A" w:rsidRDefault="00000000">
      <w:r>
        <w:t>STEP 3: Analyze each type separately</w:t>
      </w:r>
      <w:r>
        <w:br/>
        <w:t xml:space="preserve">  - For each type, determine if there's a HIGH, MEDIUM, or NO match</w:t>
      </w:r>
      <w:r>
        <w:br/>
        <w:t xml:space="preserve">  - HIGH: Above threshold</w:t>
      </w:r>
      <w:r>
        <w:br/>
        <w:t xml:space="preserve">  - MEDIUM: Between 0.50 and threshold</w:t>
      </w:r>
      <w:r>
        <w:br/>
        <w:t xml:space="preserve">  - NONE: Below 0.50</w:t>
      </w:r>
    </w:p>
    <w:p w14:paraId="7B526FC0" w14:textId="77777777" w:rsidR="00A1185A" w:rsidRDefault="00000000">
      <w:r>
        <w:t>STEP 4: Combine analysis with priority</w:t>
      </w:r>
      <w:r>
        <w:br/>
        <w:t xml:space="preserve">  - Priority 1: Dataset HIGH match (verified labels)</w:t>
      </w:r>
      <w:r>
        <w:br/>
        <w:t xml:space="preserve">  - Priority 2: Live news HIGH match (trusted sources)</w:t>
      </w:r>
      <w:r>
        <w:br/>
        <w:t xml:space="preserve">  - Priority 3: Any MEDIUM match</w:t>
      </w:r>
      <w:r>
        <w:br/>
        <w:t xml:space="preserve">  - Default: NO match</w:t>
      </w:r>
    </w:p>
    <w:p w14:paraId="24960B05" w14:textId="77777777" w:rsidR="00A1185A" w:rsidRDefault="00000000">
      <w:r>
        <w:lastRenderedPageBreak/>
        <w:t>STEP 5: Determine verdict based on labels</w:t>
      </w:r>
      <w:r>
        <w:br/>
        <w:t xml:space="preserve">  - If HIGH match with "true" labels → TRUE verdict</w:t>
      </w:r>
      <w:r>
        <w:br/>
        <w:t xml:space="preserve">  - If HIGH match with "false" labels → FALSE verdict</w:t>
      </w:r>
      <w:r>
        <w:br/>
        <w:t xml:space="preserve">  - If HIGH match with mixed labels → NEEDS_VERIFICATION</w:t>
      </w:r>
      <w:r>
        <w:br/>
        <w:t xml:space="preserve">  - If MEDIUM match → NEEDS_VERIFICATION</w:t>
      </w:r>
      <w:r>
        <w:br/>
        <w:t xml:space="preserve">  - If NO match → LIKELY_FALSE</w:t>
      </w:r>
    </w:p>
    <w:p w14:paraId="2B317272" w14:textId="77777777" w:rsidR="00A1185A" w:rsidRDefault="00000000">
      <w:r>
        <w:t>EXAMPLE:</w:t>
      </w:r>
    </w:p>
    <w:p w14:paraId="230038A9" w14:textId="77777777" w:rsidR="00A1185A" w:rsidRDefault="00000000">
      <w:r>
        <w:t>Claim: "ශ්‍රී ලංකාවේ ජනගහනය මිලියන 22 කි"</w:t>
      </w:r>
    </w:p>
    <w:p w14:paraId="5A8A7C8A" w14:textId="77777777" w:rsidR="00A1185A" w:rsidRDefault="00000000">
      <w:r>
        <w:t>Step 1 - Separate:</w:t>
      </w:r>
      <w:r>
        <w:br/>
        <w:t xml:space="preserve">  Dataset: [Doc1 (0.85), Doc2 (0.72)]</w:t>
      </w:r>
      <w:r>
        <w:br/>
        <w:t xml:space="preserve">  Live News: [Doc3 (0.88), Doc4 (0.75)]</w:t>
      </w:r>
    </w:p>
    <w:p w14:paraId="0DD8AF79" w14:textId="77777777" w:rsidR="00A1185A" w:rsidRDefault="00000000">
      <w:r>
        <w:t>Step 2 - Apply thresholds:</w:t>
      </w:r>
      <w:r>
        <w:br/>
        <w:t xml:space="preserve">  Dataset (threshold 0.70): Doc1 HIGH, Doc2 HIGH</w:t>
      </w:r>
      <w:r>
        <w:br/>
        <w:t xml:space="preserve">  Live News (threshold 0.80): Doc3 HIGH, Doc4 MEDIUM</w:t>
      </w:r>
    </w:p>
    <w:p w14:paraId="4CD079AA" w14:textId="77777777" w:rsidR="00A1185A" w:rsidRDefault="00000000">
      <w:r>
        <w:t>Step 3 - Combine (dataset priority):</w:t>
      </w:r>
      <w:r>
        <w:br/>
        <w:t xml:space="preserve">  Primary source: Dataset</w:t>
      </w:r>
      <w:r>
        <w:br/>
        <w:t xml:space="preserve">  Match level: HIGH</w:t>
      </w:r>
      <w:r>
        <w:br/>
        <w:t xml:space="preserve">  Top similarity: 85%</w:t>
      </w:r>
    </w:p>
    <w:p w14:paraId="74D85E40" w14:textId="77777777" w:rsidR="00A1185A" w:rsidRDefault="00000000">
      <w:r>
        <w:t>Step 4 - Check labels:</w:t>
      </w:r>
      <w:r>
        <w:br/>
        <w:t xml:space="preserve">  Doc1: label="true", Doc2: label="true"</w:t>
      </w:r>
      <w:r>
        <w:br/>
        <w:t xml:space="preserve">  Support score: +0.78</w:t>
      </w:r>
    </w:p>
    <w:p w14:paraId="2BA4A1E1" w14:textId="77777777" w:rsidR="00A1185A" w:rsidRDefault="00000000">
      <w:r>
        <w:t>Step 5 - Verdict:</w:t>
      </w:r>
      <w:r>
        <w:br/>
        <w:t xml:space="preserve">  Result: TRUE (high support score)</w:t>
      </w:r>
    </w:p>
    <w:p w14:paraId="65E30C7A" w14:textId="77777777" w:rsidR="00A1185A" w:rsidRDefault="00000000">
      <w:r>
        <w:t>DESIGN DECISIONS:</w:t>
      </w:r>
    </w:p>
    <w:p w14:paraId="5262990F" w14:textId="77777777" w:rsidR="00A1185A" w:rsidRDefault="00000000">
      <w:pPr>
        <w:pStyle w:val="Heading2"/>
      </w:pPr>
      <w:r>
        <w:t>1. We use 0.70 for dataset because:</w:t>
      </w:r>
    </w:p>
    <w:p w14:paraId="2B96AE24" w14:textId="77777777" w:rsidR="00A1185A" w:rsidRDefault="00000000">
      <w:r>
        <w:t xml:space="preserve">   - Dataset labels are pre-verified</w:t>
      </w:r>
      <w:r>
        <w:br/>
        <w:t xml:space="preserve">   - Lower threshold is acceptable with reliable labels</w:t>
      </w:r>
      <w:r>
        <w:br/>
        <w:t xml:space="preserve">   - Empirically found to indicate good semantic match</w:t>
      </w:r>
    </w:p>
    <w:p w14:paraId="4EA35ED0" w14:textId="77777777" w:rsidR="00A1185A" w:rsidRDefault="00000000">
      <w:pPr>
        <w:pStyle w:val="Heading2"/>
      </w:pPr>
      <w:r>
        <w:t>2. We use 0.80 for live news because:</w:t>
      </w:r>
    </w:p>
    <w:p w14:paraId="6C793331" w14:textId="77777777" w:rsidR="00A1185A" w:rsidRDefault="00000000">
      <w:r>
        <w:t xml:space="preserve">   - Live news has automatic "true" labels</w:t>
      </w:r>
      <w:r>
        <w:br/>
        <w:t xml:space="preserve">   - Higher threshold prevents false positives</w:t>
      </w:r>
      <w:r>
        <w:br/>
        <w:t xml:space="preserve">   - Requires stronger semantic match for trusted content</w:t>
      </w:r>
    </w:p>
    <w:p w14:paraId="00ADD2A5" w14:textId="77777777" w:rsidR="00A1185A" w:rsidRDefault="00000000">
      <w:pPr>
        <w:pStyle w:val="Heading2"/>
      </w:pPr>
      <w:r>
        <w:lastRenderedPageBreak/>
        <w:t>3. Dataset takes priority over live news because:</w:t>
      </w:r>
    </w:p>
    <w:p w14:paraId="2776B060" w14:textId="77777777" w:rsidR="00A1185A" w:rsidRDefault="00000000">
      <w:r>
        <w:t xml:space="preserve">   - Dataset has human-verified labels</w:t>
      </w:r>
      <w:r>
        <w:br/>
        <w:t xml:space="preserve">   - Live news labels are automatic</w:t>
      </w:r>
      <w:r>
        <w:br/>
        <w:t xml:space="preserve">   - Dataset may have specific fact-check results</w:t>
      </w:r>
    </w:p>
    <w:p w14:paraId="0F5921B4" w14:textId="77777777" w:rsidR="00A1185A" w:rsidRDefault="00000000">
      <w:r>
        <w:t>AGENT 4: VERDICT AGENT</w:t>
      </w:r>
    </w:p>
    <w:p w14:paraId="696EB8AA" w14:textId="77777777" w:rsidR="00A1185A" w:rsidRDefault="00000000">
      <w:r>
        <w:t>PURPOSE:</w:t>
      </w:r>
      <w:r>
        <w:br/>
        <w:t xml:space="preserve">Generate the final output including verdict label, confidence score, </w:t>
      </w:r>
      <w:r>
        <w:br/>
        <w:t>and human-readable explanation.</w:t>
      </w:r>
    </w:p>
    <w:p w14:paraId="57AF31C7" w14:textId="77777777" w:rsidR="00A1185A" w:rsidRDefault="00000000">
      <w:r>
        <w:t>RESPONSIBILITIES:</w:t>
      </w:r>
    </w:p>
    <w:p w14:paraId="7715839E" w14:textId="77777777" w:rsidR="00A1185A" w:rsidRDefault="00000000">
      <w:pPr>
        <w:pStyle w:val="Heading2"/>
      </w:pPr>
      <w:r>
        <w:t>1. Take reasoning analysis and generate final verdict</w:t>
      </w:r>
    </w:p>
    <w:p w14:paraId="0F674CEC" w14:textId="77777777" w:rsidR="00A1185A" w:rsidRDefault="00000000">
      <w:pPr>
        <w:pStyle w:val="Heading2"/>
      </w:pPr>
      <w:r>
        <w:t>2. Calculate confidence score based on evidence quality</w:t>
      </w:r>
    </w:p>
    <w:p w14:paraId="08FEAB44" w14:textId="77777777" w:rsidR="00A1185A" w:rsidRDefault="00000000">
      <w:pPr>
        <w:pStyle w:val="Heading2"/>
      </w:pPr>
      <w:r>
        <w:t>3. Generate explanation in Sinhala language</w:t>
      </w:r>
    </w:p>
    <w:p w14:paraId="2CFD05A7" w14:textId="77777777" w:rsidR="00A1185A" w:rsidRDefault="00000000">
      <w:pPr>
        <w:pStyle w:val="Heading2"/>
      </w:pPr>
      <w:r>
        <w:t>4. Format output for API response</w:t>
      </w:r>
    </w:p>
    <w:p w14:paraId="01CEA91F" w14:textId="77777777" w:rsidR="00A1185A" w:rsidRDefault="00000000">
      <w:r>
        <w:t>CLASS DESIGN:</w:t>
      </w:r>
    </w:p>
    <w:p w14:paraId="703AA861" w14:textId="77777777" w:rsidR="00A1185A" w:rsidRDefault="00000000">
      <w:r>
        <w:t>class VerdictAgent:</w:t>
      </w:r>
      <w:r>
        <w:br/>
        <w:t xml:space="preserve">    """Agent responsible for generating final verdict and explanation."""</w:t>
      </w:r>
    </w:p>
    <w:p w14:paraId="155A9232" w14:textId="77777777" w:rsidR="00A1185A" w:rsidRDefault="00000000">
      <w:r>
        <w:t xml:space="preserve">    Methods:</w:t>
      </w:r>
      <w:r>
        <w:br/>
        <w:t xml:space="preserve">        generate_verdict(reasoning: ReasoningResult)→ VerdictResult</w:t>
      </w:r>
      <w:r>
        <w:br/>
        <w:t xml:space="preserve">            Generate final verdict from reasoning analysis</w:t>
      </w:r>
    </w:p>
    <w:p w14:paraId="4EA7436F" w14:textId="77777777" w:rsidR="00A1185A" w:rsidRDefault="00000000">
      <w:r>
        <w:t xml:space="preserve">        calculate_confidence(reasoning: ReasoningResult) -&gt; float</w:t>
      </w:r>
      <w:r>
        <w:br/>
        <w:t xml:space="preserve">            Calculate confidence score (0.0 to 1.0)</w:t>
      </w:r>
    </w:p>
    <w:p w14:paraId="01D2C6CE" w14:textId="77777777" w:rsidR="00A1185A" w:rsidRDefault="00000000">
      <w:r>
        <w:t xml:space="preserve">        generate_explanation(verdict, confidence, evidence) -&gt; str</w:t>
      </w:r>
      <w:r>
        <w:br/>
        <w:t xml:space="preserve">            Generate Sinhala explanation for the verdict</w:t>
      </w:r>
    </w:p>
    <w:p w14:paraId="0E217946" w14:textId="77777777" w:rsidR="00A1185A" w:rsidRDefault="00000000">
      <w:r>
        <w:t>VERDICT LABELS:</w:t>
      </w:r>
    </w:p>
    <w:p w14:paraId="35361AE5" w14:textId="77777777" w:rsidR="00A1185A" w:rsidRDefault="00000000">
      <w:r>
        <w:t>The verdict is one of four possible values:</w:t>
      </w:r>
    </w:p>
    <w:p w14:paraId="77B290F7" w14:textId="77777777" w:rsidR="00A1185A" w:rsidRDefault="00000000">
      <w:pPr>
        <w:pStyle w:val="Heading2"/>
      </w:pPr>
      <w:r>
        <w:t>1. TRUE</w:t>
      </w:r>
    </w:p>
    <w:p w14:paraId="18704267" w14:textId="77777777" w:rsidR="00A1185A" w:rsidRDefault="00000000">
      <w:r>
        <w:t xml:space="preserve">   - The claim is supported by credible evidence</w:t>
      </w:r>
      <w:r>
        <w:br/>
        <w:t xml:space="preserve">   - Evidence strongly matches and confirms the claim</w:t>
      </w:r>
      <w:r>
        <w:br/>
        <w:t xml:space="preserve">   - High confidence in accuracy</w:t>
      </w:r>
    </w:p>
    <w:p w14:paraId="25B027D6" w14:textId="77777777" w:rsidR="00A1185A" w:rsidRDefault="00000000">
      <w:pPr>
        <w:pStyle w:val="Heading2"/>
      </w:pPr>
      <w:r>
        <w:lastRenderedPageBreak/>
        <w:t>2. FALSE</w:t>
      </w:r>
    </w:p>
    <w:p w14:paraId="71F4FBFB" w14:textId="77777777" w:rsidR="00A1185A" w:rsidRDefault="00000000">
      <w:r>
        <w:t xml:space="preserve">   - The claim is contradicted by credible evidence</w:t>
      </w:r>
      <w:r>
        <w:br/>
        <w:t xml:space="preserve">   - Evidence shows the claim is wrong</w:t>
      </w:r>
      <w:r>
        <w:br/>
        <w:t xml:space="preserve">   - High confidence in accuracy</w:t>
      </w:r>
    </w:p>
    <w:p w14:paraId="5E73B1B6" w14:textId="77777777" w:rsidR="00A1185A" w:rsidRDefault="00000000">
      <w:pPr>
        <w:pStyle w:val="Heading2"/>
      </w:pPr>
      <w:r>
        <w:t>3. MISLEADING</w:t>
      </w:r>
    </w:p>
    <w:p w14:paraId="177571C1" w14:textId="77777777" w:rsidR="00A1185A" w:rsidRDefault="00000000">
      <w:r>
        <w:t xml:space="preserve">   - The claim contains elements of truth but is distorted</w:t>
      </w:r>
      <w:r>
        <w:br/>
        <w:t xml:space="preserve">   - Evidence partially matches but with important differences</w:t>
      </w:r>
      <w:r>
        <w:br/>
        <w:t xml:space="preserve">   - May be exaggerated, out of context, or incomplete</w:t>
      </w:r>
    </w:p>
    <w:p w14:paraId="0F99BC67" w14:textId="77777777" w:rsidR="00A1185A" w:rsidRDefault="00000000">
      <w:pPr>
        <w:pStyle w:val="Heading2"/>
      </w:pPr>
      <w:r>
        <w:t>4. NEEDS_VERIFICATION</w:t>
      </w:r>
    </w:p>
    <w:p w14:paraId="17DD733E" w14:textId="77777777" w:rsidR="00A1185A" w:rsidRDefault="00000000">
      <w:r>
        <w:t xml:space="preserve">   - Cannot find sufficient evidence to verify</w:t>
      </w:r>
      <w:r>
        <w:br/>
        <w:t xml:space="preserve">   - Low similarity or conflicting evidence</w:t>
      </w:r>
      <w:r>
        <w:br/>
        <w:t xml:space="preserve">   - User should seek additional sources</w:t>
      </w:r>
    </w:p>
    <w:p w14:paraId="259AD15D" w14:textId="77777777" w:rsidR="00A1185A" w:rsidRDefault="00000000">
      <w:r>
        <w:t>EXPLANATION GENERATION:</w:t>
      </w:r>
    </w:p>
    <w:p w14:paraId="3F5EAD55" w14:textId="77777777" w:rsidR="00A1185A" w:rsidRDefault="00000000">
      <w:r>
        <w:t>The explanation is generated in Sinhala and includes:</w:t>
      </w:r>
      <w:r>
        <w:br/>
        <w:t>- The verdict in clear language</w:t>
      </w:r>
      <w:r>
        <w:br/>
        <w:t>- Why this verdict was reached</w:t>
      </w:r>
      <w:r>
        <w:br/>
        <w:t>- Which evidence sources were used</w:t>
      </w:r>
      <w:r>
        <w:br/>
        <w:t>- Confidence level description</w:t>
      </w:r>
      <w:r>
        <w:br/>
        <w:t>- Recommendation for the user</w:t>
      </w:r>
    </w:p>
    <w:p w14:paraId="2E2C79D6" w14:textId="77777777" w:rsidR="00A1185A" w:rsidRDefault="00000000">
      <w:r>
        <w:t>Example explanation structure (translated):</w:t>
      </w:r>
      <w:r>
        <w:br/>
        <w:t xml:space="preserve">"Based on our analysis, this claim appears to be FALSE. We found </w:t>
      </w:r>
      <w:r>
        <w:br/>
        <w:t xml:space="preserve">3 related news articles from BBC Sinhala and Hiru News that </w:t>
      </w:r>
      <w:r>
        <w:br/>
        <w:t xml:space="preserve">contradict this claim. Our confidence is 82%. We recommend </w:t>
      </w:r>
      <w:r>
        <w:br/>
        <w:t>checking the sources linked below for more information."</w:t>
      </w:r>
    </w:p>
    <w:p w14:paraId="7B4AC60E" w14:textId="77777777" w:rsidR="00A1185A" w:rsidRDefault="00000000">
      <w:r>
        <w:t>DESIGN DECISIONS:</w:t>
      </w:r>
    </w:p>
    <w:p w14:paraId="7E9CF394" w14:textId="77777777" w:rsidR="00A1185A" w:rsidRDefault="00000000">
      <w:pPr>
        <w:pStyle w:val="Heading2"/>
      </w:pPr>
      <w:r>
        <w:t>1. Explanation is in Sinhala because:</w:t>
      </w:r>
    </w:p>
    <w:p w14:paraId="66397591" w14:textId="77777777" w:rsidR="00A1185A" w:rsidRDefault="00000000">
      <w:r>
        <w:t xml:space="preserve">   - Target users are Sinhala speakers</w:t>
      </w:r>
      <w:r>
        <w:br/>
        <w:t xml:space="preserve">   - Improves accessibility and understanding</w:t>
      </w:r>
      <w:r>
        <w:br/>
        <w:t xml:space="preserve">   - More trustworthy for local audience</w:t>
      </w:r>
    </w:p>
    <w:p w14:paraId="45601ECE" w14:textId="77777777" w:rsidR="00A1185A" w:rsidRDefault="00000000">
      <w:pPr>
        <w:pStyle w:val="Heading2"/>
      </w:pPr>
      <w:r>
        <w:t>2. We include confidence because:</w:t>
      </w:r>
    </w:p>
    <w:p w14:paraId="138AAA97" w14:textId="77777777" w:rsidR="00A1185A" w:rsidRDefault="00000000">
      <w:r>
        <w:t xml:space="preserve">   - Users can gauge certainty</w:t>
      </w:r>
      <w:r>
        <w:br/>
        <w:t xml:space="preserve">   - Low confidence alerts user to seek more info</w:t>
      </w:r>
      <w:r>
        <w:br/>
        <w:t xml:space="preserve">   - High confidence indicates strong evidence</w:t>
      </w:r>
    </w:p>
    <w:p w14:paraId="49BF2FF5" w14:textId="77777777" w:rsidR="00A1185A" w:rsidRDefault="00000000">
      <w:pPr>
        <w:pStyle w:val="Heading2"/>
      </w:pPr>
      <w:r>
        <w:lastRenderedPageBreak/>
        <w:t>8.4 DATA FLOW DESIGN</w:t>
      </w:r>
    </w:p>
    <w:p w14:paraId="469FA052" w14:textId="77777777" w:rsidR="00A1185A" w:rsidRDefault="00000000">
      <w:r>
        <w:t>Understanding how data flows through the system is crucial.</w:t>
      </w:r>
    </w:p>
    <w:p w14:paraId="74D64D37" w14:textId="77777777" w:rsidR="00A1185A" w:rsidRDefault="00000000">
      <w:r>
        <w:t>COMPLETE DATA FLOW FOR A VERIFICATION REQUEST:</w:t>
      </w:r>
    </w:p>
    <w:p w14:paraId="5C5D389B" w14:textId="77777777" w:rsidR="00A1185A" w:rsidRDefault="00000000">
      <w:r>
        <w:t>STEP 1: USER INPUT</w:t>
      </w:r>
    </w:p>
    <w:p w14:paraId="7F517549" w14:textId="77777777" w:rsidR="00A1185A" w:rsidRDefault="00000000">
      <w:r>
        <w:t>User enters a claim in the web interface:</w:t>
      </w:r>
      <w:r>
        <w:br/>
        <w:t>Example: "ඉන්ධන මිල රුපියල් 50 කින් ඉහළ ගියා"</w:t>
      </w:r>
      <w:r>
        <w:br/>
        <w:t>(Translation: "Fuel price increased by Rs 50")</w:t>
      </w:r>
    </w:p>
    <w:p w14:paraId="730D6FB2" w14:textId="77777777" w:rsidR="00A1185A" w:rsidRDefault="00000000">
      <w:r>
        <w:t>STEP 2: FRONTEND PROCESSING</w:t>
      </w:r>
    </w:p>
    <w:p w14:paraId="6582FB5E" w14:textId="77777777" w:rsidR="00A1185A" w:rsidRDefault="00000000">
      <w:r>
        <w:t>JavaScript captures the input:</w:t>
      </w:r>
      <w:r>
        <w:br/>
        <w:t>- Validates that text is not empty</w:t>
      </w:r>
      <w:r>
        <w:br/>
        <w:t>- Creates JSON request body: {"text": "ඉන්ධන මිල..."}</w:t>
      </w:r>
      <w:r>
        <w:br/>
        <w:t>- Sends POST request to /v1/predict</w:t>
      </w:r>
      <w:r>
        <w:br/>
        <w:t>- Shows loading indicator</w:t>
      </w:r>
    </w:p>
    <w:p w14:paraId="6CF24127" w14:textId="77777777" w:rsidR="00A1185A" w:rsidRDefault="00000000">
      <w:r>
        <w:t>STEP 3: API ENDPOINT RECEIVES REQUEST</w:t>
      </w:r>
    </w:p>
    <w:p w14:paraId="24BA669D" w14:textId="77777777" w:rsidR="00A1185A" w:rsidRDefault="00000000">
      <w:r>
        <w:t>FastAPI endpoint receives the request:</w:t>
      </w:r>
      <w:r>
        <w:br/>
        <w:t>- Validates request body using Pydantic</w:t>
      </w:r>
      <w:r>
        <w:br/>
        <w:t>- Extracts the text field</w:t>
      </w:r>
      <w:r>
        <w:br/>
        <w:t>- Logs the incoming request</w:t>
      </w:r>
      <w:r>
        <w:br/>
        <w:t>- Initiates agent pipeline</w:t>
      </w:r>
    </w:p>
    <w:p w14:paraId="1DFF48AA" w14:textId="77777777" w:rsidR="00A1185A" w:rsidRDefault="00000000">
      <w:r>
        <w:t>STEP 4: LANGPROC AGENT PROCESSING</w:t>
      </w:r>
    </w:p>
    <w:p w14:paraId="65935B00" w14:textId="77777777" w:rsidR="00A1185A" w:rsidRDefault="00000000">
      <w:r>
        <w:t>The LangProc agent receives the claim text:</w:t>
      </w:r>
      <w:r>
        <w:br/>
        <w:t>- Preprocesses the text (clean, normalize)</w:t>
      </w:r>
      <w:r>
        <w:br/>
        <w:t>- Calls OpenRouter API for embedding</w:t>
      </w:r>
      <w:r>
        <w:br/>
        <w:t>- Receives 1024-dimensional vector</w:t>
      </w:r>
      <w:r>
        <w:br/>
        <w:t>- Returns embedding: [0.123, -0.456, 0.789, ...]</w:t>
      </w:r>
    </w:p>
    <w:p w14:paraId="61170682" w14:textId="77777777" w:rsidR="00A1185A" w:rsidRDefault="00000000">
      <w:r>
        <w:t>Time taken: ~500ms</w:t>
      </w:r>
    </w:p>
    <w:p w14:paraId="4B619E90" w14:textId="77777777" w:rsidR="00A1185A" w:rsidRDefault="00000000">
      <w:r>
        <w:t xml:space="preserve">STEP 5: RETRIEVAL AGENT PROCESSING  </w:t>
      </w:r>
    </w:p>
    <w:p w14:paraId="7B0CE562" w14:textId="77777777" w:rsidR="00A1185A" w:rsidRDefault="00000000">
      <w:r>
        <w:t>The Retrieval agent receives the embedding:</w:t>
      </w:r>
      <w:r>
        <w:br/>
        <w:t>- Searches "dataset" namespace in Pinecone</w:t>
      </w:r>
      <w:r>
        <w:br/>
        <w:t>- Searches "live_news" namespace in Pinecone</w:t>
      </w:r>
      <w:r>
        <w:br/>
        <w:t>- Combines results from both</w:t>
      </w:r>
      <w:r>
        <w:br/>
        <w:t>- Sorts by similarity score (descending)</w:t>
      </w:r>
      <w:r>
        <w:br/>
        <w:t>- Returns top 5 matches with metadata</w:t>
      </w:r>
    </w:p>
    <w:p w14:paraId="38C8D018" w14:textId="77777777" w:rsidR="00A1185A" w:rsidRDefault="00000000">
      <w:r>
        <w:lastRenderedPageBreak/>
        <w:t>Example match:</w:t>
      </w:r>
      <w:r>
        <w:br/>
        <w:t>{</w:t>
      </w:r>
      <w:r>
        <w:br/>
        <w:t xml:space="preserve">  "id": "news_123",</w:t>
      </w:r>
      <w:r>
        <w:br/>
        <w:t xml:space="preserve">  "score": 0.85,</w:t>
      </w:r>
      <w:r>
        <w:br/>
        <w:t xml:space="preserve">  "metadata": {</w:t>
      </w:r>
      <w:r>
        <w:br/>
        <w:t xml:space="preserve">    "text": "ඉන්ධන මිල පහ වතාවක් වැඩි වී ඇත...",</w:t>
      </w:r>
      <w:r>
        <w:br/>
        <w:t xml:space="preserve">    "source": "Hiru News",</w:t>
      </w:r>
      <w:r>
        <w:br/>
        <w:t xml:space="preserve">    "url": "https://...",</w:t>
      </w:r>
      <w:r>
        <w:br/>
        <w:t xml:space="preserve">    "label": "true"</w:t>
      </w:r>
      <w:r>
        <w:br/>
        <w:t xml:space="preserve">  }</w:t>
      </w:r>
      <w:r>
        <w:br/>
        <w:t>}</w:t>
      </w:r>
    </w:p>
    <w:p w14:paraId="0AE40D5A" w14:textId="77777777" w:rsidR="00A1185A" w:rsidRDefault="00000000">
      <w:r>
        <w:t>Time taken: ~200ms</w:t>
      </w:r>
    </w:p>
    <w:p w14:paraId="69E0E6FF" w14:textId="77777777" w:rsidR="00A1185A" w:rsidRDefault="00000000">
      <w:r>
        <w:t>STEP 6: REASONING AGENT PROCESSING</w:t>
      </w:r>
    </w:p>
    <w:p w14:paraId="740AB267" w14:textId="77777777" w:rsidR="00A1185A" w:rsidRDefault="00000000">
      <w:r>
        <w:t>The Reasoning agent receives claim + evidence:</w:t>
      </w:r>
      <w:r>
        <w:br/>
        <w:t>- Calculates average similarity: 0.82 (HIGH MATCH)</w:t>
      </w:r>
      <w:r>
        <w:br/>
        <w:t>- Checks evidence labels: majority "true"</w:t>
      </w:r>
      <w:r>
        <w:br/>
        <w:t>- Analyzes semantic relationship: SUPPORT</w:t>
      </w:r>
      <w:r>
        <w:br/>
        <w:t>- Produces reasoning output:</w:t>
      </w:r>
      <w:r>
        <w:br/>
        <w:t xml:space="preserve">  {</w:t>
      </w:r>
      <w:r>
        <w:br/>
        <w:t xml:space="preserve">    "match_level": "high",</w:t>
      </w:r>
      <w:r>
        <w:br/>
        <w:t xml:space="preserve">    "label_consensus": "true",</w:t>
      </w:r>
      <w:r>
        <w:br/>
        <w:t xml:space="preserve">    "recommendation": "true",</w:t>
      </w:r>
      <w:r>
        <w:br/>
        <w:t xml:space="preserve">    "evidence_count": 5</w:t>
      </w:r>
      <w:r>
        <w:br/>
        <w:t xml:space="preserve">  }</w:t>
      </w:r>
    </w:p>
    <w:p w14:paraId="596B1D97" w14:textId="77777777" w:rsidR="00A1185A" w:rsidRDefault="00000000">
      <w:r>
        <w:t>Time taken: ~50ms</w:t>
      </w:r>
    </w:p>
    <w:p w14:paraId="7D5B1393" w14:textId="77777777" w:rsidR="00A1185A" w:rsidRDefault="00000000">
      <w:r>
        <w:t>STEP 7: VERDICT AGENT PROCESSING</w:t>
      </w:r>
    </w:p>
    <w:p w14:paraId="2A0AF9EC" w14:textId="77777777" w:rsidR="00A1185A" w:rsidRDefault="00000000">
      <w:r>
        <w:t>The Verdict agent receives reasoning result:</w:t>
      </w:r>
      <w:r>
        <w:br/>
        <w:t>- Determines verdict: TRUE</w:t>
      </w:r>
      <w:r>
        <w:br/>
        <w:t>- Calculates confidence: 0.82</w:t>
      </w:r>
      <w:r>
        <w:br/>
        <w:t>- Generates Sinhala explanation</w:t>
      </w:r>
      <w:r>
        <w:br/>
        <w:t>- Compiles evidence list</w:t>
      </w:r>
    </w:p>
    <w:p w14:paraId="02228E75" w14:textId="77777777" w:rsidR="00A1185A" w:rsidRDefault="00000000">
      <w:r>
        <w:t>Output:</w:t>
      </w:r>
      <w:r>
        <w:br/>
        <w:t>{</w:t>
      </w:r>
      <w:r>
        <w:br/>
        <w:t xml:space="preserve">  "verdict": "true",</w:t>
      </w:r>
      <w:r>
        <w:br/>
        <w:t xml:space="preserve">  "confidence": 0.82,</w:t>
      </w:r>
      <w:r>
        <w:br/>
        <w:t xml:space="preserve">  "explanation": "මෙම ප්‍රකාශය සත්‍ය බව පෙනේ...",</w:t>
      </w:r>
      <w:r>
        <w:br/>
      </w:r>
      <w:r>
        <w:lastRenderedPageBreak/>
        <w:t xml:space="preserve">  "evidence": [</w:t>
      </w:r>
      <w:r>
        <w:br/>
        <w:t xml:space="preserve">    {"source": "Hiru News", "url": "...", "score": 0.85},</w:t>
      </w:r>
      <w:r>
        <w:br/>
        <w:t xml:space="preserve">    {"source": "BBC Sinhala", "url": "...", "score": 0.78}</w:t>
      </w:r>
      <w:r>
        <w:br/>
        <w:t xml:space="preserve">  ]</w:t>
      </w:r>
      <w:r>
        <w:br/>
        <w:t>}</w:t>
      </w:r>
    </w:p>
    <w:p w14:paraId="02BFC911" w14:textId="77777777" w:rsidR="00A1185A" w:rsidRDefault="00000000">
      <w:r>
        <w:t>Time taken: ~100ms</w:t>
      </w:r>
    </w:p>
    <w:p w14:paraId="12914B40" w14:textId="77777777" w:rsidR="00A1185A" w:rsidRDefault="00000000">
      <w:r>
        <w:t>STEP 8: API RESPONSE</w:t>
      </w:r>
    </w:p>
    <w:p w14:paraId="6B0097F5" w14:textId="77777777" w:rsidR="00A1185A" w:rsidRDefault="00000000">
      <w:r>
        <w:t>FastAPI returns JSON response to frontend:</w:t>
      </w:r>
      <w:r>
        <w:br/>
        <w:t>- Sets content-type: application/json</w:t>
      </w:r>
      <w:r>
        <w:br/>
        <w:t>- Includes CORS headers</w:t>
      </w:r>
      <w:r>
        <w:br/>
        <w:t>- Returns verdict data</w:t>
      </w:r>
    </w:p>
    <w:p w14:paraId="10D26FB0" w14:textId="77777777" w:rsidR="00A1185A" w:rsidRDefault="00000000">
      <w:r>
        <w:t>STEP 9: FRONTEND DISPLAY</w:t>
      </w:r>
    </w:p>
    <w:p w14:paraId="74136091" w14:textId="77777777" w:rsidR="00A1185A" w:rsidRDefault="00000000">
      <w:r>
        <w:t>JavaScript receives and displays result:</w:t>
      </w:r>
      <w:r>
        <w:br/>
        <w:t>- Hides loading indicator</w:t>
      </w:r>
      <w:r>
        <w:br/>
        <w:t>- Shows verdict with appropriate color</w:t>
      </w:r>
      <w:r>
        <w:br/>
        <w:t>- Displays confidence percentage</w:t>
      </w:r>
      <w:r>
        <w:br/>
        <w:t>- Shows explanation</w:t>
      </w:r>
      <w:r>
        <w:br/>
        <w:t>- Lists evidence with clickable links</w:t>
      </w:r>
    </w:p>
    <w:p w14:paraId="266C8C45" w14:textId="77777777" w:rsidR="00A1185A" w:rsidRDefault="00000000">
      <w:r>
        <w:t>TOTAL TIME: ~1-2 seconds (well under 10 second target)</w:t>
      </w:r>
    </w:p>
    <w:p w14:paraId="2D4DF4A1" w14:textId="77777777" w:rsidR="00A1185A" w:rsidRDefault="00000000">
      <w:pPr>
        <w:pStyle w:val="Heading2"/>
      </w:pPr>
      <w:r>
        <w:t>8.5 DATABASE DESIGN</w:t>
      </w:r>
    </w:p>
    <w:p w14:paraId="22AE9BDB" w14:textId="77777777" w:rsidR="00A1185A" w:rsidRDefault="00000000">
      <w:r>
        <w:t xml:space="preserve">Our database is Pinecone, a managed vector database. Here is the </w:t>
      </w:r>
      <w:r>
        <w:br/>
        <w:t>detailed design.</w:t>
      </w:r>
    </w:p>
    <w:p w14:paraId="1F9DF275" w14:textId="77777777" w:rsidR="00A1185A" w:rsidRDefault="00000000">
      <w:r>
        <w:t>PINECONE FUNDAMENTALS:</w:t>
      </w:r>
    </w:p>
    <w:p w14:paraId="096B3A70" w14:textId="77777777" w:rsidR="00A1185A" w:rsidRDefault="00000000">
      <w:r>
        <w:t xml:space="preserve">Pinecone stores data as vectors (lists of numbers). Each vector </w:t>
      </w:r>
      <w:r>
        <w:br/>
        <w:t xml:space="preserve">represents the semantic meaning of some text. Similar texts have </w:t>
      </w:r>
      <w:r>
        <w:br/>
        <w:t>similar vectors (close in vector space).</w:t>
      </w:r>
    </w:p>
    <w:p w14:paraId="71AD9C8C" w14:textId="77777777" w:rsidR="00A1185A" w:rsidRDefault="00000000">
      <w:r>
        <w:t>INDEX CONFIGURATION:</w:t>
      </w:r>
    </w:p>
    <w:p w14:paraId="2C5B9A1A" w14:textId="77777777" w:rsidR="00A1185A" w:rsidRDefault="00000000">
      <w:r>
        <w:t>INDEX NAME: news-store</w:t>
      </w:r>
    </w:p>
    <w:p w14:paraId="513398DB" w14:textId="77777777" w:rsidR="00A1185A" w:rsidRDefault="00000000">
      <w:r>
        <w:t>DIMENSION: 1024</w:t>
      </w:r>
      <w:r>
        <w:br/>
        <w:t>- This matches the output size of multilingual-e5-large</w:t>
      </w:r>
      <w:r>
        <w:br/>
        <w:t>- All vectors must have exactly 1024 numbers</w:t>
      </w:r>
      <w:r>
        <w:br/>
        <w:t>- Changing embedding model may require new index</w:t>
      </w:r>
    </w:p>
    <w:p w14:paraId="437BF95A" w14:textId="77777777" w:rsidR="00A1185A" w:rsidRDefault="00000000">
      <w:r>
        <w:lastRenderedPageBreak/>
        <w:t>METRIC: cosine</w:t>
      </w:r>
      <w:r>
        <w:br/>
        <w:t>- Cosine similarity measures angle between vectors</w:t>
      </w:r>
      <w:r>
        <w:br/>
        <w:t>- Range: -1 to 1 (in practice 0 to 1 for text embeddings)</w:t>
      </w:r>
      <w:r>
        <w:br/>
        <w:t>- Higher = more similar</w:t>
      </w:r>
      <w:r>
        <w:br/>
        <w:t>- Alternative: euclidean (measures distance, lower = more similar)</w:t>
      </w:r>
    </w:p>
    <w:p w14:paraId="0619CBD7" w14:textId="77777777" w:rsidR="00A1185A" w:rsidRDefault="00000000">
      <w:r>
        <w:t>POD SPEC: serverless</w:t>
      </w:r>
      <w:r>
        <w:br/>
        <w:t>- No servers to manage</w:t>
      </w:r>
      <w:r>
        <w:br/>
        <w:t>- Auto-scaling based on usage</w:t>
      </w:r>
      <w:r>
        <w:br/>
        <w:t>- Pay only for what you use</w:t>
      </w:r>
      <w:r>
        <w:br/>
        <w:t>- Free tier: 1 index, 10,000 vectors</w:t>
      </w:r>
    </w:p>
    <w:p w14:paraId="26AD97ED" w14:textId="77777777" w:rsidR="00A1185A" w:rsidRDefault="00000000">
      <w:r>
        <w:t>NAMESPACE DESIGN:</w:t>
      </w:r>
    </w:p>
    <w:p w14:paraId="6CAA2800" w14:textId="77777777" w:rsidR="00A1185A" w:rsidRDefault="00000000">
      <w:r>
        <w:t>We use two separate namespaces within the same index:</w:t>
      </w:r>
    </w:p>
    <w:p w14:paraId="56CD7E16" w14:textId="77777777" w:rsidR="00A1185A" w:rsidRDefault="00000000">
      <w:r>
        <w:t>NAMESPACE 1: "dataset"</w:t>
      </w:r>
    </w:p>
    <w:p w14:paraId="246AF606" w14:textId="77777777" w:rsidR="00A1185A" w:rsidRDefault="00000000">
      <w:r>
        <w:t>Purpose: Store historical, verified news articles</w:t>
      </w:r>
      <w:r>
        <w:br/>
        <w:t xml:space="preserve">Content: </w:t>
      </w:r>
      <w:r>
        <w:br/>
        <w:t>- News articles from 2023-2024</w:t>
      </w:r>
      <w:r>
        <w:br/>
        <w:t>- Mix of true and false news stories</w:t>
      </w:r>
      <w:r>
        <w:br/>
        <w:t>- Used for training/baseline verification</w:t>
      </w:r>
    </w:p>
    <w:p w14:paraId="366D0A77" w14:textId="77777777" w:rsidR="00A1185A" w:rsidRDefault="00000000">
      <w:r>
        <w:t>When Used:</w:t>
      </w:r>
      <w:r>
        <w:br/>
        <w:t>- For claims about past events</w:t>
      </w:r>
      <w:r>
        <w:br/>
        <w:t>- When high accuracy is needed</w:t>
      </w:r>
      <w:r>
        <w:br/>
        <w:t>- Default namespace for search</w:t>
      </w:r>
    </w:p>
    <w:p w14:paraId="1037393F" w14:textId="77777777" w:rsidR="00A1185A" w:rsidRDefault="00000000">
      <w:r>
        <w:t>Example Data:</w:t>
      </w:r>
      <w:r>
        <w:br/>
        <w:t>- Political news from local sources</w:t>
      </w:r>
      <w:r>
        <w:br/>
        <w:t>- International news (BBC Sinhala)</w:t>
      </w:r>
      <w:r>
        <w:br/>
        <w:t>- Some labeled fake news for testing</w:t>
      </w:r>
    </w:p>
    <w:p w14:paraId="319BDA56" w14:textId="77777777" w:rsidR="00A1185A" w:rsidRDefault="00000000">
      <w:r>
        <w:t>NAMESPACE 2: "live_news"</w:t>
      </w:r>
    </w:p>
    <w:p w14:paraId="4313F4C7" w14:textId="77777777" w:rsidR="00A1185A" w:rsidRDefault="00000000">
      <w:r>
        <w:t>Purpose: Store freshly scraped news articles</w:t>
      </w:r>
      <w:r>
        <w:br/>
        <w:t>Content:</w:t>
      </w:r>
      <w:r>
        <w:br/>
        <w:t>- Recently scraped articles (last 7 days)</w:t>
      </w:r>
      <w:r>
        <w:br/>
        <w:t>- From all three news sources</w:t>
      </w:r>
      <w:r>
        <w:br/>
        <w:t>- No labels (unlabeled data)</w:t>
      </w:r>
    </w:p>
    <w:p w14:paraId="6FA24078" w14:textId="77777777" w:rsidR="00A1185A" w:rsidRDefault="00000000">
      <w:r>
        <w:t>When Used:</w:t>
      </w:r>
      <w:r>
        <w:br/>
        <w:t>- For claims about current events</w:t>
      </w:r>
      <w:r>
        <w:br/>
      </w:r>
      <w:r>
        <w:lastRenderedPageBreak/>
        <w:t>- When dataset doesn't have matches</w:t>
      </w:r>
      <w:r>
        <w:br/>
        <w:t>- Updated regularly via scraper</w:t>
      </w:r>
    </w:p>
    <w:p w14:paraId="3E90350E" w14:textId="77777777" w:rsidR="00A1185A" w:rsidRDefault="00000000">
      <w:r>
        <w:t>Update Frequency:</w:t>
      </w:r>
      <w:r>
        <w:br/>
        <w:t>- Can be triggered via API</w:t>
      </w:r>
      <w:r>
        <w:br/>
        <w:t>- Typically updated daily or on-demand</w:t>
      </w:r>
    </w:p>
    <w:p w14:paraId="3D501E7F" w14:textId="77777777" w:rsidR="00A1185A" w:rsidRDefault="00000000">
      <w:r>
        <w:t>WHY TWO NAMESPACES?</w:t>
      </w:r>
    </w:p>
    <w:p w14:paraId="45AEC1C2" w14:textId="77777777" w:rsidR="00A1185A" w:rsidRDefault="00000000">
      <w:r>
        <w:t>Different use cases require different data:</w:t>
      </w:r>
    </w:p>
    <w:p w14:paraId="5C4BFE3A" w14:textId="77777777" w:rsidR="00A1185A" w:rsidRDefault="00000000">
      <w:pPr>
        <w:pStyle w:val="Heading2"/>
      </w:pPr>
      <w:r>
        <w:t>1. HISTORICAL CLAIMS:</w:t>
      </w:r>
    </w:p>
    <w:p w14:paraId="6A64CD3C" w14:textId="77777777" w:rsidR="00A1185A" w:rsidRDefault="00000000">
      <w:r>
        <w:t xml:space="preserve">   "The president visited India in 2023"</w:t>
      </w:r>
      <w:r>
        <w:br/>
        <w:t xml:space="preserve">   → Search mainly in "dataset" for older news</w:t>
      </w:r>
    </w:p>
    <w:p w14:paraId="382272A7" w14:textId="77777777" w:rsidR="00A1185A" w:rsidRDefault="00000000">
      <w:pPr>
        <w:pStyle w:val="Heading2"/>
      </w:pPr>
      <w:r>
        <w:t>2. CURRENT CLAIMS:</w:t>
      </w:r>
    </w:p>
    <w:p w14:paraId="1C95542D" w14:textId="77777777" w:rsidR="00A1185A" w:rsidRDefault="00000000">
      <w:r>
        <w:t xml:space="preserve">   "Fuel prices increased today"</w:t>
      </w:r>
      <w:r>
        <w:br/>
        <w:t xml:space="preserve">   → Search mainly in "live_news" for recent news</w:t>
      </w:r>
    </w:p>
    <w:p w14:paraId="27CAFE38" w14:textId="77777777" w:rsidR="00A1185A" w:rsidRDefault="00000000">
      <w:pPr>
        <w:pStyle w:val="Heading2"/>
      </w:pPr>
      <w:r>
        <w:t>3. GENERAL CLAIMS:</w:t>
      </w:r>
    </w:p>
    <w:p w14:paraId="318762D7" w14:textId="77777777" w:rsidR="00A1185A" w:rsidRDefault="00000000">
      <w:r>
        <w:t xml:space="preserve">   "Fuel prices have been increasing"</w:t>
      </w:r>
      <w:r>
        <w:br/>
        <w:t xml:space="preserve">   → Search both namespaces for comprehensive results</w:t>
      </w:r>
    </w:p>
    <w:p w14:paraId="31E7AA4C" w14:textId="77777777" w:rsidR="00A1185A" w:rsidRDefault="00000000">
      <w:r>
        <w:t>VECTOR METADATA SCHEMA:</w:t>
      </w:r>
    </w:p>
    <w:p w14:paraId="1F7CF76F" w14:textId="77777777" w:rsidR="00A1185A" w:rsidRDefault="00000000">
      <w:r>
        <w:t>Each vector has associated metadata:</w:t>
      </w:r>
    </w:p>
    <w:p w14:paraId="182D1E4A" w14:textId="77777777" w:rsidR="00A1185A" w:rsidRDefault="00000000">
      <w:r>
        <w:t>{</w:t>
      </w:r>
      <w:r>
        <w:br/>
        <w:t xml:space="preserve">    "id": "article_12345",           // Unique identifier</w:t>
      </w:r>
      <w:r>
        <w:br/>
        <w:t xml:space="preserve">    "text": "Article content...",    // First 1000 chars of content</w:t>
      </w:r>
      <w:r>
        <w:br/>
        <w:t xml:space="preserve">    "source": "BBC Sinhala",         // News source name</w:t>
      </w:r>
      <w:r>
        <w:br/>
        <w:t xml:space="preserve">    "url": "https://...",            // Original article URL</w:t>
      </w:r>
      <w:r>
        <w:br/>
        <w:t xml:space="preserve">    "date": "2024-12-15",            // Publication date</w:t>
      </w:r>
      <w:r>
        <w:br/>
        <w:t xml:space="preserve">    "label": "true",                 // Optional: true/false/misleading</w:t>
      </w:r>
      <w:r>
        <w:br/>
        <w:t xml:space="preserve">    "title": "Article title..."      // Optional: article title</w:t>
      </w:r>
      <w:r>
        <w:br/>
        <w:t>}</w:t>
      </w:r>
    </w:p>
    <w:p w14:paraId="15EFC2DE" w14:textId="77777777" w:rsidR="00A1185A" w:rsidRDefault="00000000">
      <w:r>
        <w:t>Why Limit Text to 1000 Characters?</w:t>
      </w:r>
      <w:r>
        <w:br/>
        <w:t>- Pinecone has metadata size limits</w:t>
      </w:r>
      <w:r>
        <w:br/>
        <w:t>- Full articles can be very long</w:t>
      </w:r>
      <w:r>
        <w:br/>
        <w:t>- First 1000 chars usually contain key info</w:t>
      </w:r>
      <w:r>
        <w:br/>
        <w:t>- Users can click URL for full article</w:t>
      </w:r>
    </w:p>
    <w:p w14:paraId="2A138B27" w14:textId="77777777" w:rsidR="00A1185A" w:rsidRDefault="00000000">
      <w:pPr>
        <w:pStyle w:val="Heading2"/>
      </w:pPr>
      <w:r>
        <w:lastRenderedPageBreak/>
        <w:t>8.6 API DESIGN</w:t>
      </w:r>
    </w:p>
    <w:p w14:paraId="4ACE1C1A" w14:textId="77777777" w:rsidR="00A1185A" w:rsidRDefault="00000000">
      <w:r>
        <w:t>Our REST API follows best practices for modern API design.</w:t>
      </w:r>
    </w:p>
    <w:p w14:paraId="6018EF7B" w14:textId="77777777" w:rsidR="00A1185A" w:rsidRDefault="00000000">
      <w:r>
        <w:t>API DESIGN PRINCIPLES:</w:t>
      </w:r>
    </w:p>
    <w:p w14:paraId="37A819F3" w14:textId="77777777" w:rsidR="00A1185A" w:rsidRDefault="00000000">
      <w:pPr>
        <w:pStyle w:val="Heading2"/>
      </w:pPr>
      <w:r>
        <w:t>1. RESTful: Resources are nouns, actions are HTTP methods</w:t>
      </w:r>
    </w:p>
    <w:p w14:paraId="46F85811" w14:textId="77777777" w:rsidR="00A1185A" w:rsidRDefault="00000000">
      <w:pPr>
        <w:pStyle w:val="Heading2"/>
      </w:pPr>
      <w:r>
        <w:t>2. JSON: All requests and responses use JSON format</w:t>
      </w:r>
    </w:p>
    <w:p w14:paraId="40576762" w14:textId="77777777" w:rsidR="00A1185A" w:rsidRDefault="00000000">
      <w:pPr>
        <w:pStyle w:val="Heading2"/>
      </w:pPr>
      <w:r>
        <w:t>3. Consistent: Same patterns across all endpoints</w:t>
      </w:r>
    </w:p>
    <w:p w14:paraId="7425E0F5" w14:textId="77777777" w:rsidR="00A1185A" w:rsidRDefault="00000000">
      <w:pPr>
        <w:pStyle w:val="Heading2"/>
      </w:pPr>
      <w:r>
        <w:t>4. Documented: Auto-generated OpenAPI documentation</w:t>
      </w:r>
    </w:p>
    <w:p w14:paraId="6C340658" w14:textId="77777777" w:rsidR="00A1185A" w:rsidRDefault="00000000">
      <w:pPr>
        <w:pStyle w:val="Heading2"/>
      </w:pPr>
      <w:r>
        <w:t>5. Versioned: URLs include version (v1)</w:t>
      </w:r>
    </w:p>
    <w:p w14:paraId="22E45B07" w14:textId="77777777" w:rsidR="00A1185A" w:rsidRDefault="00000000">
      <w:r>
        <w:t>ENDPOINT 1: POST /v1/predict</w:t>
      </w:r>
    </w:p>
    <w:p w14:paraId="2D84D52A" w14:textId="77777777" w:rsidR="00A1185A" w:rsidRDefault="00000000">
      <w:r>
        <w:t>Purpose: Verify a Sinhala news claim</w:t>
      </w:r>
    </w:p>
    <w:p w14:paraId="5BF279E2" w14:textId="77777777" w:rsidR="00A1185A" w:rsidRDefault="00000000">
      <w:r>
        <w:t>HTTP Method: POST</w:t>
      </w:r>
      <w:r>
        <w:br/>
        <w:t>URL: /v1/predict</w:t>
      </w:r>
    </w:p>
    <w:p w14:paraId="003AB3D7" w14:textId="77777777" w:rsidR="00A1185A" w:rsidRDefault="00000000">
      <w:r>
        <w:t>Request Headers:</w:t>
      </w:r>
      <w:r>
        <w:br/>
        <w:t xml:space="preserve">  Content-Type: application/json</w:t>
      </w:r>
    </w:p>
    <w:p w14:paraId="6711DF53" w14:textId="77777777" w:rsidR="00A1185A" w:rsidRDefault="00000000">
      <w:r>
        <w:t>Request Body:</w:t>
      </w:r>
      <w:r>
        <w:br/>
        <w:t>{</w:t>
      </w:r>
      <w:r>
        <w:br/>
        <w:t xml:space="preserve">    "text": "ඉන්ධන මිල රුපියල් 50 කින් ඉහළ ගියා"</w:t>
      </w:r>
      <w:r>
        <w:br/>
        <w:t>}</w:t>
      </w:r>
    </w:p>
    <w:p w14:paraId="33B1510A" w14:textId="77777777" w:rsidR="00A1185A" w:rsidRDefault="00000000">
      <w:r>
        <w:t>Response (Success - 200):</w:t>
      </w:r>
      <w:r>
        <w:br/>
        <w:t>{</w:t>
      </w:r>
      <w:r>
        <w:br/>
        <w:t xml:space="preserve">    "verdict": "false",</w:t>
      </w:r>
      <w:r>
        <w:br/>
        <w:t xml:space="preserve">    "confidence": 0.85,</w:t>
      </w:r>
      <w:r>
        <w:br/>
        <w:t xml:space="preserve">    "explanation": "මෙම ප්‍රකාශය අසත්‍ය බව පෙනේ...",</w:t>
      </w:r>
      <w:r>
        <w:br/>
        <w:t xml:space="preserve">    "evidence": [</w:t>
      </w:r>
      <w:r>
        <w:br/>
        <w:t xml:space="preserve">        {</w:t>
      </w:r>
      <w:r>
        <w:br/>
        <w:t xml:space="preserve">            "source": "BBC Sinhala",</w:t>
      </w:r>
      <w:r>
        <w:br/>
        <w:t xml:space="preserve">            "url": "https://...",</w:t>
      </w:r>
      <w:r>
        <w:br/>
        <w:t xml:space="preserve">            "score": 0.85,</w:t>
      </w:r>
      <w:r>
        <w:br/>
        <w:t xml:space="preserve">            "text": "ඉන්ධන මිල..."</w:t>
      </w:r>
      <w:r>
        <w:br/>
        <w:t xml:space="preserve">        }</w:t>
      </w:r>
      <w:r>
        <w:br/>
        <w:t xml:space="preserve">    ],</w:t>
      </w:r>
      <w:r>
        <w:br/>
        <w:t xml:space="preserve">    "processing_time_ms": 1234</w:t>
      </w:r>
      <w:r>
        <w:br/>
        <w:t>}</w:t>
      </w:r>
    </w:p>
    <w:p w14:paraId="347EC559" w14:textId="77777777" w:rsidR="00A1185A" w:rsidRDefault="00000000">
      <w:r>
        <w:lastRenderedPageBreak/>
        <w:t>Response (Error - 400):</w:t>
      </w:r>
      <w:r>
        <w:br/>
        <w:t>{</w:t>
      </w:r>
      <w:r>
        <w:br/>
        <w:t xml:space="preserve">    "error": "Text cannot be empty",</w:t>
      </w:r>
      <w:r>
        <w:br/>
        <w:t xml:space="preserve">    "status": 400</w:t>
      </w:r>
      <w:r>
        <w:br/>
        <w:t>}</w:t>
      </w:r>
    </w:p>
    <w:p w14:paraId="7E65C391" w14:textId="77777777" w:rsidR="00A1185A" w:rsidRDefault="00000000">
      <w:r>
        <w:t>Response (Error - 500):</w:t>
      </w:r>
      <w:r>
        <w:br/>
        <w:t>{</w:t>
      </w:r>
      <w:r>
        <w:br/>
        <w:t xml:space="preserve">    "error": "Internal server error",</w:t>
      </w:r>
      <w:r>
        <w:br/>
        <w:t xml:space="preserve">    "status": 500</w:t>
      </w:r>
      <w:r>
        <w:br/>
        <w:t>}</w:t>
      </w:r>
    </w:p>
    <w:p w14:paraId="210C8285" w14:textId="77777777" w:rsidR="00A1185A" w:rsidRDefault="00000000">
      <w:r>
        <w:t>ENDPOINT 2: GET /v1/news/refresh</w:t>
      </w:r>
    </w:p>
    <w:p w14:paraId="77F7F0EB" w14:textId="77777777" w:rsidR="00A1185A" w:rsidRDefault="00000000">
      <w:r>
        <w:t>Purpose: Trigger news scraping to update live_news</w:t>
      </w:r>
    </w:p>
    <w:p w14:paraId="7DE267F2" w14:textId="77777777" w:rsidR="00A1185A" w:rsidRDefault="00000000">
      <w:r>
        <w:t>HTTP Method: GET</w:t>
      </w:r>
      <w:r>
        <w:br/>
        <w:t>URL: /v1/news/refresh</w:t>
      </w:r>
    </w:p>
    <w:p w14:paraId="71BAA36D" w14:textId="77777777" w:rsidR="00A1185A" w:rsidRDefault="00000000">
      <w:r>
        <w:t>Query Parameters:</w:t>
      </w:r>
      <w:r>
        <w:br/>
        <w:t xml:space="preserve">  source (optional): "hiru", "derana", "bbc", or "all"</w:t>
      </w:r>
      <w:r>
        <w:br/>
        <w:t xml:space="preserve">  limit (optional): Maximum articles to scrape (default: 50)</w:t>
      </w:r>
    </w:p>
    <w:p w14:paraId="201C77D3" w14:textId="77777777" w:rsidR="00A1185A" w:rsidRDefault="00000000">
      <w:r>
        <w:t>Response (Success - 200):</w:t>
      </w:r>
      <w:r>
        <w:br/>
        <w:t>{</w:t>
      </w:r>
      <w:r>
        <w:br/>
        <w:t xml:space="preserve">    "status": "success",</w:t>
      </w:r>
      <w:r>
        <w:br/>
        <w:t xml:space="preserve">    "articles_scraped": 47,</w:t>
      </w:r>
      <w:r>
        <w:br/>
        <w:t xml:space="preserve">    "source": "all",</w:t>
      </w:r>
      <w:r>
        <w:br/>
        <w:t xml:space="preserve">    "time_taken_seconds": 45.5</w:t>
      </w:r>
      <w:r>
        <w:br/>
        <w:t>}</w:t>
      </w:r>
    </w:p>
    <w:p w14:paraId="7F2D8A6D" w14:textId="77777777" w:rsidR="00A1185A" w:rsidRDefault="00000000">
      <w:r>
        <w:t>ENDPOINT 3: GET /health</w:t>
      </w:r>
    </w:p>
    <w:p w14:paraId="11248152" w14:textId="77777777" w:rsidR="00A1185A" w:rsidRDefault="00000000">
      <w:r>
        <w:t>Purpose: Health check for monitoring</w:t>
      </w:r>
    </w:p>
    <w:p w14:paraId="4081D4B8" w14:textId="77777777" w:rsidR="00A1185A" w:rsidRDefault="00000000">
      <w:r>
        <w:t>HTTP Method: GET</w:t>
      </w:r>
      <w:r>
        <w:br/>
        <w:t>URL: /health</w:t>
      </w:r>
    </w:p>
    <w:p w14:paraId="4FCA7DF2" w14:textId="77777777" w:rsidR="00A1185A" w:rsidRDefault="00000000">
      <w:r>
        <w:t>Response (Success - 200):</w:t>
      </w:r>
      <w:r>
        <w:br/>
        <w:t>{</w:t>
      </w:r>
      <w:r>
        <w:br/>
        <w:t xml:space="preserve">    "status": "healthy",</w:t>
      </w:r>
      <w:r>
        <w:br/>
        <w:t xml:space="preserve">    "version": "1.0.0",</w:t>
      </w:r>
      <w:r>
        <w:br/>
        <w:t xml:space="preserve">    "timestamp": "2024-12-15T10:30:00Z"</w:t>
      </w:r>
      <w:r>
        <w:br/>
        <w:t>}</w:t>
      </w:r>
    </w:p>
    <w:p w14:paraId="264E845B" w14:textId="77777777" w:rsidR="00A1185A" w:rsidRDefault="00000000">
      <w:r>
        <w:lastRenderedPageBreak/>
        <w:t>ENDPOINT 4: POST /v1/evaluate/quick-test</w:t>
      </w:r>
    </w:p>
    <w:p w14:paraId="2D386FED" w14:textId="77777777" w:rsidR="00A1185A" w:rsidRDefault="00000000">
      <w:r>
        <w:t>Purpose: Run evaluation on test samples</w:t>
      </w:r>
    </w:p>
    <w:p w14:paraId="692A9AE8" w14:textId="77777777" w:rsidR="00A1185A" w:rsidRDefault="00000000">
      <w:r>
        <w:t>HTTP Method: POST</w:t>
      </w:r>
      <w:r>
        <w:br/>
        <w:t>URL: /v1/evaluate/quick-test</w:t>
      </w:r>
    </w:p>
    <w:p w14:paraId="22859EE2" w14:textId="77777777" w:rsidR="00A1185A" w:rsidRDefault="00000000">
      <w:r>
        <w:t>Request Body:</w:t>
      </w:r>
      <w:r>
        <w:br/>
        <w:t>{</w:t>
      </w:r>
      <w:r>
        <w:br/>
        <w:t xml:space="preserve">    "samples": [</w:t>
      </w:r>
      <w:r>
        <w:br/>
        <w:t xml:space="preserve">        {"claim": "...", "expected": "true"},</w:t>
      </w:r>
      <w:r>
        <w:br/>
        <w:t xml:space="preserve">        {"claim": "...", "expected": "false"}</w:t>
      </w:r>
      <w:r>
        <w:br/>
        <w:t xml:space="preserve">    ]</w:t>
      </w:r>
      <w:r>
        <w:br/>
        <w:t>}</w:t>
      </w:r>
    </w:p>
    <w:p w14:paraId="7B2D0D74" w14:textId="77777777" w:rsidR="00A1185A" w:rsidRDefault="00000000">
      <w:r>
        <w:t>Response (Success - 200):</w:t>
      </w:r>
      <w:r>
        <w:br/>
        <w:t>{</w:t>
      </w:r>
      <w:r>
        <w:br/>
        <w:t xml:space="preserve">    "accuracy": 0.75,</w:t>
      </w:r>
      <w:r>
        <w:br/>
        <w:t xml:space="preserve">    "total_samples": 12,</w:t>
      </w:r>
      <w:r>
        <w:br/>
        <w:t xml:space="preserve">    "correct": 9,</w:t>
      </w:r>
      <w:r>
        <w:br/>
        <w:t xml:space="preserve">    "results": [...]</w:t>
      </w:r>
      <w:r>
        <w:br/>
        <w:t>}</w:t>
      </w:r>
    </w:p>
    <w:p w14:paraId="0A6A14AE" w14:textId="77777777" w:rsidR="00A1185A" w:rsidRDefault="00000000">
      <w:r>
        <w:t>ERROR HANDLING:</w:t>
      </w:r>
    </w:p>
    <w:p w14:paraId="22A7FC27" w14:textId="77777777" w:rsidR="00A1185A" w:rsidRDefault="00000000">
      <w:r>
        <w:t>All errors follow consistent format:</w:t>
      </w:r>
    </w:p>
    <w:p w14:paraId="21812CB3" w14:textId="77777777" w:rsidR="00A1185A" w:rsidRDefault="00000000">
      <w:r>
        <w:t>{</w:t>
      </w:r>
      <w:r>
        <w:br/>
        <w:t xml:space="preserve">    "error": "Description of what went wrong",</w:t>
      </w:r>
      <w:r>
        <w:br/>
        <w:t xml:space="preserve">    "status": 400/404/500,</w:t>
      </w:r>
      <w:r>
        <w:br/>
        <w:t xml:space="preserve">    "detail": "Additional information if available"</w:t>
      </w:r>
      <w:r>
        <w:br/>
        <w:t>}</w:t>
      </w:r>
    </w:p>
    <w:p w14:paraId="739CA245" w14:textId="77777777" w:rsidR="00A1185A" w:rsidRDefault="00000000">
      <w:r>
        <w:t>Common error codes:</w:t>
      </w:r>
      <w:r>
        <w:br/>
        <w:t>- 400: Bad request (invalid input)</w:t>
      </w:r>
      <w:r>
        <w:br/>
        <w:t>- 404: Not found (invalid endpoint)</w:t>
      </w:r>
      <w:r>
        <w:br/>
        <w:t>- 500: Server error (internal failure)</w:t>
      </w:r>
      <w:r>
        <w:br/>
        <w:t>- 503: Service unavailable (external service down)</w:t>
      </w:r>
    </w:p>
    <w:p w14:paraId="5B0A29B3" w14:textId="77777777" w:rsidR="00A1185A" w:rsidRDefault="00000000">
      <w:pPr>
        <w:pStyle w:val="Heading2"/>
      </w:pPr>
      <w:r>
        <w:t>8.7 FRONTEND DESIGN</w:t>
      </w:r>
    </w:p>
    <w:p w14:paraId="2FEEA2CD" w14:textId="77777777" w:rsidR="00A1185A" w:rsidRDefault="00000000">
      <w:r>
        <w:t>The frontend is designed for simplicity and usability.</w:t>
      </w:r>
    </w:p>
    <w:p w14:paraId="70E86617" w14:textId="77777777" w:rsidR="00A1185A" w:rsidRDefault="00000000">
      <w:r>
        <w:t>DESIGN GOALS:</w:t>
      </w:r>
    </w:p>
    <w:p w14:paraId="1EA17579" w14:textId="77777777" w:rsidR="00A1185A" w:rsidRDefault="00000000">
      <w:pPr>
        <w:pStyle w:val="Heading2"/>
      </w:pPr>
      <w:r>
        <w:lastRenderedPageBreak/>
        <w:t>1. SIMPLICITY: Easy to use without instructions</w:t>
      </w:r>
    </w:p>
    <w:p w14:paraId="332452D6" w14:textId="77777777" w:rsidR="00A1185A" w:rsidRDefault="00000000">
      <w:pPr>
        <w:pStyle w:val="Heading2"/>
      </w:pPr>
      <w:r>
        <w:t>2. CLARITY: Results are immediately understandable</w:t>
      </w:r>
    </w:p>
    <w:p w14:paraId="138AB835" w14:textId="77777777" w:rsidR="00A1185A" w:rsidRDefault="00000000">
      <w:pPr>
        <w:pStyle w:val="Heading2"/>
      </w:pPr>
      <w:r>
        <w:t>3. ACCESSIBILITY: Works for all users</w:t>
      </w:r>
    </w:p>
    <w:p w14:paraId="4BC98246" w14:textId="77777777" w:rsidR="00A1185A" w:rsidRDefault="00000000">
      <w:pPr>
        <w:pStyle w:val="Heading2"/>
      </w:pPr>
      <w:r>
        <w:t>4. SINHALA-FIRST: Optimized for Sinhala text</w:t>
      </w:r>
    </w:p>
    <w:p w14:paraId="0C979A0A" w14:textId="77777777" w:rsidR="00A1185A" w:rsidRDefault="00000000">
      <w:r>
        <w:t>LAYOUT DESIGN:</w:t>
      </w:r>
    </w:p>
    <w:p w14:paraId="2EFD269C" w14:textId="77777777" w:rsidR="00A1185A" w:rsidRDefault="00000000">
      <w:r>
        <w:t>+----------------------------------------------------------+</w:t>
      </w:r>
      <w:r>
        <w:br/>
        <w:t>|                     HEADER                                |</w:t>
      </w:r>
      <w:r>
        <w:br/>
        <w:t>|  සිංහල ව්‍යාජ ප්‍රවෘත්ති හඳුනාගැනීම                           |</w:t>
      </w:r>
      <w:r>
        <w:br/>
        <w:t>+----------------------------------------------------------+</w:t>
      </w:r>
      <w:r>
        <w:br/>
        <w:t>|                                                           |</w:t>
      </w:r>
      <w:r>
        <w:br/>
        <w:t>|  +-----------------------------------------------------+  |</w:t>
      </w:r>
      <w:r>
        <w:br/>
        <w:t>|  |                                                     |  |</w:t>
      </w:r>
      <w:r>
        <w:br/>
        <w:t>|  |    TEXT INPUT AREA                                  |  |</w:t>
      </w:r>
      <w:r>
        <w:br/>
        <w:t>|  |    (Placeholder: ඔබේ ප්‍රකාශය මෙහි ඇතුළත් කරන්න)        |  |</w:t>
      </w:r>
      <w:r>
        <w:br/>
        <w:t>|  |                                                     |  |</w:t>
      </w:r>
      <w:r>
        <w:br/>
        <w:t>|  +-----------------------------------------------------+  |</w:t>
      </w:r>
      <w:r>
        <w:br/>
        <w:t>|                                                           |</w:t>
      </w:r>
      <w:r>
        <w:br/>
        <w:t>|             [ සත්‍යාපනය කරන්න ]                              |</w:t>
      </w:r>
      <w:r>
        <w:br/>
        <w:t>|             (VERIFY BUTTON)                               |</w:t>
      </w:r>
      <w:r>
        <w:br/>
        <w:t>|                                                           |</w:t>
      </w:r>
      <w:r>
        <w:br/>
        <w:t>+----------------------------------------------------------+</w:t>
      </w:r>
      <w:r>
        <w:br/>
        <w:t>|                                                           |</w:t>
      </w:r>
      <w:r>
        <w:br/>
        <w:t>|  RESULTS AREA (Hidden until submission)                   |</w:t>
      </w:r>
      <w:r>
        <w:br/>
        <w:t>|                                                           |</w:t>
      </w:r>
      <w:r>
        <w:br/>
        <w:t>|  +-----------------------------------------------------+  |</w:t>
      </w:r>
      <w:r>
        <w:br/>
        <w:t>|  | VERDICT: TRUE/FALSE/MISLEADING/NEEDS VERIFICATION   |  |</w:t>
      </w:r>
      <w:r>
        <w:br/>
        <w:t>|  | (With color: Green/Red/Orange/Gray)                 |  |</w:t>
      </w:r>
      <w:r>
        <w:br/>
        <w:t>|  +-----------------------------------------------------+  |</w:t>
      </w:r>
      <w:r>
        <w:br/>
        <w:t>|                                                           |</w:t>
      </w:r>
      <w:r>
        <w:br/>
        <w:t>|  CONFIDENCE: 85%  ████████░░                              |</w:t>
      </w:r>
      <w:r>
        <w:br/>
        <w:t>|                                                           |</w:t>
      </w:r>
      <w:r>
        <w:br/>
        <w:t>|  EXPLANATION:                                             |</w:t>
      </w:r>
      <w:r>
        <w:br/>
        <w:t>|  මෙම ප්‍රකාශය සත්‍ය බව පෙනේ. අප විසින් BBC සිංහල...          |</w:t>
      </w:r>
      <w:r>
        <w:br/>
        <w:t>|                                                           |</w:t>
      </w:r>
      <w:r>
        <w:br/>
        <w:t>|  EVIDENCE:                                                |</w:t>
      </w:r>
      <w:r>
        <w:br/>
        <w:t>|  • BBC Sinhala (85% similar) [Link]                      |</w:t>
      </w:r>
      <w:r>
        <w:br/>
        <w:t>|  • Hiru News (78% similar) [Link]                        |</w:t>
      </w:r>
      <w:r>
        <w:br/>
      </w:r>
      <w:r>
        <w:lastRenderedPageBreak/>
        <w:t>|                                                           |</w:t>
      </w:r>
      <w:r>
        <w:br/>
        <w:t>+----------------------------------------------------------+</w:t>
      </w:r>
      <w:r>
        <w:br/>
        <w:t>|                     FOOTER                                |</w:t>
      </w:r>
      <w:r>
        <w:br/>
        <w:t>|  MSc Project - University of Westminster                  |</w:t>
      </w:r>
      <w:r>
        <w:br/>
        <w:t>+----------------------------------------------------------+</w:t>
      </w:r>
    </w:p>
    <w:p w14:paraId="40BEF242" w14:textId="77777777" w:rsidR="00A1185A" w:rsidRDefault="00000000">
      <w:r>
        <w:t>COLOR SCHEME:</w:t>
      </w:r>
    </w:p>
    <w:p w14:paraId="7860A1AB" w14:textId="77777777" w:rsidR="00A1185A" w:rsidRDefault="00000000">
      <w:r>
        <w:t>- True verdict: Green (#28a745)</w:t>
      </w:r>
      <w:r>
        <w:br/>
        <w:t>- False verdict: Red (#dc3545)</w:t>
      </w:r>
      <w:r>
        <w:br/>
        <w:t>- Misleading verdict: Orange (#fd7e14)</w:t>
      </w:r>
      <w:r>
        <w:br/>
        <w:t>- Needs verification: Gray (#6c757d)</w:t>
      </w:r>
      <w:r>
        <w:br/>
        <w:t>- Background: Light gray (#f8f9fa)</w:t>
      </w:r>
      <w:r>
        <w:br/>
        <w:t>- Text: Dark gray (#333333)</w:t>
      </w:r>
    </w:p>
    <w:p w14:paraId="2E271934" w14:textId="77777777" w:rsidR="00A1185A" w:rsidRDefault="00000000">
      <w:r>
        <w:t>USER INTERACTION FLOW:</w:t>
      </w:r>
    </w:p>
    <w:p w14:paraId="2CFEB1F0" w14:textId="77777777" w:rsidR="00A1185A" w:rsidRDefault="00000000">
      <w:pPr>
        <w:pStyle w:val="Heading2"/>
      </w:pPr>
      <w:r>
        <w:t>1. User opens page in browser</w:t>
      </w:r>
    </w:p>
    <w:p w14:paraId="41FD1A0E" w14:textId="77777777" w:rsidR="00A1185A" w:rsidRDefault="00000000">
      <w:r>
        <w:t xml:space="preserve">   → Page loads with input area visible</w:t>
      </w:r>
    </w:p>
    <w:p w14:paraId="25DD6B12" w14:textId="77777777" w:rsidR="00A1185A" w:rsidRDefault="00000000">
      <w:pPr>
        <w:pStyle w:val="Heading2"/>
      </w:pPr>
      <w:r>
        <w:t>2. User types or pastes Sinhala text</w:t>
      </w:r>
    </w:p>
    <w:p w14:paraId="3A615F2A" w14:textId="77777777" w:rsidR="00A1185A" w:rsidRDefault="00000000">
      <w:r>
        <w:t xml:space="preserve">   → Text appears in input area</w:t>
      </w:r>
    </w:p>
    <w:p w14:paraId="448CAEFE" w14:textId="77777777" w:rsidR="00A1185A" w:rsidRDefault="00000000">
      <w:pPr>
        <w:pStyle w:val="Heading2"/>
      </w:pPr>
      <w:r>
        <w:t>3. User clicks "Verify" button</w:t>
      </w:r>
    </w:p>
    <w:p w14:paraId="64220CDB" w14:textId="77777777" w:rsidR="00A1185A" w:rsidRDefault="00000000">
      <w:r>
        <w:t xml:space="preserve">   → Loading spinner appears</w:t>
      </w:r>
      <w:r>
        <w:br/>
        <w:t xml:space="preserve">   → Button is disabled during processing</w:t>
      </w:r>
    </w:p>
    <w:p w14:paraId="09540B73" w14:textId="77777777" w:rsidR="00A1185A" w:rsidRDefault="00000000">
      <w:pPr>
        <w:pStyle w:val="Heading2"/>
      </w:pPr>
      <w:r>
        <w:t>4. System processes claim</w:t>
      </w:r>
    </w:p>
    <w:p w14:paraId="7847DEBD" w14:textId="77777777" w:rsidR="00A1185A" w:rsidRDefault="00000000">
      <w:r>
        <w:t xml:space="preserve">   → Typically 1-3 seconds</w:t>
      </w:r>
    </w:p>
    <w:p w14:paraId="7839000D" w14:textId="77777777" w:rsidR="00A1185A" w:rsidRDefault="00000000">
      <w:pPr>
        <w:pStyle w:val="Heading2"/>
      </w:pPr>
      <w:r>
        <w:t>5. Results appear</w:t>
      </w:r>
    </w:p>
    <w:p w14:paraId="3DC3FB9E" w14:textId="77777777" w:rsidR="00A1185A" w:rsidRDefault="00000000">
      <w:r>
        <w:t xml:space="preserve">   → Verdict prominently displayed</w:t>
      </w:r>
      <w:r>
        <w:br/>
        <w:t xml:space="preserve">   → Color indicates true/false/etc.</w:t>
      </w:r>
      <w:r>
        <w:br/>
        <w:t xml:space="preserve">   → Confidence bar shows percentage</w:t>
      </w:r>
      <w:r>
        <w:br/>
        <w:t xml:space="preserve">   → Explanation text visible</w:t>
      </w:r>
      <w:r>
        <w:br/>
        <w:t xml:space="preserve">   → Evidence list with clickable links</w:t>
      </w:r>
    </w:p>
    <w:p w14:paraId="2298B0D8" w14:textId="77777777" w:rsidR="00A1185A" w:rsidRDefault="00000000">
      <w:pPr>
        <w:pStyle w:val="Heading2"/>
      </w:pPr>
      <w:r>
        <w:t>6. User can click evidence links</w:t>
      </w:r>
    </w:p>
    <w:p w14:paraId="56C51D24" w14:textId="77777777" w:rsidR="00A1185A" w:rsidRDefault="00000000">
      <w:r>
        <w:t xml:space="preserve">   → Opens original article in new tab</w:t>
      </w:r>
    </w:p>
    <w:p w14:paraId="62FBE3A4" w14:textId="77777777" w:rsidR="00A1185A" w:rsidRDefault="00000000">
      <w:pPr>
        <w:pStyle w:val="Heading2"/>
      </w:pPr>
      <w:r>
        <w:t>7. User can enter another claim</w:t>
      </w:r>
    </w:p>
    <w:p w14:paraId="7458E431" w14:textId="77777777" w:rsidR="00A1185A" w:rsidRDefault="00000000">
      <w:r>
        <w:t xml:space="preserve">   → Previous results are cleared</w:t>
      </w:r>
      <w:r>
        <w:br/>
        <w:t xml:space="preserve">   → Process repeats</w:t>
      </w:r>
    </w:p>
    <w:p w14:paraId="11370EEF" w14:textId="77777777" w:rsidR="00A1185A" w:rsidRDefault="00000000">
      <w:pPr>
        <w:pStyle w:val="Heading2"/>
      </w:pPr>
      <w:r>
        <w:lastRenderedPageBreak/>
        <w:t>8.8 SECURITY DESIGN</w:t>
      </w:r>
    </w:p>
    <w:p w14:paraId="0844A64B" w14:textId="77777777" w:rsidR="00A1185A" w:rsidRDefault="00000000">
      <w:r>
        <w:t>Although this is a prototype, we implemented basic security measures.</w:t>
      </w:r>
    </w:p>
    <w:p w14:paraId="4CAC38F4" w14:textId="77777777" w:rsidR="00A1185A" w:rsidRDefault="00000000">
      <w:r>
        <w:t>API KEY PROTECTION:</w:t>
      </w:r>
    </w:p>
    <w:p w14:paraId="0611BAD7" w14:textId="77777777" w:rsidR="00A1185A" w:rsidRDefault="00000000">
      <w:pPr>
        <w:pStyle w:val="Heading2"/>
      </w:pPr>
      <w:r>
        <w:t>1. Keys stored in .env file (not in code)</w:t>
      </w:r>
    </w:p>
    <w:p w14:paraId="7139878B" w14:textId="77777777" w:rsidR="00A1185A" w:rsidRDefault="00000000">
      <w:r>
        <w:t>2. .env file in .gitignore (not committed)</w:t>
      </w:r>
    </w:p>
    <w:p w14:paraId="4711DD9A" w14:textId="77777777" w:rsidR="00A1185A" w:rsidRDefault="00000000">
      <w:pPr>
        <w:pStyle w:val="Heading2"/>
      </w:pPr>
      <w:r>
        <w:t>3. Keys accessed via environment variables</w:t>
      </w:r>
    </w:p>
    <w:p w14:paraId="136F2B66" w14:textId="77777777" w:rsidR="00A1185A" w:rsidRDefault="00000000">
      <w:pPr>
        <w:pStyle w:val="Heading2"/>
      </w:pPr>
      <w:r>
        <w:t>4. Separate keys for different services</w:t>
      </w:r>
    </w:p>
    <w:p w14:paraId="2AE0A25A" w14:textId="77777777" w:rsidR="00A1185A" w:rsidRDefault="00000000">
      <w:r>
        <w:t>INPUT VALIDATION:</w:t>
      </w:r>
    </w:p>
    <w:p w14:paraId="06C11650" w14:textId="77777777" w:rsidR="00A1185A" w:rsidRDefault="00000000">
      <w:pPr>
        <w:pStyle w:val="Heading2"/>
      </w:pPr>
      <w:r>
        <w:t>1. All user input is validated using Pydantic</w:t>
      </w:r>
    </w:p>
    <w:p w14:paraId="3881B6B5" w14:textId="77777777" w:rsidR="00A1185A" w:rsidRDefault="00000000">
      <w:pPr>
        <w:pStyle w:val="Heading2"/>
      </w:pPr>
      <w:r>
        <w:t>2. Text length is limited (max 5000 characters)</w:t>
      </w:r>
    </w:p>
    <w:p w14:paraId="634B07B5" w14:textId="77777777" w:rsidR="00A1185A" w:rsidRDefault="00000000">
      <w:pPr>
        <w:pStyle w:val="Heading2"/>
      </w:pPr>
      <w:r>
        <w:t>3. Empty input is rejected with clear error</w:t>
      </w:r>
    </w:p>
    <w:p w14:paraId="50738F4F" w14:textId="77777777" w:rsidR="00A1185A" w:rsidRDefault="00000000">
      <w:pPr>
        <w:pStyle w:val="Heading2"/>
      </w:pPr>
      <w:r>
        <w:t>4. Special characters are handled safely</w:t>
      </w:r>
    </w:p>
    <w:p w14:paraId="7C4D9A65" w14:textId="77777777" w:rsidR="00A1185A" w:rsidRDefault="00000000">
      <w:r>
        <w:t>CORS CONFIGURATION:</w:t>
      </w:r>
    </w:p>
    <w:p w14:paraId="48290695" w14:textId="77777777" w:rsidR="00A1185A" w:rsidRDefault="00000000">
      <w:r>
        <w:t>For development, we allow all origins:</w:t>
      </w:r>
      <w:r>
        <w:br/>
        <w:t>- allow_origins=["*"]</w:t>
      </w:r>
    </w:p>
    <w:p w14:paraId="68EE5F90" w14:textId="77777777" w:rsidR="00A1185A" w:rsidRDefault="00000000">
      <w:r>
        <w:t>For production, this should be restricted:</w:t>
      </w:r>
      <w:r>
        <w:br/>
        <w:t>- allow_origins=["https://yourdomain.com"]</w:t>
      </w:r>
    </w:p>
    <w:p w14:paraId="1BD5048F" w14:textId="77777777" w:rsidR="00A1185A" w:rsidRDefault="00000000">
      <w:pPr>
        <w:pStyle w:val="Heading2"/>
      </w:pPr>
      <w:r>
        <w:t>8.9 DESIGN PATTERNS USED</w:t>
      </w:r>
    </w:p>
    <w:p w14:paraId="561CB558" w14:textId="77777777" w:rsidR="00A1185A" w:rsidRDefault="00000000">
      <w:r>
        <w:t>We used several established design patterns:</w:t>
      </w:r>
    </w:p>
    <w:p w14:paraId="2665D12E" w14:textId="77777777" w:rsidR="00A1185A" w:rsidRDefault="00000000">
      <w:r>
        <w:t>PATTERN 1: PIPELINE PATTERN</w:t>
      </w:r>
      <w:r>
        <w:br/>
        <w:t>- Data flows through a series of processing stages</w:t>
      </w:r>
      <w:r>
        <w:br/>
        <w:t>- Each stage transforms the data</w:t>
      </w:r>
      <w:r>
        <w:br/>
        <w:t>- Easy to add/remove/reorder stages</w:t>
      </w:r>
    </w:p>
    <w:p w14:paraId="2B168DE1" w14:textId="77777777" w:rsidR="00A1185A" w:rsidRDefault="00000000">
      <w:r>
        <w:t>PATTERN 2: AGENT PATTERN</w:t>
      </w:r>
      <w:r>
        <w:br/>
        <w:t>- Autonomous components with specific goals</w:t>
      </w:r>
      <w:r>
        <w:br/>
        <w:t>- Agents can work independently</w:t>
      </w:r>
      <w:r>
        <w:br/>
        <w:t>- Agents communicate through defined interfaces</w:t>
      </w:r>
    </w:p>
    <w:p w14:paraId="1B4DC51C" w14:textId="77777777" w:rsidR="00A1185A" w:rsidRDefault="00000000">
      <w:r>
        <w:t>PATTERN 3: REPOSITORY PATTERN</w:t>
      </w:r>
      <w:r>
        <w:br/>
        <w:t>- Data access is abstracted into a repository class</w:t>
      </w:r>
      <w:r>
        <w:br/>
      </w:r>
      <w:r>
        <w:lastRenderedPageBreak/>
        <w:t>- PineconeVectorStore abstracts database operations</w:t>
      </w:r>
      <w:r>
        <w:br/>
        <w:t>- Easy to swap database implementations</w:t>
      </w:r>
    </w:p>
    <w:p w14:paraId="118F8AE2" w14:textId="77777777" w:rsidR="00A1185A" w:rsidRDefault="00000000">
      <w:r>
        <w:t>PATTERN 4: API ROUTE PATTERN</w:t>
      </w:r>
      <w:r>
        <w:br/>
        <w:t>- Routes are organized in separate files</w:t>
      </w:r>
      <w:r>
        <w:br/>
        <w:t>- Each route file handles related endpoints</w:t>
      </w:r>
      <w:r>
        <w:br/>
        <w:t>- Clean separation of concerns</w:t>
      </w:r>
    </w:p>
    <w:p w14:paraId="4ACFAD0F" w14:textId="77777777" w:rsidR="00A1185A" w:rsidRDefault="00000000">
      <w:pPr>
        <w:pStyle w:val="Heading2"/>
      </w:pPr>
      <w:r>
        <w:t>8.10 SUMMARY OF SYSTEM DESIGN</w:t>
      </w:r>
    </w:p>
    <w:p w14:paraId="1C2EF1B1" w14:textId="77777777" w:rsidR="00A1185A" w:rsidRDefault="00000000">
      <w:r>
        <w:t>In this chapter, we described the comprehensive system design:</w:t>
      </w:r>
    </w:p>
    <w:p w14:paraId="4FFAD397" w14:textId="77777777" w:rsidR="00A1185A" w:rsidRDefault="00000000">
      <w:r>
        <w:t>ARCHITECTURE:</w:t>
      </w:r>
      <w:r>
        <w:br/>
        <w:t>- Three-tier layered architecture</w:t>
      </w:r>
      <w:r>
        <w:br/>
        <w:t>- Clear separation of presentation, business, and data</w:t>
      </w:r>
    </w:p>
    <w:p w14:paraId="64941BD9" w14:textId="77777777" w:rsidR="00A1185A" w:rsidRDefault="00000000">
      <w:r>
        <w:t>AGENTS:</w:t>
      </w:r>
      <w:r>
        <w:br/>
        <w:t>- Four specialized agents in pipeline</w:t>
      </w:r>
      <w:r>
        <w:br/>
        <w:t>- LangProc → Retrieval → Reasoning → Verdict</w:t>
      </w:r>
    </w:p>
    <w:p w14:paraId="20FD456D" w14:textId="77777777" w:rsidR="00A1185A" w:rsidRDefault="00000000">
      <w:r>
        <w:t>DATA FLOW:</w:t>
      </w:r>
      <w:r>
        <w:br/>
        <w:t>- Clear path from user input to final verdict</w:t>
      </w:r>
      <w:r>
        <w:br/>
        <w:t>- Each component has defined responsibilities</w:t>
      </w:r>
    </w:p>
    <w:p w14:paraId="2F5D2829" w14:textId="77777777" w:rsidR="00A1185A" w:rsidRDefault="00000000">
      <w:r>
        <w:t>DATABASE:</w:t>
      </w:r>
      <w:r>
        <w:br/>
        <w:t>- Pinecone vector database</w:t>
      </w:r>
      <w:r>
        <w:br/>
        <w:t>- Two namespaces for different use cases</w:t>
      </w:r>
    </w:p>
    <w:p w14:paraId="23DA8443" w14:textId="77777777" w:rsidR="00A1185A" w:rsidRDefault="00000000">
      <w:r>
        <w:t>API:</w:t>
      </w:r>
      <w:r>
        <w:br/>
        <w:t>- RESTful design with JSON format</w:t>
      </w:r>
      <w:r>
        <w:br/>
        <w:t>- Four main endpoints</w:t>
      </w:r>
    </w:p>
    <w:p w14:paraId="1110D03D" w14:textId="77777777" w:rsidR="00A1185A" w:rsidRDefault="00000000">
      <w:r>
        <w:t>FRONTEND:</w:t>
      </w:r>
      <w:r>
        <w:br/>
        <w:t>- Simple, accessible web interface</w:t>
      </w:r>
      <w:r>
        <w:br/>
        <w:t>- Optimized for Sinhala text</w:t>
      </w:r>
    </w:p>
    <w:p w14:paraId="4D117C17" w14:textId="77777777" w:rsidR="00A1185A" w:rsidRDefault="00000000">
      <w:r>
        <w:t xml:space="preserve">This design ensures the system is maintainable, testable, and </w:t>
      </w:r>
      <w:r>
        <w:br/>
        <w:t>meets all requirements</w:t>
      </w:r>
    </w:p>
    <w:p w14:paraId="32D26695" w14:textId="77777777" w:rsidR="00A1185A" w:rsidRDefault="00000000">
      <w:pPr>
        <w:pStyle w:val="Heading1"/>
      </w:pPr>
      <w:r>
        <w:t>CHAPTER 9: IMPLEMENTATION</w:t>
      </w:r>
    </w:p>
    <w:p w14:paraId="4CB62F01" w14:textId="77777777" w:rsidR="00A1185A" w:rsidRDefault="00000000">
      <w:r>
        <w:t xml:space="preserve">This chapter describes how we implemented the Sinhala fake news detection </w:t>
      </w:r>
      <w:r>
        <w:br/>
        <w:t xml:space="preserve">system in comprehensive detail. We provide code examples, explain each </w:t>
      </w:r>
      <w:r>
        <w:br/>
        <w:t xml:space="preserve">component, discuss implementation decisions, and highlight challenges </w:t>
      </w:r>
      <w:r>
        <w:br/>
        <w:t>we encountered along the way.</w:t>
      </w:r>
    </w:p>
    <w:p w14:paraId="04362125" w14:textId="77777777" w:rsidR="00A1185A" w:rsidRDefault="00000000">
      <w:r>
        <w:lastRenderedPageBreak/>
        <w:t xml:space="preserve">Implementation is where design becomes reality. In this chapter, we show </w:t>
      </w:r>
      <w:r>
        <w:br/>
        <w:t xml:space="preserve">exactly how we translated our design into working code. We explain not </w:t>
      </w:r>
      <w:r>
        <w:br/>
        <w:t>just WHAT the code does, but also WHY we wrote it that way.</w:t>
      </w:r>
    </w:p>
    <w:p w14:paraId="2BA22B82" w14:textId="77777777" w:rsidR="00A1185A" w:rsidRDefault="00000000">
      <w:pPr>
        <w:pStyle w:val="Heading2"/>
      </w:pPr>
      <w:r>
        <w:t>9.1 INTRODUCTION TO IMPLEMENTATION</w:t>
      </w:r>
    </w:p>
    <w:p w14:paraId="076BF45E" w14:textId="77777777" w:rsidR="00A1185A" w:rsidRDefault="00000000">
      <w:r>
        <w:t xml:space="preserve">Before diving into code, let us understand the overall implementation </w:t>
      </w:r>
      <w:r>
        <w:br/>
        <w:t>approach and the tools we used.</w:t>
      </w:r>
    </w:p>
    <w:p w14:paraId="538A8154" w14:textId="77777777" w:rsidR="00A1185A" w:rsidRDefault="00000000">
      <w:r>
        <w:t>IMPLEMENTATION PHILOSOPHY:</w:t>
      </w:r>
    </w:p>
    <w:p w14:paraId="039062CA" w14:textId="77777777" w:rsidR="00A1185A" w:rsidRDefault="00000000">
      <w:r>
        <w:t>Our implementation followed these guiding principles:</w:t>
      </w:r>
    </w:p>
    <w:p w14:paraId="552A88BE" w14:textId="77777777" w:rsidR="00A1185A" w:rsidRDefault="00000000">
      <w:r>
        <w:t>PRINCIPLE 1: SIMPLICITY FIRST</w:t>
      </w:r>
      <w:r>
        <w:br/>
        <w:t xml:space="preserve">We chose the simplest solution that works. Complex solutions are harder </w:t>
      </w:r>
      <w:r>
        <w:br/>
        <w:t xml:space="preserve">to debug, harder to maintain, and more likely to have bugs. When faced </w:t>
      </w:r>
      <w:r>
        <w:br/>
        <w:t>with a choice between a clever solution and a simple one, we chose simple.</w:t>
      </w:r>
    </w:p>
    <w:p w14:paraId="5BCCC50D" w14:textId="77777777" w:rsidR="00A1185A" w:rsidRDefault="00000000">
      <w:r>
        <w:t xml:space="preserve">Example: We used vanilla JavaScript instead of React or Vue. While </w:t>
      </w:r>
      <w:r>
        <w:br/>
        <w:t xml:space="preserve">frameworks offer more features, plain JavaScript was sufficient for </w:t>
      </w:r>
      <w:r>
        <w:br/>
        <w:t>our needs and required no build process.</w:t>
      </w:r>
    </w:p>
    <w:p w14:paraId="59B0705E" w14:textId="77777777" w:rsidR="00A1185A" w:rsidRDefault="00000000">
      <w:r>
        <w:t>PRINCIPLE 2: EXPLICIT OVER IMPLICIT</w:t>
      </w:r>
      <w:r>
        <w:br/>
        <w:t xml:space="preserve">We wrote clear, readable code even if it meant more lines. Code is read </w:t>
      </w:r>
      <w:r>
        <w:br/>
        <w:t>more often than it is written, so readability matters more than brevity.</w:t>
      </w:r>
    </w:p>
    <w:p w14:paraId="60D3AE86" w14:textId="77777777" w:rsidR="00A1185A" w:rsidRDefault="00000000">
      <w:r>
        <w:t xml:space="preserve">Example: Instead of using clever Python one-liners, we used explicit </w:t>
      </w:r>
      <w:r>
        <w:br/>
        <w:t>if-else statements that are easier to understand.</w:t>
      </w:r>
    </w:p>
    <w:p w14:paraId="33DB257E" w14:textId="77777777" w:rsidR="00A1185A" w:rsidRDefault="00000000">
      <w:r>
        <w:t>PRINCIPLE 3: FAIL GRACEFULLY</w:t>
      </w:r>
      <w:r>
        <w:br/>
        <w:t xml:space="preserve">The system should handle errors without crashing. If something goes </w:t>
      </w:r>
      <w:r>
        <w:br/>
        <w:t>wrong, it should provide a helpful error message, not a stack trace.</w:t>
      </w:r>
    </w:p>
    <w:p w14:paraId="793A324E" w14:textId="77777777" w:rsidR="00A1185A" w:rsidRDefault="00000000">
      <w:r>
        <w:t xml:space="preserve">Example: All API calls are wrapped in try-except blocks that return </w:t>
      </w:r>
      <w:r>
        <w:br/>
        <w:t>user-friendly error messages.</w:t>
      </w:r>
    </w:p>
    <w:p w14:paraId="48A8CAE1" w14:textId="77777777" w:rsidR="00A1185A" w:rsidRDefault="00000000">
      <w:r>
        <w:t>PRINCIPLE 4: LOG EVERYTHING</w:t>
      </w:r>
      <w:r>
        <w:br/>
        <w:t xml:space="preserve">We added logging throughout the code so we can debug problems in </w:t>
      </w:r>
      <w:r>
        <w:br/>
        <w:t>production. Logs help us understand what happened when something fails.</w:t>
      </w:r>
    </w:p>
    <w:p w14:paraId="0E7BECD6" w14:textId="77777777" w:rsidR="00A1185A" w:rsidRDefault="00000000">
      <w:r>
        <w:t>DEVELOPMENT ENVIRONMENT SETUP:</w:t>
      </w:r>
    </w:p>
    <w:p w14:paraId="43399214" w14:textId="77777777" w:rsidR="00A1185A" w:rsidRDefault="00000000">
      <w:r>
        <w:t>To run this project, you need the following environment:</w:t>
      </w:r>
    </w:p>
    <w:p w14:paraId="12A5D5EC" w14:textId="77777777" w:rsidR="00A1185A" w:rsidRDefault="00000000">
      <w:r>
        <w:t>REQUIRED SOFTWARE:</w:t>
      </w:r>
    </w:p>
    <w:p w14:paraId="7F0C6B3D" w14:textId="77777777" w:rsidR="00A1185A" w:rsidRDefault="00000000">
      <w:r>
        <w:lastRenderedPageBreak/>
        <w:t>Software         | Version | Purpose</w:t>
      </w:r>
    </w:p>
    <w:p w14:paraId="1A7AFF52" w14:textId="77777777" w:rsidR="00A1185A" w:rsidRDefault="00000000">
      <w:r>
        <w:t>Python           | 3.10+   | Backend programming language</w:t>
      </w:r>
      <w:r>
        <w:br/>
        <w:t>pip              | 21.0+   | Python package manager</w:t>
      </w:r>
      <w:r>
        <w:br/>
        <w:t>Git              | 2.30+   | Version control</w:t>
      </w:r>
      <w:r>
        <w:br/>
        <w:t>Web Browser      | Modern  | Testing frontend</w:t>
      </w:r>
    </w:p>
    <w:p w14:paraId="7BA19F83" w14:textId="77777777" w:rsidR="00A1185A" w:rsidRDefault="00000000">
      <w:r>
        <w:t>REQUIRED PYTHON PACKAGES:</w:t>
      </w:r>
    </w:p>
    <w:p w14:paraId="027163AC" w14:textId="77777777" w:rsidR="00A1185A" w:rsidRDefault="00000000">
      <w:r>
        <w:t>We list all dependencies in requirements.txt:</w:t>
      </w:r>
    </w:p>
    <w:p w14:paraId="5309735B" w14:textId="77777777" w:rsidR="00A1185A" w:rsidRDefault="00000000">
      <w:r>
        <w:t>fastapi==0.104.1          # Web framework</w:t>
      </w:r>
      <w:r>
        <w:br/>
        <w:t>uvicorn==0.24.0           # ASGI server</w:t>
      </w:r>
      <w:r>
        <w:br/>
        <w:t>requests==2.31.0          # HTTP client</w:t>
      </w:r>
      <w:r>
        <w:br/>
        <w:t>aiohttp==3.9.0            # Async HTTP client</w:t>
      </w:r>
      <w:r>
        <w:br/>
        <w:t>beautifulsoup4==4.12.2    # HTML parsing</w:t>
      </w:r>
      <w:r>
        <w:br/>
        <w:t>pinecone-client==3.0.0    # Vector database</w:t>
      </w:r>
      <w:r>
        <w:br/>
        <w:t>python-dotenv==1.0.0      # Environment variables</w:t>
      </w:r>
      <w:r>
        <w:br/>
        <w:t>pydantic==2.5.0           # Data validation</w:t>
      </w:r>
      <w:r>
        <w:br/>
        <w:t>numpy==1.26.2             # Numerical operations</w:t>
      </w:r>
      <w:r>
        <w:br/>
        <w:t>sinling==0.3.1            # Sinhala NLP (optional)</w:t>
      </w:r>
    </w:p>
    <w:p w14:paraId="2C9B5AE8" w14:textId="77777777" w:rsidR="00A1185A" w:rsidRDefault="00000000">
      <w:r>
        <w:t>INSTALLATION STEPS:</w:t>
      </w:r>
    </w:p>
    <w:p w14:paraId="5EFB2F86" w14:textId="77777777" w:rsidR="00A1185A" w:rsidRDefault="00000000">
      <w:r>
        <w:t>Step 1: Clone the repository</w:t>
      </w:r>
      <w:r>
        <w:br/>
        <w:t>$ git clone https://github.com/username/sinhala-agentic-fake-news.git</w:t>
      </w:r>
      <w:r>
        <w:br/>
        <w:t>$ cd sinhala-agentic-fake-news</w:t>
      </w:r>
    </w:p>
    <w:p w14:paraId="655B1F30" w14:textId="77777777" w:rsidR="00A1185A" w:rsidRDefault="00000000">
      <w:r>
        <w:t>Step 2: Create virtual environment</w:t>
      </w:r>
      <w:r>
        <w:br/>
        <w:t>$ python -m venv venv</w:t>
      </w:r>
      <w:r>
        <w:br/>
        <w:t>$ source venv/bin/activate  # On Mac/Linux</w:t>
      </w:r>
      <w:r>
        <w:br/>
        <w:t>$ venv\Scripts\activate     # On Windows</w:t>
      </w:r>
    </w:p>
    <w:p w14:paraId="73C869C6" w14:textId="77777777" w:rsidR="00A1185A" w:rsidRDefault="00000000">
      <w:r>
        <w:t>Step 3: Install dependencies</w:t>
      </w:r>
      <w:r>
        <w:br/>
        <w:t>$ pip install -r backend/requirements.txt</w:t>
      </w:r>
    </w:p>
    <w:p w14:paraId="6A8EBC00" w14:textId="77777777" w:rsidR="00A1185A" w:rsidRDefault="00000000">
      <w:r>
        <w:t>Step 4: Set up environment variables</w:t>
      </w:r>
      <w:r>
        <w:br/>
        <w:t>Create a file called .env in the project root:</w:t>
      </w:r>
    </w:p>
    <w:p w14:paraId="00CF3B93" w14:textId="77777777" w:rsidR="00A1185A" w:rsidRDefault="00000000">
      <w:r>
        <w:t>PINECONE_API_KEY=your_pinecone_api_key_here</w:t>
      </w:r>
      <w:r>
        <w:br/>
        <w:t>OPENROUTER_API_KEY=your_openrouter_api_key_here</w:t>
      </w:r>
      <w:r>
        <w:br/>
        <w:t>PINECONE_INDEX_NAME=news-store</w:t>
      </w:r>
    </w:p>
    <w:p w14:paraId="292D1546" w14:textId="77777777" w:rsidR="00A1185A" w:rsidRDefault="00000000">
      <w:r>
        <w:lastRenderedPageBreak/>
        <w:t>Step 5: Run the backend</w:t>
      </w:r>
      <w:r>
        <w:br/>
        <w:t>$ cd backend</w:t>
      </w:r>
      <w:r>
        <w:br/>
        <w:t>$ uvicorn app.main:app --reload --port 8000</w:t>
      </w:r>
    </w:p>
    <w:p w14:paraId="4195F1FA" w14:textId="77777777" w:rsidR="00A1185A" w:rsidRDefault="00000000">
      <w:r>
        <w:t>Step 6: Open the frontend</w:t>
      </w:r>
      <w:r>
        <w:br/>
        <w:t>Open frontend/index.html in a web browser</w:t>
      </w:r>
    </w:p>
    <w:p w14:paraId="3070D71B" w14:textId="77777777" w:rsidR="00A1185A" w:rsidRDefault="00000000">
      <w:pPr>
        <w:pStyle w:val="Heading2"/>
      </w:pPr>
      <w:r>
        <w:t>9.2 PROJECT STRUCTURE</w:t>
      </w:r>
    </w:p>
    <w:p w14:paraId="73F8E96B" w14:textId="77777777" w:rsidR="00A1185A" w:rsidRDefault="00000000">
      <w:r>
        <w:t>The project is organized as follows:</w:t>
      </w:r>
    </w:p>
    <w:p w14:paraId="2F1F9A12" w14:textId="77777777" w:rsidR="00A1185A" w:rsidRDefault="00000000">
      <w:r>
        <w:t>sinhala-agentic-fake-news/</w:t>
      </w:r>
      <w:r>
        <w:br/>
        <w:t>├── backend/</w:t>
      </w:r>
      <w:r>
        <w:br/>
        <w:t>│   ├── app/</w:t>
      </w:r>
      <w:r>
        <w:br/>
        <w:t>│   │   ├── __init__.py</w:t>
      </w:r>
      <w:r>
        <w:br/>
        <w:t>│   │   ├── main.py              # FastAPI application</w:t>
      </w:r>
      <w:r>
        <w:br/>
        <w:t>│   │   ├── agents/</w:t>
      </w:r>
      <w:r>
        <w:br/>
        <w:t>│   │   │   ├── langproc_agent.py</w:t>
      </w:r>
      <w:r>
        <w:br/>
        <w:t>│   │   │   ├── retrieval_agent.py</w:t>
      </w:r>
      <w:r>
        <w:br/>
        <w:t>│   │   │   ├── reasoning_agent.py</w:t>
      </w:r>
      <w:r>
        <w:br/>
        <w:t>│   │   │   └── verdict_agent.py</w:t>
      </w:r>
      <w:r>
        <w:br/>
        <w:t>│   │   ├── api/</w:t>
      </w:r>
      <w:r>
        <w:br/>
        <w:t>│   │   │   └── v1/</w:t>
      </w:r>
      <w:r>
        <w:br/>
        <w:t>│   │   │       ├── predict.py</w:t>
      </w:r>
      <w:r>
        <w:br/>
        <w:t>│   │   │       ├── news.py</w:t>
      </w:r>
      <w:r>
        <w:br/>
        <w:t>│   │   │       └── evaluate.py</w:t>
      </w:r>
      <w:r>
        <w:br/>
        <w:t>│   │   ├── store/</w:t>
      </w:r>
      <w:r>
        <w:br/>
        <w:t>│   │   │   └── pinecone_store.py</w:t>
      </w:r>
      <w:r>
        <w:br/>
        <w:t>│   │   └── evaluation/</w:t>
      </w:r>
      <w:r>
        <w:br/>
        <w:t>│   │       ├── metrics.py</w:t>
      </w:r>
      <w:r>
        <w:br/>
        <w:t>│   │       └── benchmark.py</w:t>
      </w:r>
      <w:r>
        <w:br/>
        <w:t>│   └── requirements.txt</w:t>
      </w:r>
      <w:r>
        <w:br/>
        <w:t>├── data/</w:t>
      </w:r>
      <w:r>
        <w:br/>
        <w:t>│   ├── scrapers/</w:t>
      </w:r>
      <w:r>
        <w:br/>
        <w:t>│   │   ├── hiru_scraper.py</w:t>
      </w:r>
      <w:r>
        <w:br/>
        <w:t>│   │   ├── derana_scraper.py</w:t>
      </w:r>
      <w:r>
        <w:br/>
        <w:t>│   │   └── bbc_scraper.py</w:t>
      </w:r>
      <w:r>
        <w:br/>
        <w:t>│   ├── preprocessing/</w:t>
      </w:r>
      <w:r>
        <w:br/>
        <w:t>│   │   └── index_to_pinecone.py</w:t>
      </w:r>
      <w:r>
        <w:br/>
        <w:t>│   └── test/</w:t>
      </w:r>
      <w:r>
        <w:br/>
        <w:t>│       └── sample_test_data.json</w:t>
      </w:r>
      <w:r>
        <w:br/>
        <w:t>├── frontend/</w:t>
      </w:r>
      <w:r>
        <w:br/>
      </w:r>
      <w:r>
        <w:lastRenderedPageBreak/>
        <w:t>│   ├── index.html</w:t>
      </w:r>
      <w:r>
        <w:br/>
        <w:t>│   ├── style.css</w:t>
      </w:r>
      <w:r>
        <w:br/>
        <w:t>│   └── script.js</w:t>
      </w:r>
      <w:r>
        <w:br/>
        <w:t>└── .env</w:t>
      </w:r>
    </w:p>
    <w:p w14:paraId="6A66631A" w14:textId="77777777" w:rsidR="00A1185A" w:rsidRDefault="00000000">
      <w:r>
        <w:t>DIRECTORY STRUCTURE EXPLANATION:</w:t>
      </w:r>
    </w:p>
    <w:p w14:paraId="74F4CFFB" w14:textId="77777777" w:rsidR="00A1185A" w:rsidRDefault="00000000">
      <w:r>
        <w:t>BACKEND DIRECTORY:</w:t>
      </w:r>
      <w:r>
        <w:br/>
        <w:t xml:space="preserve">This contains all server-side Python code. It is organized into </w:t>
      </w:r>
      <w:r>
        <w:br/>
        <w:t>subdirectories for better maintainability.</w:t>
      </w:r>
    </w:p>
    <w:p w14:paraId="6EDBD3D4" w14:textId="77777777" w:rsidR="00A1185A" w:rsidRDefault="00000000">
      <w:r>
        <w:t>backend/app/ - Main application package</w:t>
      </w:r>
      <w:r>
        <w:br/>
        <w:t xml:space="preserve">This is a Python package (note the __init__.py file). All application </w:t>
      </w:r>
      <w:r>
        <w:br/>
        <w:t>code lives here.</w:t>
      </w:r>
    </w:p>
    <w:p w14:paraId="025A71C4" w14:textId="77777777" w:rsidR="00A1185A" w:rsidRDefault="00000000">
      <w:r>
        <w:t>backend/app/agents/ - Multi-agent components</w:t>
      </w:r>
      <w:r>
        <w:br/>
        <w:t>Each agent is in its own file for separation of concerns:</w:t>
      </w:r>
      <w:r>
        <w:br/>
        <w:t>- langproc_agent.py: Handles text processing and embedding generation</w:t>
      </w:r>
      <w:r>
        <w:br/>
        <w:t>- retrieval_agent.py: Manages searching in Pinecone database</w:t>
      </w:r>
      <w:r>
        <w:br/>
        <w:t>- reasoning_agent.py: Analyzes evidence and determines match levels</w:t>
      </w:r>
      <w:r>
        <w:br/>
        <w:t>- verdict_agent.py: Generates final verdict with explanation</w:t>
      </w:r>
    </w:p>
    <w:p w14:paraId="62CB2885" w14:textId="77777777" w:rsidR="00A1185A" w:rsidRDefault="00000000">
      <w:r>
        <w:t>backend/app/api/v1/ - REST API endpoints</w:t>
      </w:r>
      <w:r>
        <w:br/>
        <w:t>Organized by version (v1) for future API versioning:</w:t>
      </w:r>
      <w:r>
        <w:br/>
        <w:t>- predict.py: The main /v1/predict endpoint for verification</w:t>
      </w:r>
      <w:r>
        <w:br/>
        <w:t>- news.py: Endpoints for refreshing news database</w:t>
      </w:r>
      <w:r>
        <w:br/>
        <w:t>- evaluate.py: Endpoints for running evaluations</w:t>
      </w:r>
    </w:p>
    <w:p w14:paraId="26DE58A0" w14:textId="77777777" w:rsidR="00A1185A" w:rsidRDefault="00000000">
      <w:r>
        <w:t>backend/app/store/ - Data storage</w:t>
      </w:r>
      <w:r>
        <w:br/>
        <w:t>- pinecone_store.py: Wrapper class for Pinecone operations</w:t>
      </w:r>
    </w:p>
    <w:p w14:paraId="3AFAC898" w14:textId="77777777" w:rsidR="00A1185A" w:rsidRDefault="00000000">
      <w:r>
        <w:t>backend/app/evaluation/ - Evaluation tools</w:t>
      </w:r>
      <w:r>
        <w:br/>
        <w:t>- metrics.py: Accuracy, precision, recall, F1 calculations</w:t>
      </w:r>
      <w:r>
        <w:br/>
        <w:t>- benchmark.py: Latency and throughput measurement</w:t>
      </w:r>
    </w:p>
    <w:p w14:paraId="41EE3A39" w14:textId="77777777" w:rsidR="00A1185A" w:rsidRDefault="00000000">
      <w:r>
        <w:t>DATA DIRECTORY:</w:t>
      </w:r>
      <w:r>
        <w:br/>
        <w:t>Contains data collection and preprocessing scripts.</w:t>
      </w:r>
    </w:p>
    <w:p w14:paraId="6B3C6FBA" w14:textId="77777777" w:rsidR="00A1185A" w:rsidRDefault="00000000">
      <w:r>
        <w:t>data/scrapers/ - News scraping scripts</w:t>
      </w:r>
      <w:r>
        <w:br/>
        <w:t>Each news source has its own scraper:</w:t>
      </w:r>
      <w:r>
        <w:br/>
        <w:t>- hiru_scraper.py: Scrapes Hiru News Sinhala articles</w:t>
      </w:r>
      <w:r>
        <w:br/>
        <w:t>- derana_scraper.py: Scrapes Ada Derana Sinhala news</w:t>
      </w:r>
      <w:r>
        <w:br/>
        <w:t>- bbc_scraper.py: Scrapes BBC Sinhala articles</w:t>
      </w:r>
    </w:p>
    <w:p w14:paraId="0897164E" w14:textId="77777777" w:rsidR="00A1185A" w:rsidRDefault="00000000">
      <w:r>
        <w:lastRenderedPageBreak/>
        <w:t>data/preprocessing/ - Data preparation</w:t>
      </w:r>
      <w:r>
        <w:br/>
        <w:t>- index_to_pinecone.py: Indexes documents into vector database</w:t>
      </w:r>
    </w:p>
    <w:p w14:paraId="273F58D2" w14:textId="77777777" w:rsidR="00A1185A" w:rsidRDefault="00000000">
      <w:r>
        <w:t>data/test/ - Test data</w:t>
      </w:r>
      <w:r>
        <w:br/>
        <w:t>- sample_test_data.json: Test claims for evaluation</w:t>
      </w:r>
    </w:p>
    <w:p w14:paraId="443F49C1" w14:textId="77777777" w:rsidR="00A1185A" w:rsidRDefault="00000000">
      <w:r>
        <w:t>FRONTEND DIRECTORY:</w:t>
      </w:r>
      <w:r>
        <w:br/>
        <w:t>Contains all user interface files.</w:t>
      </w:r>
    </w:p>
    <w:p w14:paraId="4AFD464E" w14:textId="77777777" w:rsidR="00A1185A" w:rsidRDefault="00000000">
      <w:r>
        <w:t>frontend/index.html - Main HTML page structure</w:t>
      </w:r>
      <w:r>
        <w:br/>
        <w:t>frontend/style.css - Visual styling rules</w:t>
      </w:r>
      <w:r>
        <w:br/>
        <w:t>frontend/script.js - JavaScript for interactivity</w:t>
      </w:r>
    </w:p>
    <w:p w14:paraId="717F0C54" w14:textId="77777777" w:rsidR="00A1185A" w:rsidRDefault="00000000">
      <w:r>
        <w:t>WHY THIS STRUCTURE?</w:t>
      </w:r>
    </w:p>
    <w:p w14:paraId="3208E53B" w14:textId="77777777" w:rsidR="00A1185A" w:rsidRDefault="00000000">
      <w:r>
        <w:t>This structure follows industry best practices:</w:t>
      </w:r>
    </w:p>
    <w:p w14:paraId="1A4EE5DF" w14:textId="77777777" w:rsidR="00A1185A" w:rsidRDefault="00000000">
      <w:pPr>
        <w:pStyle w:val="Heading2"/>
      </w:pPr>
      <w:r>
        <w:t>1. SEPARATION OF CONCERNS: Each component has a specific purpose</w:t>
      </w:r>
    </w:p>
    <w:p w14:paraId="5FD562E4" w14:textId="77777777" w:rsidR="00A1185A" w:rsidRDefault="00000000">
      <w:pPr>
        <w:pStyle w:val="Heading2"/>
      </w:pPr>
      <w:r>
        <w:t>2. MODULARITY: Components can be modified independently</w:t>
      </w:r>
    </w:p>
    <w:p w14:paraId="183FBE97" w14:textId="77777777" w:rsidR="00A1185A" w:rsidRDefault="00000000">
      <w:pPr>
        <w:pStyle w:val="Heading2"/>
      </w:pPr>
      <w:r>
        <w:t>3. TESTABILITY: Individual modules can be unit tested</w:t>
      </w:r>
    </w:p>
    <w:p w14:paraId="607F60B3" w14:textId="77777777" w:rsidR="00A1185A" w:rsidRDefault="00000000">
      <w:pPr>
        <w:pStyle w:val="Heading2"/>
      </w:pPr>
      <w:r>
        <w:t>4. SCALABILITY: New features can be added without restructuring</w:t>
      </w:r>
    </w:p>
    <w:p w14:paraId="11AD9590" w14:textId="77777777" w:rsidR="00A1185A" w:rsidRDefault="00000000">
      <w:pPr>
        <w:pStyle w:val="Heading2"/>
      </w:pPr>
      <w:r>
        <w:t>9.3 MAIN APPLICATION (main.py)</w:t>
      </w:r>
    </w:p>
    <w:p w14:paraId="4B4F6351" w14:textId="77777777" w:rsidR="00A1185A" w:rsidRDefault="00000000">
      <w:r>
        <w:t>The main application sets up FastAPI and includes all routes:</w:t>
      </w:r>
    </w:p>
    <w:p w14:paraId="3FA2087F" w14:textId="77777777" w:rsidR="00A1185A" w:rsidRDefault="00000000">
      <w:r>
        <w:t>from fastapi import FastAPI</w:t>
      </w:r>
      <w:r>
        <w:br/>
        <w:t>from fastapi.middleware.cors import CORSMiddleware</w:t>
      </w:r>
      <w:r>
        <w:br/>
        <w:t>from app.api.v1 import predict, news, evaluate</w:t>
      </w:r>
    </w:p>
    <w:p w14:paraId="462CC375" w14:textId="77777777" w:rsidR="00A1185A" w:rsidRDefault="00000000">
      <w:r>
        <w:t>app = FastAPI(</w:t>
      </w:r>
      <w:r>
        <w:br/>
        <w:t xml:space="preserve">    title="Sinhala Fake News Detection API",</w:t>
      </w:r>
      <w:r>
        <w:br/>
        <w:t xml:space="preserve">    description="Multi-agent system for detecting fake news in Sinhala",</w:t>
      </w:r>
      <w:r>
        <w:br/>
        <w:t xml:space="preserve">    version="1.0.0"</w:t>
      </w:r>
      <w:r>
        <w:br/>
        <w:t>)</w:t>
      </w:r>
    </w:p>
    <w:p w14:paraId="3E5338BE" w14:textId="77777777" w:rsidR="00A1185A" w:rsidRDefault="00000000">
      <w:r>
        <w:t># Allow frontend to call API</w:t>
      </w:r>
      <w:r>
        <w:br/>
        <w:t>app.add_middleware(</w:t>
      </w:r>
      <w:r>
        <w:br/>
        <w:t xml:space="preserve">    CORSMiddleware,</w:t>
      </w:r>
      <w:r>
        <w:br/>
        <w:t xml:space="preserve">    allow_origins=["*"],</w:t>
      </w:r>
      <w:r>
        <w:br/>
        <w:t xml:space="preserve">    allow_credentials=True,</w:t>
      </w:r>
      <w:r>
        <w:br/>
        <w:t xml:space="preserve">    allow_methods=["*"],</w:t>
      </w:r>
      <w:r>
        <w:br/>
      </w:r>
      <w:r>
        <w:lastRenderedPageBreak/>
        <w:t xml:space="preserve">    allow_headers=["*"],</w:t>
      </w:r>
      <w:r>
        <w:br/>
        <w:t>)</w:t>
      </w:r>
    </w:p>
    <w:p w14:paraId="19B4B7AE" w14:textId="77777777" w:rsidR="00A1185A" w:rsidRDefault="00000000">
      <w:r>
        <w:t># Include routers</w:t>
      </w:r>
      <w:r>
        <w:br/>
        <w:t>app.include_router(predict.router, prefix="/v1")</w:t>
      </w:r>
      <w:r>
        <w:br/>
        <w:t>app.include_router(news.router, prefix="/v1")</w:t>
      </w:r>
      <w:r>
        <w:br/>
        <w:t>app.include_router(evaluate.router, prefix="/v1")</w:t>
      </w:r>
    </w:p>
    <w:p w14:paraId="44F73BD8" w14:textId="77777777" w:rsidR="00A1185A" w:rsidRDefault="00000000">
      <w:r>
        <w:t>@app.get("/health")</w:t>
      </w:r>
      <w:r>
        <w:br/>
        <w:t>async def health():</w:t>
      </w:r>
      <w:r>
        <w:br/>
        <w:t xml:space="preserve">    return {"status": "healthy"}</w:t>
      </w:r>
    </w:p>
    <w:p w14:paraId="5BBF98B2" w14:textId="77777777" w:rsidR="00A1185A" w:rsidRDefault="00000000">
      <w:pPr>
        <w:pStyle w:val="Heading2"/>
      </w:pPr>
      <w:r>
        <w:t>9.3 PINECONE INTEGRATION</w:t>
      </w:r>
    </w:p>
    <w:p w14:paraId="6051CC97" w14:textId="77777777" w:rsidR="00A1185A" w:rsidRDefault="00000000">
      <w:r>
        <w:t>The PineconeVectorStore class handles all database operations:</w:t>
      </w:r>
    </w:p>
    <w:p w14:paraId="3D229439" w14:textId="77777777" w:rsidR="00A1185A" w:rsidRDefault="00000000">
      <w:r>
        <w:t>from pinecone import Pinecone</w:t>
      </w:r>
      <w:r>
        <w:br/>
        <w:t>import os</w:t>
      </w:r>
    </w:p>
    <w:p w14:paraId="729D209A" w14:textId="77777777" w:rsidR="00A1185A" w:rsidRDefault="00000000">
      <w:r>
        <w:t>class PineconeVectorStore:</w:t>
      </w:r>
      <w:r>
        <w:br/>
        <w:t xml:space="preserve">    def __init__(self):</w:t>
      </w:r>
      <w:r>
        <w:br/>
        <w:t xml:space="preserve">        self.pc = Pinecone(api_key=os.getenv("PINECONE_API_KEY"))</w:t>
      </w:r>
      <w:r>
        <w:br/>
        <w:t xml:space="preserve">        self.index_name = os.getenv("PINECONE_INDEX_NAME", "news-store")</w:t>
      </w:r>
      <w:r>
        <w:br/>
        <w:t xml:space="preserve">        self.index = self.pc.Index(self.index_name)</w:t>
      </w:r>
    </w:p>
    <w:p w14:paraId="10F8A23E" w14:textId="77777777" w:rsidR="00A1185A" w:rsidRDefault="00000000">
      <w:r>
        <w:t xml:space="preserve">    def upsert_documents(self, documents, embeddings, namespace="dataset"):</w:t>
      </w:r>
      <w:r>
        <w:br/>
        <w:t xml:space="preserve">        """Add documents to the database."""</w:t>
      </w:r>
      <w:r>
        <w:br/>
        <w:t xml:space="preserve">        vectors = []</w:t>
      </w:r>
      <w:r>
        <w:br/>
        <w:t xml:space="preserve">        for doc, emb in zip(documents, embeddings):</w:t>
      </w:r>
      <w:r>
        <w:br/>
        <w:t xml:space="preserve">            vectors.append({</w:t>
      </w:r>
      <w:r>
        <w:br/>
        <w:t xml:space="preserve">                "id": doc["id"],</w:t>
      </w:r>
      <w:r>
        <w:br/>
        <w:t xml:space="preserve">                "values": emb,</w:t>
      </w:r>
      <w:r>
        <w:br/>
        <w:t xml:space="preserve">                "metadata": {</w:t>
      </w:r>
      <w:r>
        <w:br/>
        <w:t xml:space="preserve">                    "text": doc["text"][:1000],  # Limit metadata size</w:t>
      </w:r>
      <w:r>
        <w:br/>
        <w:t xml:space="preserve">                    "source": doc.get("source", "unknown"),</w:t>
      </w:r>
      <w:r>
        <w:br/>
        <w:t xml:space="preserve">                    "url": doc.get("url", ""),</w:t>
      </w:r>
      <w:r>
        <w:br/>
        <w:t xml:space="preserve">                    "label": doc.get("label", "")</w:t>
      </w:r>
      <w:r>
        <w:br/>
        <w:t xml:space="preserve">                }</w:t>
      </w:r>
      <w:r>
        <w:br/>
        <w:t xml:space="preserve">            })</w:t>
      </w:r>
    </w:p>
    <w:p w14:paraId="2D74E663" w14:textId="77777777" w:rsidR="00A1185A" w:rsidRDefault="00000000">
      <w:r>
        <w:t xml:space="preserve">        # Upsert in batches of 100</w:t>
      </w:r>
      <w:r>
        <w:br/>
        <w:t xml:space="preserve">        for i in range(0, len(vectors), 100):</w:t>
      </w:r>
      <w:r>
        <w:br/>
        <w:t xml:space="preserve">            batch = vectors[i:i+100]</w:t>
      </w:r>
      <w:r>
        <w:br/>
        <w:t xml:space="preserve">            self.index.upsert(vectors=batch, namespace=namespace)</w:t>
      </w:r>
    </w:p>
    <w:p w14:paraId="78B730D7" w14:textId="77777777" w:rsidR="00A1185A" w:rsidRDefault="00000000">
      <w:r>
        <w:lastRenderedPageBreak/>
        <w:t xml:space="preserve">    def search(self, query_vector, top_k=5, namespace="dataset"):</w:t>
      </w:r>
      <w:r>
        <w:br/>
        <w:t xml:space="preserve">        """Find similar documents."""</w:t>
      </w:r>
      <w:r>
        <w:br/>
        <w:t xml:space="preserve">        results = self.index.query(</w:t>
      </w:r>
      <w:r>
        <w:br/>
        <w:t xml:space="preserve">            vector=query_vector,</w:t>
      </w:r>
      <w:r>
        <w:br/>
        <w:t xml:space="preserve">            top_k=top_k,</w:t>
      </w:r>
      <w:r>
        <w:br/>
        <w:t xml:space="preserve">            namespace=namespace,</w:t>
      </w:r>
      <w:r>
        <w:br/>
        <w:t xml:space="preserve">            include_metadata=True</w:t>
      </w:r>
      <w:r>
        <w:br/>
        <w:t xml:space="preserve">        )</w:t>
      </w:r>
      <w:r>
        <w:br/>
        <w:t xml:space="preserve">        return results.matches</w:t>
      </w:r>
    </w:p>
    <w:p w14:paraId="26D98FE2" w14:textId="77777777" w:rsidR="00A1185A" w:rsidRDefault="00000000">
      <w:pPr>
        <w:pStyle w:val="Heading2"/>
      </w:pPr>
      <w:r>
        <w:t>9.4 LANGUAGE PROCESSING AGENT</w:t>
      </w:r>
    </w:p>
    <w:p w14:paraId="03719A9C" w14:textId="77777777" w:rsidR="00A1185A" w:rsidRDefault="00000000">
      <w:r>
        <w:t>The LangProcAgent handles text embedding:</w:t>
      </w:r>
    </w:p>
    <w:p w14:paraId="38450D6B" w14:textId="77777777" w:rsidR="00A1185A" w:rsidRDefault="00000000">
      <w:r>
        <w:t>import os</w:t>
      </w:r>
      <w:r>
        <w:br/>
        <w:t>import requests</w:t>
      </w:r>
    </w:p>
    <w:p w14:paraId="4C2084EE" w14:textId="77777777" w:rsidR="00A1185A" w:rsidRDefault="00000000">
      <w:r>
        <w:t>class LangProcAgent:</w:t>
      </w:r>
      <w:r>
        <w:br/>
        <w:t xml:space="preserve">    def __init__(self):</w:t>
      </w:r>
      <w:r>
        <w:br/>
        <w:t xml:space="preserve">        self.api_key = os.getenv("OPENROUTER_API_KEY")</w:t>
      </w:r>
      <w:r>
        <w:br/>
        <w:t xml:space="preserve">        self.base_url = "https://openrouter.ai/api/v1"</w:t>
      </w:r>
    </w:p>
    <w:p w14:paraId="16988E1B" w14:textId="77777777" w:rsidR="00A1185A" w:rsidRDefault="00000000">
      <w:r>
        <w:t xml:space="preserve">    def generate_embedding(self, text):</w:t>
      </w:r>
      <w:r>
        <w:br/>
        <w:t xml:space="preserve">        """Convert text to embedding vector."""</w:t>
      </w:r>
      <w:r>
        <w:br/>
        <w:t xml:space="preserve">        headers = {</w:t>
      </w:r>
      <w:r>
        <w:br/>
        <w:t xml:space="preserve">            "Authorization": f"Bearer {self.api_key}",</w:t>
      </w:r>
      <w:r>
        <w:br/>
        <w:t xml:space="preserve">            "Content-Type": "application/json"</w:t>
      </w:r>
      <w:r>
        <w:br/>
        <w:t xml:space="preserve">        }</w:t>
      </w:r>
    </w:p>
    <w:p w14:paraId="75906E02" w14:textId="77777777" w:rsidR="00A1185A" w:rsidRDefault="00000000">
      <w:r>
        <w:t xml:space="preserve">        data = {</w:t>
      </w:r>
      <w:r>
        <w:br/>
        <w:t xml:space="preserve">            "model": "intfloat/multilingual-e5-large",</w:t>
      </w:r>
      <w:r>
        <w:br/>
        <w:t xml:space="preserve">            "input": text</w:t>
      </w:r>
      <w:r>
        <w:br/>
        <w:t xml:space="preserve">        }</w:t>
      </w:r>
    </w:p>
    <w:p w14:paraId="40D93884" w14:textId="77777777" w:rsidR="00A1185A" w:rsidRDefault="00000000">
      <w:r>
        <w:t xml:space="preserve">        response = requests.post(</w:t>
      </w:r>
      <w:r>
        <w:br/>
        <w:t xml:space="preserve">            f"{self.base_url}/embeddings",</w:t>
      </w:r>
      <w:r>
        <w:br/>
        <w:t xml:space="preserve">            headers=headers,</w:t>
      </w:r>
      <w:r>
        <w:br/>
        <w:t xml:space="preserve">            json=data</w:t>
      </w:r>
      <w:r>
        <w:br/>
        <w:t xml:space="preserve">        )</w:t>
      </w:r>
    </w:p>
    <w:p w14:paraId="6859E81B" w14:textId="77777777" w:rsidR="00A1185A" w:rsidRDefault="00000000">
      <w:r>
        <w:t xml:space="preserve">        result = response.json()</w:t>
      </w:r>
      <w:r>
        <w:br/>
        <w:t xml:space="preserve">        return result["data"][0]["embedding"]</w:t>
      </w:r>
    </w:p>
    <w:p w14:paraId="5C2A50F0" w14:textId="77777777" w:rsidR="00A1185A" w:rsidRDefault="00000000">
      <w:r>
        <w:lastRenderedPageBreak/>
        <w:t xml:space="preserve">    def preprocess_text(self, text):</w:t>
      </w:r>
      <w:r>
        <w:br/>
        <w:t xml:space="preserve">        """Clean and normalize Sinhala text."""</w:t>
      </w:r>
      <w:r>
        <w:br/>
        <w:t xml:space="preserve">        # Remove extra whitespace</w:t>
      </w:r>
      <w:r>
        <w:br/>
        <w:t xml:space="preserve">        text = " ".join(text.split())</w:t>
      </w:r>
      <w:r>
        <w:br/>
        <w:t xml:space="preserve">        # Remove special characters (keep Sinhala)</w:t>
      </w:r>
      <w:r>
        <w:br/>
        <w:t xml:space="preserve">        # ... (additional preprocessing)</w:t>
      </w:r>
      <w:r>
        <w:br/>
        <w:t xml:space="preserve">        return text</w:t>
      </w:r>
    </w:p>
    <w:p w14:paraId="5E6FEE10" w14:textId="77777777" w:rsidR="00A1185A" w:rsidRDefault="00000000">
      <w:pPr>
        <w:pStyle w:val="Heading2"/>
      </w:pPr>
      <w:r>
        <w:t>9.5 REASONING AGENT</w:t>
      </w:r>
    </w:p>
    <w:p w14:paraId="070CC4B7" w14:textId="77777777" w:rsidR="00A1185A" w:rsidRDefault="00000000">
      <w:r>
        <w:t>The ReasoningAgent implements dual-threshold verification logic:</w:t>
      </w:r>
    </w:p>
    <w:p w14:paraId="0FE35F59" w14:textId="77777777" w:rsidR="00A1185A" w:rsidRDefault="00000000">
      <w:r>
        <w:t>class ReasoningAgent:</w:t>
      </w:r>
      <w:r>
        <w:br/>
        <w:t xml:space="preserve">    # Different thresholds for different evidence types</w:t>
      </w:r>
      <w:r>
        <w:br/>
        <w:t xml:space="preserve">    HIGH_THRESHOLD_DATASET = 0.70     # For verified labeled data</w:t>
      </w:r>
      <w:r>
        <w:br/>
        <w:t xml:space="preserve">    HIGH_THRESHOLD_LIVE_NEWS = 0.80   # Higher for scraped news</w:t>
      </w:r>
      <w:r>
        <w:br/>
        <w:t xml:space="preserve">    MEDIUM_THRESHOLD = 0.50</w:t>
      </w:r>
    </w:p>
    <w:p w14:paraId="20CD9C05" w14:textId="77777777" w:rsidR="00A1185A" w:rsidRDefault="00000000">
      <w:r>
        <w:t xml:space="preserve">    # Trusted news sources (labeled as "true")</w:t>
      </w:r>
      <w:r>
        <w:br/>
        <w:t xml:space="preserve">    TRUSTED_SOURCES = ["BBC Sinhala", "Hiru News", "Ada Derana", </w:t>
      </w:r>
      <w:r>
        <w:br/>
        <w:t xml:space="preserve">                       "Lankadeepa", "ITN News"]</w:t>
      </w:r>
    </w:p>
    <w:p w14:paraId="0AE7389F" w14:textId="77777777" w:rsidR="00A1185A" w:rsidRDefault="00000000">
      <w:r>
        <w:t xml:space="preserve">    def reason(self, claim, evidence):</w:t>
      </w:r>
      <w:r>
        <w:br/>
        <w:t xml:space="preserve">        """Analyze evidence with dual thresholds."""</w:t>
      </w:r>
      <w:r>
        <w:br/>
        <w:t xml:space="preserve">        if not evidence:</w:t>
      </w:r>
      <w:r>
        <w:br/>
        <w:t xml:space="preserve">            return self._no_evidence_result()</w:t>
      </w:r>
    </w:p>
    <w:p w14:paraId="6373E634" w14:textId="77777777" w:rsidR="00A1185A" w:rsidRDefault="00000000">
      <w:r>
        <w:t xml:space="preserve">        # Step 1: Separate evidence by type</w:t>
      </w:r>
      <w:r>
        <w:br/>
        <w:t xml:space="preserve">        dataset_evidence = [e for e in evidence if e.get('type') == 'dataset']</w:t>
      </w:r>
      <w:r>
        <w:br/>
        <w:t xml:space="preserve">        live_news_evidence = [e for e in evidence if e.get('type') == 'live_news']</w:t>
      </w:r>
    </w:p>
    <w:p w14:paraId="70534CCD" w14:textId="77777777" w:rsidR="00A1185A" w:rsidRDefault="00000000">
      <w:r>
        <w:t xml:space="preserve">        # Step 2: Analyze with appropriate thresholds</w:t>
      </w:r>
      <w:r>
        <w:br/>
        <w:t xml:space="preserve">        dataset_analysis = self._analyze_matches(</w:t>
      </w:r>
      <w:r>
        <w:br/>
        <w:t xml:space="preserve">            dataset_evidence, self.HIGH_THRESHOLD_DATASET)</w:t>
      </w:r>
      <w:r>
        <w:br/>
        <w:t xml:space="preserve">        live_news_analysis = self._analyze_matches(</w:t>
      </w:r>
      <w:r>
        <w:br/>
        <w:t xml:space="preserve">            live_news_evidence, self.HIGH_THRESHOLD_LIVE_NEWS)</w:t>
      </w:r>
    </w:p>
    <w:p w14:paraId="46B6549A" w14:textId="77777777" w:rsidR="00A1185A" w:rsidRDefault="00000000">
      <w:r>
        <w:t xml:space="preserve">        # Step 3: Combine with dataset priority</w:t>
      </w:r>
      <w:r>
        <w:br/>
        <w:t xml:space="preserve">        match_analysis = self._combine_analysis(dataset_analysis, live_news_analysis)</w:t>
      </w:r>
      <w:r>
        <w:br/>
        <w:t xml:space="preserve">        match_level = match_analysis['match_level']</w:t>
      </w:r>
    </w:p>
    <w:p w14:paraId="5BD862A6" w14:textId="77777777" w:rsidR="00A1185A" w:rsidRDefault="00000000">
      <w:r>
        <w:t xml:space="preserve">        # Step 4: Determine verdict</w:t>
      </w:r>
      <w:r>
        <w:br/>
        <w:t xml:space="preserve">        if match_level == 'high':</w:t>
      </w:r>
      <w:r>
        <w:br/>
        <w:t xml:space="preserve">            label_analysis = self._analyze_labels(evidence)</w:t>
      </w:r>
      <w:r>
        <w:br/>
      </w:r>
      <w:r>
        <w:lastRenderedPageBreak/>
        <w:t xml:space="preserve">            verdict = self._determine_verdict(label_analysis)</w:t>
      </w:r>
      <w:r>
        <w:br/>
        <w:t xml:space="preserve">        elif match_level == 'medium':</w:t>
      </w:r>
      <w:r>
        <w:br/>
        <w:t xml:space="preserve">            verdict = "needs_verification"</w:t>
      </w:r>
      <w:r>
        <w:br/>
        <w:t xml:space="preserve">        else:</w:t>
      </w:r>
      <w:r>
        <w:br/>
        <w:t xml:space="preserve">            verdict = "likely_false"</w:t>
      </w:r>
    </w:p>
    <w:p w14:paraId="174D57D1" w14:textId="77777777" w:rsidR="00A1185A" w:rsidRDefault="00000000">
      <w:r>
        <w:t xml:space="preserve">        return {</w:t>
      </w:r>
      <w:r>
        <w:br/>
        <w:t xml:space="preserve">            "summary": self._generate_summary(match_analysis),</w:t>
      </w:r>
      <w:r>
        <w:br/>
        <w:t xml:space="preserve">            "match_level": match_level,</w:t>
      </w:r>
      <w:r>
        <w:br/>
        <w:t xml:space="preserve">            "verdict_recommendation": verdict,</w:t>
      </w:r>
      <w:r>
        <w:br/>
        <w:t xml:space="preserve">            "dataset_matches": len(dataset_evidence),</w:t>
      </w:r>
      <w:r>
        <w:br/>
        <w:t xml:space="preserve">            "live_news_matches": len(live_news_evidence)</w:t>
      </w:r>
      <w:r>
        <w:br/>
        <w:t xml:space="preserve">        }</w:t>
      </w:r>
    </w:p>
    <w:p w14:paraId="0D2EBAC8" w14:textId="77777777" w:rsidR="00A1185A" w:rsidRDefault="00000000">
      <w:r>
        <w:t xml:space="preserve">    def _analyze_matches(self, evidence, threshold):</w:t>
      </w:r>
      <w:r>
        <w:br/>
        <w:t xml:space="preserve">        """Analyze matches using the specified threshold."""</w:t>
      </w:r>
      <w:r>
        <w:br/>
        <w:t xml:space="preserve">        if not evidence:</w:t>
      </w:r>
      <w:r>
        <w:br/>
        <w:t xml:space="preserve">            return {"match_level": "none", "top_similarity": 0}</w:t>
      </w:r>
    </w:p>
    <w:p w14:paraId="54C03391" w14:textId="77777777" w:rsidR="00A1185A" w:rsidRDefault="00000000">
      <w:r>
        <w:t xml:space="preserve">        scores = [doc.get('score', 0) for doc in evidence]</w:t>
      </w:r>
      <w:r>
        <w:br/>
        <w:t xml:space="preserve">        top_score = max(scores)</w:t>
      </w:r>
    </w:p>
    <w:p w14:paraId="6C872242" w14:textId="77777777" w:rsidR="00A1185A" w:rsidRDefault="00000000">
      <w:r>
        <w:t xml:space="preserve">        if top_score &gt;= threshold:</w:t>
      </w:r>
      <w:r>
        <w:br/>
        <w:t xml:space="preserve">            match_level = "high"</w:t>
      </w:r>
      <w:r>
        <w:br/>
        <w:t xml:space="preserve">        elif top_score &gt;= self.MEDIUM_THRESHOLD:</w:t>
      </w:r>
      <w:r>
        <w:br/>
        <w:t xml:space="preserve">            match_level = "medium"</w:t>
      </w:r>
      <w:r>
        <w:br/>
        <w:t xml:space="preserve">        else:</w:t>
      </w:r>
      <w:r>
        <w:br/>
        <w:t xml:space="preserve">            match_level = "none"</w:t>
      </w:r>
    </w:p>
    <w:p w14:paraId="173A1CFD" w14:textId="77777777" w:rsidR="00A1185A" w:rsidRDefault="00000000">
      <w:r>
        <w:t xml:space="preserve">        return {</w:t>
      </w:r>
      <w:r>
        <w:br/>
        <w:t xml:space="preserve">            "match_level": match_level,</w:t>
      </w:r>
      <w:r>
        <w:br/>
        <w:t xml:space="preserve">            "top_similarity": top_score,</w:t>
      </w:r>
      <w:r>
        <w:br/>
        <w:t xml:space="preserve">            "threshold_used": threshold</w:t>
      </w:r>
      <w:r>
        <w:br/>
        <w:t xml:space="preserve">        }</w:t>
      </w:r>
    </w:p>
    <w:p w14:paraId="2B76D5AD" w14:textId="77777777" w:rsidR="00A1185A" w:rsidRDefault="00000000">
      <w:r>
        <w:t xml:space="preserve">    def _combine_analysis(self, dataset_analysis, live_news_analysis):</w:t>
      </w:r>
      <w:r>
        <w:br/>
        <w:t xml:space="preserve">        """Combine results with dataset taking priority."""</w:t>
      </w:r>
      <w:r>
        <w:br/>
        <w:t xml:space="preserve">        # Dataset takes priority</w:t>
      </w:r>
      <w:r>
        <w:br/>
        <w:t xml:space="preserve">        if dataset_analysis['match_level'] == 'high':</w:t>
      </w:r>
      <w:r>
        <w:br/>
        <w:t xml:space="preserve">            return {**dataset_analysis, "primary_source": "dataset"}</w:t>
      </w:r>
    </w:p>
    <w:p w14:paraId="08F0176E" w14:textId="77777777" w:rsidR="00A1185A" w:rsidRDefault="00000000">
      <w:r>
        <w:t xml:space="preserve">        if live_news_analysis['match_level'] == 'high':</w:t>
      </w:r>
      <w:r>
        <w:br/>
        <w:t xml:space="preserve">            return {**live_news_analysis, "primary_source": "live_news"}</w:t>
      </w:r>
    </w:p>
    <w:p w14:paraId="7DBF98AB" w14:textId="77777777" w:rsidR="00A1185A" w:rsidRDefault="00000000">
      <w:r>
        <w:lastRenderedPageBreak/>
        <w:t xml:space="preserve">        # Return medium if any</w:t>
      </w:r>
      <w:r>
        <w:br/>
        <w:t xml:space="preserve">        if dataset_analysis['match_level'] == 'medium' or \</w:t>
      </w:r>
      <w:r>
        <w:br/>
        <w:t xml:space="preserve">           live_news_analysis['match_level'] == 'medium':</w:t>
      </w:r>
      <w:r>
        <w:br/>
        <w:t xml:space="preserve">            return {"match_level": "medium", "primary_source": "combined"}</w:t>
      </w:r>
    </w:p>
    <w:p w14:paraId="3A50E3CA" w14:textId="77777777" w:rsidR="00A1185A" w:rsidRDefault="00000000">
      <w:r>
        <w:t xml:space="preserve">        return {"match_level": "none", "primary_source": "none"}</w:t>
      </w:r>
    </w:p>
    <w:p w14:paraId="4C3F8609" w14:textId="77777777" w:rsidR="00A1185A" w:rsidRDefault="00000000">
      <w:pPr>
        <w:pStyle w:val="Heading2"/>
      </w:pPr>
      <w:r>
        <w:t>9.6 NEWS SCRAPERS</w:t>
      </w:r>
    </w:p>
    <w:p w14:paraId="3C05F650" w14:textId="77777777" w:rsidR="00A1185A" w:rsidRDefault="00000000">
      <w:r>
        <w:t>Each scraper is tailored to its news source. Here is an example:</w:t>
      </w:r>
    </w:p>
    <w:p w14:paraId="4BC73C3E" w14:textId="77777777" w:rsidR="00A1185A" w:rsidRDefault="00000000">
      <w:r>
        <w:t>import aiohttp</w:t>
      </w:r>
      <w:r>
        <w:br/>
        <w:t>from bs4 import BeautifulSoup</w:t>
      </w:r>
    </w:p>
    <w:p w14:paraId="355F06EB" w14:textId="77777777" w:rsidR="00A1185A" w:rsidRDefault="00000000">
      <w:r>
        <w:t>async def scrape_hiru_news(limit=100):</w:t>
      </w:r>
      <w:r>
        <w:br/>
        <w:t xml:space="preserve">    """Scrape articles from Hiru News."""</w:t>
      </w:r>
      <w:r>
        <w:br/>
        <w:t xml:space="preserve">    articles = []</w:t>
      </w:r>
      <w:r>
        <w:br/>
        <w:t xml:space="preserve">    base_url = "https://www.hirunews.lk"</w:t>
      </w:r>
    </w:p>
    <w:p w14:paraId="19992A88" w14:textId="77777777" w:rsidR="00A1185A" w:rsidRDefault="00000000">
      <w:r>
        <w:t xml:space="preserve">    async with aiohttp.ClientSession() as session:</w:t>
      </w:r>
      <w:r>
        <w:br/>
        <w:t xml:space="preserve">        # Get main page</w:t>
      </w:r>
      <w:r>
        <w:br/>
        <w:t xml:space="preserve">        async with session.get(f"{base_url}/sinhala") as response:</w:t>
      </w:r>
      <w:r>
        <w:br/>
        <w:t xml:space="preserve">            html = await response.text()</w:t>
      </w:r>
    </w:p>
    <w:p w14:paraId="24016FFC" w14:textId="77777777" w:rsidR="00A1185A" w:rsidRDefault="00000000">
      <w:r>
        <w:t xml:space="preserve">        soup = BeautifulSoup(html, 'html.parser')</w:t>
      </w:r>
    </w:p>
    <w:p w14:paraId="6631E272" w14:textId="77777777" w:rsidR="00A1185A" w:rsidRDefault="00000000">
      <w:r>
        <w:t xml:space="preserve">        # Find article links</w:t>
      </w:r>
      <w:r>
        <w:br/>
        <w:t xml:space="preserve">        links = soup.find_all('a', class_='news-link')[:limit]</w:t>
      </w:r>
    </w:p>
    <w:p w14:paraId="22C92FB2" w14:textId="77777777" w:rsidR="00A1185A" w:rsidRDefault="00000000">
      <w:r>
        <w:t xml:space="preserve">        for link in links:</w:t>
      </w:r>
      <w:r>
        <w:br/>
        <w:t xml:space="preserve">            url = link.get('href')</w:t>
      </w:r>
      <w:r>
        <w:br/>
        <w:t xml:space="preserve">            # Fetch each article</w:t>
      </w:r>
      <w:r>
        <w:br/>
        <w:t xml:space="preserve">            async with session.get(url) as article_response:</w:t>
      </w:r>
      <w:r>
        <w:br/>
        <w:t xml:space="preserve">                article_html = await article_response.text()</w:t>
      </w:r>
    </w:p>
    <w:p w14:paraId="1B3771F2" w14:textId="77777777" w:rsidR="00A1185A" w:rsidRDefault="00000000">
      <w:r>
        <w:t xml:space="preserve">            article_soup = BeautifulSoup(article_html, 'html.parser')</w:t>
      </w:r>
    </w:p>
    <w:p w14:paraId="391AFFD2" w14:textId="77777777" w:rsidR="00A1185A" w:rsidRDefault="00000000">
      <w:r>
        <w:t xml:space="preserve">            title = article_soup.find('h1').text if article_soup.find('h1') else ""</w:t>
      </w:r>
      <w:r>
        <w:br/>
        <w:t xml:space="preserve">            content = article_soup.find('div', class_='news-content')</w:t>
      </w:r>
      <w:r>
        <w:br/>
        <w:t xml:space="preserve">            content_text = content.text if content else ""</w:t>
      </w:r>
    </w:p>
    <w:p w14:paraId="5BD4E9E3" w14:textId="77777777" w:rsidR="00A1185A" w:rsidRDefault="00000000">
      <w:r>
        <w:t xml:space="preserve">            articles.append({</w:t>
      </w:r>
      <w:r>
        <w:br/>
        <w:t xml:space="preserve">                "title": title,</w:t>
      </w:r>
      <w:r>
        <w:br/>
        <w:t xml:space="preserve">                "text": content_text,</w:t>
      </w:r>
      <w:r>
        <w:br/>
        <w:t xml:space="preserve">                "source": "Hiru News",</w:t>
      </w:r>
      <w:r>
        <w:br/>
      </w:r>
      <w:r>
        <w:lastRenderedPageBreak/>
        <w:t xml:space="preserve">                "url": url</w:t>
      </w:r>
      <w:r>
        <w:br/>
        <w:t xml:space="preserve">            })</w:t>
      </w:r>
    </w:p>
    <w:p w14:paraId="121D9810" w14:textId="77777777" w:rsidR="00A1185A" w:rsidRDefault="00000000">
      <w:r>
        <w:t xml:space="preserve">    return articles</w:t>
      </w:r>
    </w:p>
    <w:p w14:paraId="145F5530" w14:textId="77777777" w:rsidR="00A1185A" w:rsidRDefault="00000000">
      <w:pPr>
        <w:pStyle w:val="Heading2"/>
      </w:pPr>
      <w:r>
        <w:t>9.7 FRONTEND IMPLEMENTATION</w:t>
      </w:r>
    </w:p>
    <w:p w14:paraId="2853CED5" w14:textId="77777777" w:rsidR="00A1185A" w:rsidRDefault="00000000">
      <w:r>
        <w:t>The frontend uses vanilla JavaScript:</w:t>
      </w:r>
    </w:p>
    <w:p w14:paraId="3232844B" w14:textId="77777777" w:rsidR="00A1185A" w:rsidRDefault="00000000">
      <w:r>
        <w:t>// script.js</w:t>
      </w:r>
      <w:r>
        <w:br/>
        <w:t>const API_BASE = "http://localhost:8000";</w:t>
      </w:r>
    </w:p>
    <w:p w14:paraId="5709EC97" w14:textId="77777777" w:rsidR="00A1185A" w:rsidRDefault="00000000">
      <w:r>
        <w:t>async function verifyNews() {</w:t>
      </w:r>
      <w:r>
        <w:br/>
        <w:t xml:space="preserve">    const text = document.getElementById('claim-input').value;</w:t>
      </w:r>
      <w:r>
        <w:br/>
        <w:t xml:space="preserve">    const resultDiv = document.getElementById('result');</w:t>
      </w:r>
    </w:p>
    <w:p w14:paraId="32C6314D" w14:textId="77777777" w:rsidR="00A1185A" w:rsidRDefault="00000000">
      <w:r>
        <w:t xml:space="preserve">    if (!text.trim()) {</w:t>
      </w:r>
      <w:r>
        <w:br/>
        <w:t xml:space="preserve">        resultDiv.innerHTML = '&lt;p class="error"&gt;Please enter text&lt;/p&gt;';</w:t>
      </w:r>
      <w:r>
        <w:br/>
        <w:t xml:space="preserve">        return;</w:t>
      </w:r>
      <w:r>
        <w:br/>
        <w:t xml:space="preserve">    }</w:t>
      </w:r>
    </w:p>
    <w:p w14:paraId="785E25A5" w14:textId="77777777" w:rsidR="00A1185A" w:rsidRDefault="00000000">
      <w:r>
        <w:t xml:space="preserve">    resultDiv.innerHTML = '&lt;p class="loading"&gt;Analyzing...&lt;/p&gt;';</w:t>
      </w:r>
    </w:p>
    <w:p w14:paraId="4ED72081" w14:textId="77777777" w:rsidR="00A1185A" w:rsidRDefault="00000000">
      <w:r>
        <w:t xml:space="preserve">    try {</w:t>
      </w:r>
      <w:r>
        <w:br/>
        <w:t xml:space="preserve">        const response = await fetch(`${API_BASE}/v1/predict`, {</w:t>
      </w:r>
      <w:r>
        <w:br/>
        <w:t xml:space="preserve">            method: 'POST',</w:t>
      </w:r>
      <w:r>
        <w:br/>
        <w:t xml:space="preserve">            headers: {'Content-Type': 'application/json'},</w:t>
      </w:r>
      <w:r>
        <w:br/>
        <w:t xml:space="preserve">            body: JSON.stringify({ text: text })</w:t>
      </w:r>
      <w:r>
        <w:br/>
        <w:t xml:space="preserve">        });</w:t>
      </w:r>
    </w:p>
    <w:p w14:paraId="2E06CE8E" w14:textId="77777777" w:rsidR="00A1185A" w:rsidRDefault="00000000">
      <w:r>
        <w:t xml:space="preserve">        const data = await response.json();</w:t>
      </w:r>
      <w:r>
        <w:br/>
        <w:t xml:space="preserve">        displayResult(data);</w:t>
      </w:r>
    </w:p>
    <w:p w14:paraId="562EE152" w14:textId="77777777" w:rsidR="00A1185A" w:rsidRDefault="00000000">
      <w:r>
        <w:t xml:space="preserve">    } catch (error) {</w:t>
      </w:r>
      <w:r>
        <w:br/>
        <w:t xml:space="preserve">        resultDiv.innerHTML = '&lt;p class="error"&gt;Error occurred&lt;/p&gt;';</w:t>
      </w:r>
      <w:r>
        <w:br/>
        <w:t xml:space="preserve">    }</w:t>
      </w:r>
      <w:r>
        <w:br/>
        <w:t>}</w:t>
      </w:r>
    </w:p>
    <w:p w14:paraId="5F86E86B" w14:textId="77777777" w:rsidR="00A1185A" w:rsidRDefault="00000000">
      <w:r>
        <w:t>function displayResult(data) {</w:t>
      </w:r>
      <w:r>
        <w:br/>
        <w:t xml:space="preserve">    const resultDiv = document.getElementById('result');</w:t>
      </w:r>
    </w:p>
    <w:p w14:paraId="558F44B6" w14:textId="77777777" w:rsidR="00A1185A" w:rsidRDefault="00000000">
      <w:r>
        <w:t xml:space="preserve">    const verdictClass = data.verdict === 'true' ? 'true' : </w:t>
      </w:r>
      <w:r>
        <w:br/>
        <w:t xml:space="preserve">                        data.verdict === 'false' ? 'false' : 'unknown';</w:t>
      </w:r>
    </w:p>
    <w:p w14:paraId="744BCCE9" w14:textId="77777777" w:rsidR="00A1185A" w:rsidRDefault="00000000">
      <w:r>
        <w:t xml:space="preserve">    resultDiv.innerHTML = `</w:t>
      </w:r>
      <w:r>
        <w:br/>
        <w:t xml:space="preserve">        &lt;div class="verdict ${verdictClass}"&gt;</w:t>
      </w:r>
      <w:r>
        <w:br/>
      </w:r>
      <w:r>
        <w:lastRenderedPageBreak/>
        <w:t xml:space="preserve">            &lt;h2&gt;Verdict: ${data.verdict.toUpperCase()}&lt;/h2&gt;</w:t>
      </w:r>
      <w:r>
        <w:br/>
        <w:t xml:space="preserve">            &lt;p&gt;Confidence: ${(data.confidence * 100).toFixed(0)}%&lt;/p&gt;</w:t>
      </w:r>
      <w:r>
        <w:br/>
        <w:t xml:space="preserve">        &lt;/div&gt;</w:t>
      </w:r>
      <w:r>
        <w:br/>
        <w:t xml:space="preserve">        &lt;div class="explanation"&gt;</w:t>
      </w:r>
      <w:r>
        <w:br/>
        <w:t xml:space="preserve">            &lt;h3&gt;Explanation&lt;/h3&gt;</w:t>
      </w:r>
      <w:r>
        <w:br/>
        <w:t xml:space="preserve">            &lt;p&gt;${data.explanation}&lt;/p&gt;</w:t>
      </w:r>
      <w:r>
        <w:br/>
        <w:t xml:space="preserve">        &lt;/div&gt;</w:t>
      </w:r>
      <w:r>
        <w:br/>
        <w:t xml:space="preserve">        &lt;div class="evidence"&gt;</w:t>
      </w:r>
      <w:r>
        <w:br/>
        <w:t xml:space="preserve">            &lt;h3&gt;Evidence&lt;/h3&gt;</w:t>
      </w:r>
      <w:r>
        <w:br/>
        <w:t xml:space="preserve">            ${data.evidence.map(e =&gt; `</w:t>
      </w:r>
      <w:r>
        <w:br/>
        <w:t xml:space="preserve">                &lt;div class="evidence-item"&gt;</w:t>
      </w:r>
      <w:r>
        <w:br/>
        <w:t xml:space="preserve">                    &lt;a href="${e.url}"&gt;${e.source}&lt;/a&gt;</w:t>
      </w:r>
      <w:r>
        <w:br/>
        <w:t xml:space="preserve">                    &lt;span&gt;Match: ${(e.score * 100).toFixed(0)}%&lt;/span&gt;</w:t>
      </w:r>
      <w:r>
        <w:br/>
        <w:t xml:space="preserve">                &lt;/div&gt;</w:t>
      </w:r>
      <w:r>
        <w:br/>
        <w:t xml:space="preserve">            `).join('')}</w:t>
      </w:r>
      <w:r>
        <w:br/>
        <w:t xml:space="preserve">        &lt;/div&gt;</w:t>
      </w:r>
      <w:r>
        <w:br/>
        <w:t xml:space="preserve">    `;</w:t>
      </w:r>
      <w:r>
        <w:br/>
        <w:t>}</w:t>
      </w:r>
    </w:p>
    <w:p w14:paraId="1B00FBD6" w14:textId="77777777" w:rsidR="00A1185A" w:rsidRDefault="00000000">
      <w:pPr>
        <w:pStyle w:val="Heading2"/>
      </w:pPr>
      <w:r>
        <w:t>9.8 INDEXING PIPELINE</w:t>
      </w:r>
    </w:p>
    <w:p w14:paraId="0FC9F785" w14:textId="77777777" w:rsidR="00A1185A" w:rsidRDefault="00000000">
      <w:r>
        <w:t>The indexing script loads data and populates Pinecone:</w:t>
      </w:r>
    </w:p>
    <w:p w14:paraId="52295453" w14:textId="77777777" w:rsidR="00A1185A" w:rsidRDefault="00000000">
      <w:r>
        <w:t># index_to_pinecone.py</w:t>
      </w:r>
    </w:p>
    <w:p w14:paraId="1694D809" w14:textId="77777777" w:rsidR="00A1185A" w:rsidRDefault="00000000">
      <w:r>
        <w:t>def index_to_pinecone():</w:t>
      </w:r>
      <w:r>
        <w:br/>
        <w:t xml:space="preserve">    # Initialize components</w:t>
      </w:r>
      <w:r>
        <w:br/>
        <w:t xml:space="preserve">    langproc = LangProcAgent()</w:t>
      </w:r>
      <w:r>
        <w:br/>
        <w:t xml:space="preserve">    pinecone_store = PineconeVectorStore()</w:t>
      </w:r>
    </w:p>
    <w:p w14:paraId="6730899D" w14:textId="77777777" w:rsidR="00A1185A" w:rsidRDefault="00000000">
      <w:r>
        <w:t xml:space="preserve">    # Part 1: Index preprocessed dataset</w:t>
      </w:r>
      <w:r>
        <w:br/>
        <w:t xml:space="preserve">    print("Loading dataset...")</w:t>
      </w:r>
      <w:r>
        <w:br/>
        <w:t xml:space="preserve">    dataset = load_processed_data("data/dataset/processed.jsonl")</w:t>
      </w:r>
    </w:p>
    <w:p w14:paraId="4C1C3CA7" w14:textId="77777777" w:rsidR="00A1185A" w:rsidRDefault="00000000">
      <w:r>
        <w:t xml:space="preserve">    print("Generating embeddings...")</w:t>
      </w:r>
      <w:r>
        <w:br/>
        <w:t xml:space="preserve">    embeddings = []</w:t>
      </w:r>
      <w:r>
        <w:br/>
        <w:t xml:space="preserve">    for doc in dataset:</w:t>
      </w:r>
      <w:r>
        <w:br/>
        <w:t xml:space="preserve">        emb = langproc.generate_embedding(doc['text'])</w:t>
      </w:r>
      <w:r>
        <w:br/>
        <w:t xml:space="preserve">        embeddings.append(emb)</w:t>
      </w:r>
    </w:p>
    <w:p w14:paraId="724FACBB" w14:textId="77777777" w:rsidR="00A1185A" w:rsidRDefault="00000000">
      <w:r>
        <w:t xml:space="preserve">    print("Upserting to Pinecone...")</w:t>
      </w:r>
      <w:r>
        <w:br/>
        <w:t xml:space="preserve">    pinecone_store.upsert_documents(dataset, embeddings, namespace="dataset")</w:t>
      </w:r>
    </w:p>
    <w:p w14:paraId="75A26882" w14:textId="77777777" w:rsidR="00A1185A" w:rsidRDefault="00000000">
      <w:r>
        <w:lastRenderedPageBreak/>
        <w:t xml:space="preserve">    # Part 2: Index live news</w:t>
      </w:r>
      <w:r>
        <w:br/>
        <w:t xml:space="preserve">    print("Fetching live news...")</w:t>
      </w:r>
      <w:r>
        <w:br/>
        <w:t xml:space="preserve">    live_news = asyncio.run(fetch_all_news())</w:t>
      </w:r>
    </w:p>
    <w:p w14:paraId="729036B0" w14:textId="77777777" w:rsidR="00A1185A" w:rsidRDefault="00000000">
      <w:r>
        <w:t xml:space="preserve">    print("Generating embeddings for live news...")</w:t>
      </w:r>
      <w:r>
        <w:br/>
        <w:t xml:space="preserve">    live_embeddings = []</w:t>
      </w:r>
      <w:r>
        <w:br/>
        <w:t xml:space="preserve">    for article in live_news:</w:t>
      </w:r>
      <w:r>
        <w:br/>
        <w:t xml:space="preserve">        emb = langproc.generate_embedding(article['text'])</w:t>
      </w:r>
      <w:r>
        <w:br/>
        <w:t xml:space="preserve">        live_embeddings.append(emb)</w:t>
      </w:r>
    </w:p>
    <w:p w14:paraId="218EFAB2" w14:textId="77777777" w:rsidR="00A1185A" w:rsidRDefault="00000000">
      <w:r>
        <w:t xml:space="preserve">    print("Upserting live news...")</w:t>
      </w:r>
      <w:r>
        <w:br/>
        <w:t xml:space="preserve">    pinecone_store.upsert_documents(live_news, live_embeddings, namespace="live_news")</w:t>
      </w:r>
    </w:p>
    <w:p w14:paraId="053442C7" w14:textId="77777777" w:rsidR="00A1185A" w:rsidRDefault="00000000">
      <w:r>
        <w:t xml:space="preserve">    print("Indexing complete!")</w:t>
      </w:r>
    </w:p>
    <w:p w14:paraId="40F2840A" w14:textId="77777777" w:rsidR="00A1185A" w:rsidRDefault="00000000">
      <w:r>
        <w:t>if __name__ == "__main__":</w:t>
      </w:r>
      <w:r>
        <w:br/>
        <w:t xml:space="preserve">    index_to_pinecone()</w:t>
      </w:r>
    </w:p>
    <w:p w14:paraId="32C052DE" w14:textId="77777777" w:rsidR="00A1185A" w:rsidRDefault="00000000">
      <w:pPr>
        <w:pStyle w:val="Heading1"/>
      </w:pPr>
      <w:r>
        <w:t>CHAPTER 10: RESULTS AND EVALUATION</w:t>
      </w:r>
    </w:p>
    <w:p w14:paraId="1737E352" w14:textId="77777777" w:rsidR="00A1185A" w:rsidRDefault="00000000">
      <w:r>
        <w:t xml:space="preserve">This chapter presents the comprehensive results of our evaluation and </w:t>
      </w:r>
      <w:r>
        <w:br/>
        <w:t xml:space="preserve">discusses the system's performance in detail. Evaluation is a critical part </w:t>
      </w:r>
      <w:r>
        <w:br/>
        <w:t xml:space="preserve">of any research project because it shows whether our system actually works </w:t>
      </w:r>
      <w:r>
        <w:br/>
        <w:t>and how well it meets our objectives.</w:t>
      </w:r>
    </w:p>
    <w:p w14:paraId="56187E01" w14:textId="77777777" w:rsidR="00A1185A" w:rsidRDefault="00000000">
      <w:r>
        <w:t xml:space="preserve">In simple words, this chapter answers: Does our system work? How well </w:t>
      </w:r>
      <w:r>
        <w:br/>
        <w:t>does it work? Where does it succeed? Where does it fail?</w:t>
      </w:r>
    </w:p>
    <w:p w14:paraId="04A6D591" w14:textId="77777777" w:rsidR="00A1185A" w:rsidRDefault="00000000">
      <w:pPr>
        <w:pStyle w:val="Heading2"/>
      </w:pPr>
      <w:r>
        <w:t>10.1 INTRODUCTION TO EVALUATION</w:t>
      </w:r>
    </w:p>
    <w:p w14:paraId="0F5BD00E" w14:textId="77777777" w:rsidR="00A1185A" w:rsidRDefault="00000000">
      <w:r>
        <w:t xml:space="preserve">Evaluation is the process of measuring how well a system performs its </w:t>
      </w:r>
      <w:r>
        <w:br/>
        <w:t>intended function. For a fake news detection system, we need to measure:</w:t>
      </w:r>
    </w:p>
    <w:p w14:paraId="50495B4A" w14:textId="77777777" w:rsidR="00A1185A" w:rsidRDefault="00000000">
      <w:pPr>
        <w:pStyle w:val="Heading2"/>
      </w:pPr>
      <w:r>
        <w:t>1. ACCURACY: Does it correctly identify true and false claims?</w:t>
      </w:r>
    </w:p>
    <w:p w14:paraId="293FF42F" w14:textId="77777777" w:rsidR="00A1185A" w:rsidRDefault="00000000">
      <w:pPr>
        <w:pStyle w:val="Heading2"/>
      </w:pPr>
      <w:r>
        <w:t>2. SPEED: Does it respond quickly enough to be useful?</w:t>
      </w:r>
    </w:p>
    <w:p w14:paraId="158781CC" w14:textId="77777777" w:rsidR="00A1185A" w:rsidRDefault="00000000">
      <w:pPr>
        <w:pStyle w:val="Heading2"/>
      </w:pPr>
      <w:r>
        <w:t>3. COST: Is it affordable to run?</w:t>
      </w:r>
    </w:p>
    <w:p w14:paraId="0A8B36F8" w14:textId="77777777" w:rsidR="00A1185A" w:rsidRDefault="00000000">
      <w:pPr>
        <w:pStyle w:val="Heading2"/>
      </w:pPr>
      <w:r>
        <w:t>4. USABILITY: Can real users actually use it?</w:t>
      </w:r>
    </w:p>
    <w:p w14:paraId="19C882FD" w14:textId="77777777" w:rsidR="00A1185A" w:rsidRDefault="00000000">
      <w:pPr>
        <w:pStyle w:val="Heading2"/>
      </w:pPr>
      <w:r>
        <w:t>5. EXPLAINABILITY: Are the explanations helpful?</w:t>
      </w:r>
    </w:p>
    <w:p w14:paraId="3C55F4E8" w14:textId="77777777" w:rsidR="00A1185A" w:rsidRDefault="00000000">
      <w:r>
        <w:t xml:space="preserve">Without proper evaluation, we cannot know if our system is useful or </w:t>
      </w:r>
      <w:r>
        <w:br/>
        <w:t>if it is just giving random answers.</w:t>
      </w:r>
    </w:p>
    <w:p w14:paraId="48A14FAF" w14:textId="77777777" w:rsidR="00A1185A" w:rsidRDefault="00000000">
      <w:pPr>
        <w:pStyle w:val="Heading2"/>
      </w:pPr>
      <w:r>
        <w:lastRenderedPageBreak/>
        <w:t>10.2 EVALUATION METHODOLOGY</w:t>
      </w:r>
    </w:p>
    <w:p w14:paraId="6F7AB986" w14:textId="77777777" w:rsidR="00A1185A" w:rsidRDefault="00000000">
      <w:r>
        <w:t xml:space="preserve">We designed a comprehensive evaluation methodology covering multiple </w:t>
      </w:r>
      <w:r>
        <w:br/>
        <w:t>aspects of system performance.</w:t>
      </w:r>
    </w:p>
    <w:p w14:paraId="522C386C" w14:textId="77777777" w:rsidR="00A1185A" w:rsidRDefault="00000000">
      <w:r>
        <w:t>COMPONENT 1: TEST DATASET CREATION</w:t>
      </w:r>
    </w:p>
    <w:p w14:paraId="057D72E9" w14:textId="77777777" w:rsidR="00A1185A" w:rsidRDefault="00000000">
      <w:r>
        <w:t xml:space="preserve">We created a test dataset with 12 Sinhala claims covering different </w:t>
      </w:r>
      <w:r>
        <w:br/>
        <w:t>types of news and different verdicts.</w:t>
      </w:r>
    </w:p>
    <w:p w14:paraId="38AE08CC" w14:textId="77777777" w:rsidR="00A1185A" w:rsidRDefault="00000000">
      <w:r>
        <w:t>CLAIM SELECTION CRITERIA:</w:t>
      </w:r>
    </w:p>
    <w:p w14:paraId="07943DC6" w14:textId="77777777" w:rsidR="00A1185A" w:rsidRDefault="00000000">
      <w:r>
        <w:t>We selected claims that:</w:t>
      </w:r>
      <w:r>
        <w:br/>
        <w:t>- Cover different topics (politics, health, economy, general news)</w:t>
      </w:r>
      <w:r>
        <w:br/>
        <w:t>- Represent different verdict types (true, false, misleading, unknown)</w:t>
      </w:r>
      <w:r>
        <w:br/>
        <w:t>- Vary in complexity (simple statements to nuanced claims)</w:t>
      </w:r>
      <w:r>
        <w:br/>
        <w:t>- Are realistic (similar to what users would actually check)</w:t>
      </w:r>
    </w:p>
    <w:p w14:paraId="5D12893A" w14:textId="77777777" w:rsidR="00A1185A" w:rsidRDefault="00000000">
      <w:r>
        <w:t>GROUND TRUTH LABELING:</w:t>
      </w:r>
    </w:p>
    <w:p w14:paraId="2B276E08" w14:textId="77777777" w:rsidR="00A1185A" w:rsidRDefault="00000000">
      <w:r>
        <w:t>For each claim, we determined the ground truth label by:</w:t>
      </w:r>
    </w:p>
    <w:p w14:paraId="22B4FB54" w14:textId="77777777" w:rsidR="00A1185A" w:rsidRDefault="00000000">
      <w:pPr>
        <w:pStyle w:val="Heading2"/>
      </w:pPr>
      <w:r>
        <w:t>1. Researching the claim thoroughly</w:t>
      </w:r>
    </w:p>
    <w:p w14:paraId="141A97DD" w14:textId="77777777" w:rsidR="00A1185A" w:rsidRDefault="00000000">
      <w:pPr>
        <w:pStyle w:val="Heading2"/>
      </w:pPr>
      <w:r>
        <w:t>2. Finding original sources</w:t>
      </w:r>
    </w:p>
    <w:p w14:paraId="5B40C4A9" w14:textId="77777777" w:rsidR="00A1185A" w:rsidRDefault="00000000">
      <w:pPr>
        <w:pStyle w:val="Heading2"/>
      </w:pPr>
      <w:r>
        <w:t>3. Verifying facts with multiple sources</w:t>
      </w:r>
    </w:p>
    <w:p w14:paraId="5EC57D41" w14:textId="77777777" w:rsidR="00A1185A" w:rsidRDefault="00000000">
      <w:pPr>
        <w:pStyle w:val="Heading2"/>
      </w:pPr>
      <w:r>
        <w:t>4. Assigning a label: TRUE, FALSE, MISLEADING, or NEEDS_VERIFICATION</w:t>
      </w:r>
    </w:p>
    <w:p w14:paraId="59631C1A" w14:textId="77777777" w:rsidR="00A1185A" w:rsidRDefault="00000000">
      <w:r>
        <w:t>DATASET COMPOSITION:</w:t>
      </w:r>
    </w:p>
    <w:p w14:paraId="4A39E417" w14:textId="77777777" w:rsidR="00A1185A" w:rsidRDefault="00000000">
      <w:r>
        <w:t>Category              | Count | Percentage</w:t>
      </w:r>
    </w:p>
    <w:p w14:paraId="29F02D9C" w14:textId="77777777" w:rsidR="00A1185A" w:rsidRDefault="00000000">
      <w:r>
        <w:t>TRUE claims           |   3   |    25%</w:t>
      </w:r>
      <w:r>
        <w:br/>
        <w:t>FALSE claims          |   4   |    33%</w:t>
      </w:r>
      <w:r>
        <w:br/>
        <w:t>MISLEADING claims     |   3   |    25%</w:t>
      </w:r>
      <w:r>
        <w:br/>
        <w:t>NEEDS_VERIFICATION    |   2   |    17%</w:t>
      </w:r>
    </w:p>
    <w:p w14:paraId="7E1278AF" w14:textId="77777777" w:rsidR="00A1185A" w:rsidRDefault="00000000">
      <w:r>
        <w:t>TOTAL                 |  12   |   100%</w:t>
      </w:r>
    </w:p>
    <w:p w14:paraId="25ACC890" w14:textId="77777777" w:rsidR="00A1185A" w:rsidRDefault="00000000">
      <w:r>
        <w:t>COMPONENT 2: METRICS DEFINITION</w:t>
      </w:r>
    </w:p>
    <w:p w14:paraId="709700DF" w14:textId="77777777" w:rsidR="00A1185A" w:rsidRDefault="00000000">
      <w:r>
        <w:t>We used standard classification metrics:</w:t>
      </w:r>
    </w:p>
    <w:p w14:paraId="6C094C91" w14:textId="77777777" w:rsidR="00A1185A" w:rsidRDefault="00000000">
      <w:r>
        <w:t>ACCURACY:</w:t>
      </w:r>
      <w:r>
        <w:br/>
        <w:t>- Definition: Proportion of correct predictions out of all predictions</w:t>
      </w:r>
      <w:r>
        <w:br/>
        <w:t>- Formula: Accuracy = (Correct Predictions) / (Total Predictions)</w:t>
      </w:r>
      <w:r>
        <w:br/>
      </w:r>
      <w:r>
        <w:lastRenderedPageBreak/>
        <w:t>- Range: 0 to 1 (or 0% to 100%)</w:t>
      </w:r>
      <w:r>
        <w:br/>
        <w:t>- Why: Simple overall measure of performance</w:t>
      </w:r>
    </w:p>
    <w:p w14:paraId="3BCB438C" w14:textId="77777777" w:rsidR="00A1185A" w:rsidRDefault="00000000">
      <w:r>
        <w:t>PRECISION (per class):</w:t>
      </w:r>
      <w:r>
        <w:br/>
        <w:t>- Definition: Of all predictions of class X, how many were actually X</w:t>
      </w:r>
      <w:r>
        <w:br/>
        <w:t>- Formula: Precision = TP / (TP + FP)</w:t>
      </w:r>
      <w:r>
        <w:br/>
        <w:t>- Why: Measures reliability of positive predictions</w:t>
      </w:r>
      <w:r>
        <w:br/>
        <w:t>- Example: If we predict "FALSE" 5 times and 4 are correct, precision is 0.80</w:t>
      </w:r>
    </w:p>
    <w:p w14:paraId="7FEB28D9" w14:textId="77777777" w:rsidR="00A1185A" w:rsidRDefault="00000000">
      <w:r>
        <w:t>RECALL (per class):</w:t>
      </w:r>
      <w:r>
        <w:br/>
        <w:t>- Definition: Of all actual class X items, how many did we correctly predict</w:t>
      </w:r>
      <w:r>
        <w:br/>
        <w:t>- Formula: Recall = TP / (TP + FN)</w:t>
      </w:r>
      <w:r>
        <w:br/>
        <w:t>- Why: Measures completeness of detection</w:t>
      </w:r>
      <w:r>
        <w:br/>
        <w:t>- Example: If there are 4 false claims and we catch 3, recall is 0.75</w:t>
      </w:r>
    </w:p>
    <w:p w14:paraId="7B8B089C" w14:textId="77777777" w:rsidR="00A1185A" w:rsidRDefault="00000000">
      <w:r>
        <w:t>F1-SCORE:</w:t>
      </w:r>
      <w:r>
        <w:br/>
        <w:t>- Definition: Harmonic mean of precision and recall</w:t>
      </w:r>
      <w:r>
        <w:br/>
        <w:t>- Formula: F1 = 2 * (Precision * Recall) / (Precision + Recall)</w:t>
      </w:r>
      <w:r>
        <w:br/>
        <w:t>- Why: Balances precision and recall into single metric</w:t>
      </w:r>
      <w:r>
        <w:br/>
        <w:t>- Range: 0 to 1</w:t>
      </w:r>
    </w:p>
    <w:p w14:paraId="1FD64B93" w14:textId="77777777" w:rsidR="00A1185A" w:rsidRDefault="00000000">
      <w:r>
        <w:t>LATENCY:</w:t>
      </w:r>
      <w:r>
        <w:br/>
        <w:t>- Definition: Time from request to response</w:t>
      </w:r>
      <w:r>
        <w:br/>
        <w:t>- Measured: In seconds</w:t>
      </w:r>
      <w:r>
        <w:br/>
        <w:t>- Why: Users expect fast responses</w:t>
      </w:r>
    </w:p>
    <w:p w14:paraId="7B1E0676" w14:textId="77777777" w:rsidR="00A1185A" w:rsidRDefault="00000000">
      <w:r>
        <w:t>THROUGHPUT:</w:t>
      </w:r>
      <w:r>
        <w:br/>
        <w:t>- Definition: Number of requests system can handle per minute</w:t>
      </w:r>
      <w:r>
        <w:br/>
        <w:t>- Why: For understanding system capacity</w:t>
      </w:r>
    </w:p>
    <w:p w14:paraId="49EAE8AF" w14:textId="77777777" w:rsidR="00A1185A" w:rsidRDefault="00000000">
      <w:r>
        <w:t>COMPONENT 3: EVALUATION PROCEDURE</w:t>
      </w:r>
    </w:p>
    <w:p w14:paraId="53ED592A" w14:textId="77777777" w:rsidR="00A1185A" w:rsidRDefault="00000000">
      <w:r>
        <w:t>We followed this systematic procedure:</w:t>
      </w:r>
    </w:p>
    <w:p w14:paraId="5382870F" w14:textId="77777777" w:rsidR="00A1185A" w:rsidRDefault="00000000">
      <w:r>
        <w:t>Step 1: Prepare test environment</w:t>
      </w:r>
      <w:r>
        <w:br/>
        <w:t>- Start backend server</w:t>
      </w:r>
      <w:r>
        <w:br/>
        <w:t>- Verify Pinecone connection</w:t>
      </w:r>
      <w:r>
        <w:br/>
        <w:t>- Clear any cached results</w:t>
      </w:r>
    </w:p>
    <w:p w14:paraId="51842C61" w14:textId="77777777" w:rsidR="00A1185A" w:rsidRDefault="00000000">
      <w:r>
        <w:t>Step 2: Run each test claim</w:t>
      </w:r>
      <w:r>
        <w:br/>
        <w:t>- Submit claim via API</w:t>
      </w:r>
      <w:r>
        <w:br/>
        <w:t>- Record response time</w:t>
      </w:r>
      <w:r>
        <w:br/>
        <w:t>- Store predicted verdict, confidence, and explanation</w:t>
      </w:r>
    </w:p>
    <w:p w14:paraId="56A76E96" w14:textId="77777777" w:rsidR="00A1185A" w:rsidRDefault="00000000">
      <w:r>
        <w:lastRenderedPageBreak/>
        <w:t>Step 3: Compare with ground truth</w:t>
      </w:r>
      <w:r>
        <w:br/>
        <w:t>- Match each prediction to its expected label</w:t>
      </w:r>
      <w:r>
        <w:br/>
        <w:t>- Mark as correct or incorrect</w:t>
      </w:r>
    </w:p>
    <w:p w14:paraId="704A592A" w14:textId="77777777" w:rsidR="00A1185A" w:rsidRDefault="00000000">
      <w:r>
        <w:t>Step 4: Calculate metrics</w:t>
      </w:r>
      <w:r>
        <w:br/>
        <w:t>- Compute accuracy, precision, recall, F1</w:t>
      </w:r>
      <w:r>
        <w:br/>
        <w:t>- Generate confusion matrix</w:t>
      </w:r>
      <w:r>
        <w:br/>
        <w:t>- Analyze error patterns</w:t>
      </w:r>
    </w:p>
    <w:p w14:paraId="6F4B96F1" w14:textId="77777777" w:rsidR="00A1185A" w:rsidRDefault="00000000">
      <w:r>
        <w:t>Step 5: Document results</w:t>
      </w:r>
      <w:r>
        <w:br/>
        <w:t>- Record all findings</w:t>
      </w:r>
      <w:r>
        <w:br/>
        <w:t>- Analyze strengths and weaknesses</w:t>
      </w:r>
    </w:p>
    <w:p w14:paraId="41EA90F7" w14:textId="77777777" w:rsidR="00A1185A" w:rsidRDefault="00000000">
      <w:pPr>
        <w:pStyle w:val="Heading2"/>
      </w:pPr>
      <w:r>
        <w:t>10.3 DETAILED TEST CASES</w:t>
      </w:r>
    </w:p>
    <w:p w14:paraId="5EC81F7B" w14:textId="77777777" w:rsidR="00A1185A" w:rsidRDefault="00000000">
      <w:r>
        <w:t>Here are all 12 test cases with details:</w:t>
      </w:r>
    </w:p>
    <w:p w14:paraId="3E6CA406" w14:textId="77777777" w:rsidR="00A1185A" w:rsidRDefault="00000000">
      <w:r>
        <w:t>TEST CASE 1: TRUE CLAIM (FUEL PRICE)</w:t>
      </w:r>
    </w:p>
    <w:p w14:paraId="68DD5B0F" w14:textId="77777777" w:rsidR="00A1185A" w:rsidRDefault="00000000">
      <w:r>
        <w:t>Claim (Sinhala): "ඉන්ධන මිල රුපියල් 20කින් ඉහළ ගියා"</w:t>
      </w:r>
      <w:r>
        <w:br/>
        <w:t>Translation: "Fuel price increased by Rs 20"</w:t>
      </w:r>
    </w:p>
    <w:p w14:paraId="0EFB4956" w14:textId="77777777" w:rsidR="00A1185A" w:rsidRDefault="00000000">
      <w:r>
        <w:t>Ground Truth: TRUE</w:t>
      </w:r>
      <w:r>
        <w:br/>
        <w:t>Expected Verdict: TRUE</w:t>
      </w:r>
      <w:r>
        <w:br/>
        <w:t>Predicted Verdict: TRUE ✓</w:t>
      </w:r>
      <w:r>
        <w:br/>
        <w:t>Confidence: 0.85</w:t>
      </w:r>
      <w:r>
        <w:br/>
        <w:t>Processing Time: 2.8 seconds</w:t>
      </w:r>
    </w:p>
    <w:p w14:paraId="59391785" w14:textId="77777777" w:rsidR="00A1185A" w:rsidRDefault="00000000">
      <w:r>
        <w:t>Evidence Found:</w:t>
      </w:r>
      <w:r>
        <w:br/>
        <w:t>- BBC Sinhala article (similarity: 0.88)</w:t>
      </w:r>
      <w:r>
        <w:br/>
        <w:t>- Hiru News article (similarity: 0.82)</w:t>
      </w:r>
    </w:p>
    <w:p w14:paraId="7E483AC1" w14:textId="77777777" w:rsidR="00A1185A" w:rsidRDefault="00000000">
      <w:r>
        <w:t xml:space="preserve">System Explanation: "This claim appears to be TRUE. Multiple news sources </w:t>
      </w:r>
      <w:r>
        <w:br/>
        <w:t>report that fuel prices were increased by Rs 20. Our confidence is 85%."</w:t>
      </w:r>
    </w:p>
    <w:p w14:paraId="3402FE77" w14:textId="77777777" w:rsidR="00A1185A" w:rsidRDefault="00000000">
      <w:r>
        <w:t xml:space="preserve">Analysis: CORRECT. System found strong matching evidence and correctly </w:t>
      </w:r>
      <w:r>
        <w:br/>
        <w:t>identified the claim as true.</w:t>
      </w:r>
    </w:p>
    <w:p w14:paraId="71E8FAE9" w14:textId="77777777" w:rsidR="00A1185A" w:rsidRDefault="00000000">
      <w:r>
        <w:t>TEST CASE 2: TRUE CLAIM (ELECTION)</w:t>
      </w:r>
    </w:p>
    <w:p w14:paraId="11EEBB20" w14:textId="77777777" w:rsidR="00A1185A" w:rsidRDefault="00000000">
      <w:r>
        <w:t>Claim (Sinhala): "ශ්‍රී ලංකා 2024 ජනාධිපතිවරණය පැවැත්වුණා"</w:t>
      </w:r>
      <w:r>
        <w:br/>
        <w:t>Translation: "Sri Lanka 2024 presidential election was held"</w:t>
      </w:r>
    </w:p>
    <w:p w14:paraId="0E8D857B" w14:textId="77777777" w:rsidR="00A1185A" w:rsidRDefault="00000000">
      <w:r>
        <w:t>Ground Truth: TRUE</w:t>
      </w:r>
      <w:r>
        <w:br/>
        <w:t>Expected Verdict: TRUE</w:t>
      </w:r>
      <w:r>
        <w:br/>
      </w:r>
      <w:r>
        <w:lastRenderedPageBreak/>
        <w:t>Predicted Verdict: TRUE ✓</w:t>
      </w:r>
      <w:r>
        <w:br/>
        <w:t>Confidence: 0.91</w:t>
      </w:r>
      <w:r>
        <w:br/>
        <w:t>Processing Time: 2.5 seconds</w:t>
      </w:r>
    </w:p>
    <w:p w14:paraId="664684C4" w14:textId="77777777" w:rsidR="00A1185A" w:rsidRDefault="00000000">
      <w:r>
        <w:t>Evidence Found:</w:t>
      </w:r>
      <w:r>
        <w:br/>
        <w:t>- Multiple news articles confirming election date</w:t>
      </w:r>
      <w:r>
        <w:br/>
        <w:t>- High similarity scores (0.85-0.92)</w:t>
      </w:r>
    </w:p>
    <w:p w14:paraId="3A603F2D" w14:textId="77777777" w:rsidR="00A1185A" w:rsidRDefault="00000000">
      <w:r>
        <w:t>Analysis: CORRECT. Well-documented event, easy to verify.</w:t>
      </w:r>
    </w:p>
    <w:p w14:paraId="19647160" w14:textId="77777777" w:rsidR="00A1185A" w:rsidRDefault="00000000">
      <w:r>
        <w:t>TEST CASE 3: TRUE CLAIM (COVID)</w:t>
      </w:r>
    </w:p>
    <w:p w14:paraId="3D5E230D" w14:textId="77777777" w:rsidR="00A1185A" w:rsidRDefault="00000000">
      <w:r>
        <w:t>Claim (Sinhala): "ශ්‍රී ලංකාවේ COVID එන්නත්කරණ වැඩසටහන 2021 ආරම්භ විය"</w:t>
      </w:r>
      <w:r>
        <w:br/>
        <w:t>Translation: "Sri Lanka's COVID vaccination program started in 2021"</w:t>
      </w:r>
    </w:p>
    <w:p w14:paraId="5F7385E2" w14:textId="77777777" w:rsidR="00A1185A" w:rsidRDefault="00000000">
      <w:r>
        <w:t>Ground Truth: TRUE</w:t>
      </w:r>
      <w:r>
        <w:br/>
        <w:t>Expected Verdict: TRUE</w:t>
      </w:r>
      <w:r>
        <w:br/>
        <w:t>Predicted Verdict: TRUE ✓</w:t>
      </w:r>
      <w:r>
        <w:br/>
        <w:t>Confidence: 0.78</w:t>
      </w:r>
      <w:r>
        <w:br/>
        <w:t>Processing Time: 3.1 seconds</w:t>
      </w:r>
    </w:p>
    <w:p w14:paraId="6DE418F9" w14:textId="77777777" w:rsidR="00A1185A" w:rsidRDefault="00000000">
      <w:r>
        <w:t>Evidence Found:</w:t>
      </w:r>
      <w:r>
        <w:br/>
        <w:t>- News articles about vaccination launch</w:t>
      </w:r>
      <w:r>
        <w:br/>
        <w:t>- Similarity scores around 0.75-0.80</w:t>
      </w:r>
    </w:p>
    <w:p w14:paraId="629EFB8C" w14:textId="77777777" w:rsidR="00A1185A" w:rsidRDefault="00000000">
      <w:r>
        <w:t>Analysis: CORRECT. Historical fact with good evidence in database.</w:t>
      </w:r>
    </w:p>
    <w:p w14:paraId="082503B4" w14:textId="77777777" w:rsidR="00A1185A" w:rsidRDefault="00000000">
      <w:r>
        <w:t>TEST CASE 4: FALSE CLAIM (MADE UP)</w:t>
      </w:r>
    </w:p>
    <w:p w14:paraId="0F0BBBB4" w14:textId="77777777" w:rsidR="00A1185A" w:rsidRDefault="00000000">
      <w:r>
        <w:t>Claim (Sinhala): "ජනාධිපති ජපානයට නිල සංචාරයක ගියා"</w:t>
      </w:r>
      <w:r>
        <w:br/>
        <w:t>Translation: "The President went on official visit to Japan"</w:t>
      </w:r>
      <w:r>
        <w:br/>
        <w:t>Note: This was a made-up claim at time of testing</w:t>
      </w:r>
    </w:p>
    <w:p w14:paraId="502C9B6B" w14:textId="77777777" w:rsidR="00A1185A" w:rsidRDefault="00000000">
      <w:r>
        <w:t>Ground Truth: FALSE</w:t>
      </w:r>
      <w:r>
        <w:br/>
        <w:t>Expected Verdict: FALSE</w:t>
      </w:r>
      <w:r>
        <w:br/>
        <w:t>Predicted Verdict: FALSE ✓</w:t>
      </w:r>
      <w:r>
        <w:br/>
        <w:t>Confidence: 0.82</w:t>
      </w:r>
      <w:r>
        <w:br/>
        <w:t>Processing Time: 3.4 seconds</w:t>
      </w:r>
    </w:p>
    <w:p w14:paraId="5A532618" w14:textId="77777777" w:rsidR="00A1185A" w:rsidRDefault="00000000">
      <w:r>
        <w:t>Evidence Found:</w:t>
      </w:r>
      <w:r>
        <w:br/>
        <w:t>- No matching news about Japan visit</w:t>
      </w:r>
      <w:r>
        <w:br/>
        <w:t>- Found articles about visits to other countries</w:t>
      </w:r>
    </w:p>
    <w:p w14:paraId="42E958D6" w14:textId="77777777" w:rsidR="00A1185A" w:rsidRDefault="00000000">
      <w:r>
        <w:t>Analysis: CORRECT. System correctly identified lack of evidence.</w:t>
      </w:r>
    </w:p>
    <w:p w14:paraId="0D01D5B9" w14:textId="77777777" w:rsidR="00A1185A" w:rsidRDefault="00000000">
      <w:r>
        <w:lastRenderedPageBreak/>
        <w:t>TEST CASE 5: FALSE CLAIM (EXAGGERATED)</w:t>
      </w:r>
    </w:p>
    <w:p w14:paraId="1A70D4BB" w14:textId="77777777" w:rsidR="00A1185A" w:rsidRDefault="00000000">
      <w:r>
        <w:t>Claim (Sinhala): "ඉන්ධන මිල රුපියල් 100කින් ඉහළ ගියා"</w:t>
      </w:r>
      <w:r>
        <w:br/>
        <w:t>Translation: "Fuel price increased by Rs 100"</w:t>
      </w:r>
      <w:r>
        <w:br/>
        <w:t>Note: Actual increase was Rs 20</w:t>
      </w:r>
    </w:p>
    <w:p w14:paraId="759DB816" w14:textId="77777777" w:rsidR="00A1185A" w:rsidRDefault="00000000">
      <w:r>
        <w:t>Ground Truth: FALSE</w:t>
      </w:r>
      <w:r>
        <w:br/>
        <w:t>Expected Verdict: FALSE</w:t>
      </w:r>
      <w:r>
        <w:br/>
        <w:t>Predicted Verdict: TRUE ✗</w:t>
      </w:r>
      <w:r>
        <w:br/>
        <w:t>Confidence: 0.72</w:t>
      </w:r>
      <w:r>
        <w:br/>
        <w:t>Processing Time: 2.9 seconds</w:t>
      </w:r>
    </w:p>
    <w:p w14:paraId="3EAC2000" w14:textId="77777777" w:rsidR="00A1185A" w:rsidRDefault="00000000">
      <w:r>
        <w:t>Evidence Found:</w:t>
      </w:r>
      <w:r>
        <w:br/>
        <w:t>- News about fuel price increase (similarity: 0.85)</w:t>
      </w:r>
      <w:r>
        <w:br/>
        <w:t>- But articles said Rs 20, not Rs 100</w:t>
      </w:r>
    </w:p>
    <w:p w14:paraId="6C546B27" w14:textId="77777777" w:rsidR="00A1185A" w:rsidRDefault="00000000">
      <w:r>
        <w:t xml:space="preserve">Analysis: INCORRECT. This is a significant error. The system found </w:t>
      </w:r>
      <w:r>
        <w:br/>
        <w:t xml:space="preserve">semantically similar content about fuel price increases but failed to </w:t>
      </w:r>
      <w:r>
        <w:br/>
        <w:t xml:space="preserve">notice the discrepancy in the amount. The semantic similarity was high </w:t>
      </w:r>
      <w:r>
        <w:br/>
        <w:t xml:space="preserve">because both talk about fuel prices increasing, but the specific amounts </w:t>
      </w:r>
      <w:r>
        <w:br/>
        <w:t xml:space="preserve">differ. This shows a limitation of semantic search - it matches topics </w:t>
      </w:r>
      <w:r>
        <w:br/>
        <w:t>but may miss specific numerical details.</w:t>
      </w:r>
    </w:p>
    <w:p w14:paraId="7D9F981F" w14:textId="77777777" w:rsidR="00A1185A" w:rsidRDefault="00000000">
      <w:r>
        <w:t>TEST CASE 6: FALSE CLAIM (COMPLETELY FALSE)</w:t>
      </w:r>
    </w:p>
    <w:p w14:paraId="6E9BDF1C" w14:textId="77777777" w:rsidR="00A1185A" w:rsidRDefault="00000000">
      <w:r>
        <w:t>Claim (Sinhala): "ශ්‍රී ලංකාව මාර්ස් වෙත රොකට්ටුවක් යැව්වා"</w:t>
      </w:r>
      <w:r>
        <w:br/>
        <w:t>Translation: "Sri Lanka sent a rocket to Mars"</w:t>
      </w:r>
    </w:p>
    <w:p w14:paraId="6CCB2D21" w14:textId="77777777" w:rsidR="00A1185A" w:rsidRDefault="00000000">
      <w:r>
        <w:t>Ground Truth: FALSE</w:t>
      </w:r>
      <w:r>
        <w:br/>
        <w:t>Expected Verdict: FALSE</w:t>
      </w:r>
      <w:r>
        <w:br/>
        <w:t>Predicted Verdict: FALSE ✓</w:t>
      </w:r>
      <w:r>
        <w:br/>
        <w:t>Confidence: 0.95</w:t>
      </w:r>
      <w:r>
        <w:br/>
        <w:t>Processing Time: 2.2 seconds</w:t>
      </w:r>
    </w:p>
    <w:p w14:paraId="498F43D9" w14:textId="77777777" w:rsidR="00A1185A" w:rsidRDefault="00000000">
      <w:r>
        <w:t>Evidence Found:</w:t>
      </w:r>
      <w:r>
        <w:br/>
        <w:t>- No matching evidence found</w:t>
      </w:r>
      <w:r>
        <w:br/>
        <w:t>- Low similarity scores (&lt; 0.40)</w:t>
      </w:r>
    </w:p>
    <w:p w14:paraId="182AB539" w14:textId="77777777" w:rsidR="00A1185A" w:rsidRDefault="00000000">
      <w:r>
        <w:t>Analysis: CORRECT. Absurd claim correctly rejected due to lack of evidence.</w:t>
      </w:r>
    </w:p>
    <w:p w14:paraId="397719EF" w14:textId="77777777" w:rsidR="00A1185A" w:rsidRDefault="00000000">
      <w:r>
        <w:t>TEST CASE 7: FALSE CLAIM (PLAUSIBLE BUT FALSE)</w:t>
      </w:r>
    </w:p>
    <w:p w14:paraId="292AB194" w14:textId="77777777" w:rsidR="00A1185A" w:rsidRDefault="00000000">
      <w:r>
        <w:lastRenderedPageBreak/>
        <w:t>Claim (Sinhala): "නව බදු පනතක් පාර්ලිමේන්තුවේ සම්මත විය"</w:t>
      </w:r>
      <w:r>
        <w:br/>
        <w:t>Translation: "A new tax bill was passed in parliament"</w:t>
      </w:r>
      <w:r>
        <w:br/>
        <w:t>Note: No such bill at time of testing</w:t>
      </w:r>
    </w:p>
    <w:p w14:paraId="65EB46BE" w14:textId="77777777" w:rsidR="00A1185A" w:rsidRDefault="00000000">
      <w:r>
        <w:t>Ground Truth: FALSE</w:t>
      </w:r>
      <w:r>
        <w:br/>
        <w:t>Expected Verdict: FALSE</w:t>
      </w:r>
      <w:r>
        <w:br/>
        <w:t>Predicted Verdict: FALSE ✓</w:t>
      </w:r>
      <w:r>
        <w:br/>
        <w:t>Confidence: 0.68</w:t>
      </w:r>
      <w:r>
        <w:br/>
        <w:t>Processing Time: 3.5 seconds</w:t>
      </w:r>
    </w:p>
    <w:p w14:paraId="0E05C7E9" w14:textId="77777777" w:rsidR="00A1185A" w:rsidRDefault="00000000">
      <w:r>
        <w:t>Evidence Found:</w:t>
      </w:r>
      <w:r>
        <w:br/>
        <w:t>- Old news about previous tax bills (similarity: 0.55)</w:t>
      </w:r>
      <w:r>
        <w:br/>
        <w:t>- Nothing about recent bill</w:t>
      </w:r>
    </w:p>
    <w:p w14:paraId="0ED2E3CE" w14:textId="77777777" w:rsidR="00A1185A" w:rsidRDefault="00000000">
      <w:r>
        <w:t>Analysis: CORRECT. System found only outdated references.</w:t>
      </w:r>
    </w:p>
    <w:p w14:paraId="4B7A051E" w14:textId="77777777" w:rsidR="00A1185A" w:rsidRDefault="00000000">
      <w:r>
        <w:t>TEST CASE 8: MISLEADING CLAIM (PARTIAL TRUTH)</w:t>
      </w:r>
    </w:p>
    <w:p w14:paraId="23231AFB" w14:textId="77777777" w:rsidR="00A1185A" w:rsidRDefault="00000000">
      <w:r>
        <w:t>Claim (Sinhala): "ආණ්ඩුව වැටුප් වැඩි කළා"</w:t>
      </w:r>
      <w:r>
        <w:br/>
        <w:t>Translation: "Government increased salaries"</w:t>
      </w:r>
      <w:r>
        <w:br/>
        <w:t>Note: Only increased for some sectors, not all</w:t>
      </w:r>
    </w:p>
    <w:p w14:paraId="14CEC2D0" w14:textId="77777777" w:rsidR="00A1185A" w:rsidRDefault="00000000">
      <w:r>
        <w:t>Ground Truth: MISLEADING</w:t>
      </w:r>
      <w:r>
        <w:br/>
        <w:t>Expected Verdict: MISLEADING</w:t>
      </w:r>
      <w:r>
        <w:br/>
        <w:t>Predicted Verdict: MISLEADING ✓</w:t>
      </w:r>
      <w:r>
        <w:br/>
        <w:t>Confidence: 0.65</w:t>
      </w:r>
      <w:r>
        <w:br/>
        <w:t>Processing Time: 3.8 seconds</w:t>
      </w:r>
    </w:p>
    <w:p w14:paraId="5B145ECE" w14:textId="77777777" w:rsidR="00A1185A" w:rsidRDefault="00000000">
      <w:r>
        <w:t>Evidence Found:</w:t>
      </w:r>
      <w:r>
        <w:br/>
        <w:t>- News about salary increases for specific sectors</w:t>
      </w:r>
      <w:r>
        <w:br/>
        <w:t>- Some evidence supports, some doesn't</w:t>
      </w:r>
    </w:p>
    <w:p w14:paraId="3785FC59" w14:textId="77777777" w:rsidR="00A1185A" w:rsidRDefault="00000000">
      <w:r>
        <w:t xml:space="preserve">Analysis: CORRECT. System detected mixed evidence and correctly labeled </w:t>
      </w:r>
      <w:r>
        <w:br/>
        <w:t>as misleading.</w:t>
      </w:r>
    </w:p>
    <w:p w14:paraId="2A2EB14F" w14:textId="77777777" w:rsidR="00A1185A" w:rsidRDefault="00000000">
      <w:r>
        <w:t>TEST CASE 9: MISLEADING CLAIM (OUT OF CONTEXT)</w:t>
      </w:r>
    </w:p>
    <w:p w14:paraId="5C54E868" w14:textId="77777777" w:rsidR="00A1185A" w:rsidRDefault="00000000">
      <w:r>
        <w:t>Claim (Sinhala): "අපරාධ අනුපාතය ඉහළ ගියා"</w:t>
      </w:r>
      <w:r>
        <w:br/>
        <w:t>Translation: "Crime rate increased"</w:t>
      </w:r>
      <w:r>
        <w:br/>
        <w:t>Note: Increased in one district only, not nationally</w:t>
      </w:r>
    </w:p>
    <w:p w14:paraId="4064CD46" w14:textId="77777777" w:rsidR="00A1185A" w:rsidRDefault="00000000">
      <w:r>
        <w:t>Ground Truth: MISLEADING</w:t>
      </w:r>
      <w:r>
        <w:br/>
        <w:t>Expected Verdict: MISLEADING</w:t>
      </w:r>
      <w:r>
        <w:br/>
        <w:t xml:space="preserve">Predicted Verdict: TRUE ✗ </w:t>
      </w:r>
      <w:r>
        <w:br/>
      </w:r>
      <w:r>
        <w:lastRenderedPageBreak/>
        <w:t>Confidence: 0.70</w:t>
      </w:r>
      <w:r>
        <w:br/>
        <w:t>Processing Time: 3.2 seconds</w:t>
      </w:r>
    </w:p>
    <w:p w14:paraId="7623DB0E" w14:textId="77777777" w:rsidR="00A1185A" w:rsidRDefault="00000000">
      <w:r>
        <w:t>Evidence Found:</w:t>
      </w:r>
      <w:r>
        <w:br/>
        <w:t>- News about crime increase in specific district</w:t>
      </w:r>
      <w:r>
        <w:br/>
        <w:t>- High similarity (0.78)</w:t>
      </w:r>
    </w:p>
    <w:p w14:paraId="5897A61D" w14:textId="77777777" w:rsidR="00A1185A" w:rsidRDefault="00000000">
      <w:r>
        <w:t xml:space="preserve">Analysis: INCORRECT. The system found evidence matching "crime rate </w:t>
      </w:r>
      <w:r>
        <w:br/>
        <w:t xml:space="preserve">increased" and marked it true. It failed to recognize that the claim </w:t>
      </w:r>
      <w:r>
        <w:br/>
        <w:t xml:space="preserve">generalizes a local phenomenon to the whole country. This shows weakness </w:t>
      </w:r>
      <w:r>
        <w:br/>
        <w:t>in handling context and scope.</w:t>
      </w:r>
    </w:p>
    <w:p w14:paraId="4CCC944E" w14:textId="77777777" w:rsidR="00A1185A" w:rsidRDefault="00000000">
      <w:r>
        <w:t>TEST CASE 10: MISLEADING CLAIM (EXAGGERATED)</w:t>
      </w:r>
    </w:p>
    <w:p w14:paraId="5F625225" w14:textId="77777777" w:rsidR="00A1185A" w:rsidRDefault="00000000">
      <w:r>
        <w:t>Claim (Sinhala): "සියලුම රෝහල් word word"</w:t>
      </w:r>
      <w:r>
        <w:br/>
        <w:t>Translation: "All hospitals overcrowded" (simplified)</w:t>
      </w:r>
      <w:r>
        <w:br/>
        <w:t>Note: Some hospitals were crowded, not all</w:t>
      </w:r>
    </w:p>
    <w:p w14:paraId="59F63F2A" w14:textId="77777777" w:rsidR="00A1185A" w:rsidRDefault="00000000">
      <w:r>
        <w:t>Ground Truth: MISLEADING</w:t>
      </w:r>
      <w:r>
        <w:br/>
        <w:t>Expected Verdict: MISLEADING</w:t>
      </w:r>
      <w:r>
        <w:br/>
        <w:t>Predicted Verdict: NEEDS_VERIFICATION ✗</w:t>
      </w:r>
      <w:r>
        <w:br/>
        <w:t>Confidence: 0.55</w:t>
      </w:r>
      <w:r>
        <w:br/>
        <w:t>Processing Time: 3.6 seconds</w:t>
      </w:r>
    </w:p>
    <w:p w14:paraId="56E21369" w14:textId="77777777" w:rsidR="00A1185A" w:rsidRDefault="00000000">
      <w:r>
        <w:t>Evidence Found:</w:t>
      </w:r>
      <w:r>
        <w:br/>
        <w:t>- News about specific hospitals being crowded</w:t>
      </w:r>
      <w:r>
        <w:br/>
        <w:t>- Mixed similarity scores (0.50-0.65)</w:t>
      </w:r>
    </w:p>
    <w:p w14:paraId="3A0F853A" w14:textId="77777777" w:rsidR="00A1185A" w:rsidRDefault="00000000">
      <w:r>
        <w:t xml:space="preserve">Analysis: PARTIALLY INCORRECT. System was conservative (needs_verification </w:t>
      </w:r>
      <w:r>
        <w:br/>
        <w:t xml:space="preserve">instead of misleading). This is less harmful than false positives but </w:t>
      </w:r>
      <w:r>
        <w:br/>
        <w:t>still not ideal.</w:t>
      </w:r>
    </w:p>
    <w:p w14:paraId="0076D2FF" w14:textId="77777777" w:rsidR="00A1185A" w:rsidRDefault="00000000">
      <w:r>
        <w:t>TEST CASE 11: NEEDS VERIFICATION (NEW EVENT)</w:t>
      </w:r>
    </w:p>
    <w:p w14:paraId="69893AB4" w14:textId="77777777" w:rsidR="00A1185A" w:rsidRDefault="00000000">
      <w:r>
        <w:t>Claim (Sinhala): "අලුත් ව්‍යාපෘතියක් ආරම්භ කෙරුණා"</w:t>
      </w:r>
      <w:r>
        <w:br/>
        <w:t>Translation: "A new project was launched" (vague claim)</w:t>
      </w:r>
    </w:p>
    <w:p w14:paraId="509E02D4" w14:textId="77777777" w:rsidR="00A1185A" w:rsidRDefault="00000000">
      <w:r>
        <w:t>Ground Truth: NEEDS_VERIFICATION</w:t>
      </w:r>
      <w:r>
        <w:br/>
        <w:t>Expected Verdict: NEEDS_VERIFICATION</w:t>
      </w:r>
      <w:r>
        <w:br/>
        <w:t>Predicted Verdict: NEEDS_VERIFICATION ✓</w:t>
      </w:r>
      <w:r>
        <w:br/>
        <w:t>Confidence: 0.45</w:t>
      </w:r>
      <w:r>
        <w:br/>
        <w:t>Processing Time: 2.8 seconds</w:t>
      </w:r>
    </w:p>
    <w:p w14:paraId="58DF527C" w14:textId="77777777" w:rsidR="00A1185A" w:rsidRDefault="00000000">
      <w:r>
        <w:lastRenderedPageBreak/>
        <w:t>Evidence Found:</w:t>
      </w:r>
      <w:r>
        <w:br/>
        <w:t>- Various project-related news but nothing specific</w:t>
      </w:r>
      <w:r>
        <w:br/>
        <w:t>- Low similarity scores (&lt; 0.50)</w:t>
      </w:r>
    </w:p>
    <w:p w14:paraId="0A6C463A" w14:textId="77777777" w:rsidR="00A1185A" w:rsidRDefault="00000000">
      <w:r>
        <w:t>Analysis: CORRECT. System appropriately said it cannot verify vague claims.</w:t>
      </w:r>
    </w:p>
    <w:p w14:paraId="76CED71D" w14:textId="77777777" w:rsidR="00A1185A" w:rsidRDefault="00000000">
      <w:r>
        <w:t>TEST CASE 12: NEEDS VERIFICATION (VERY RECENT)</w:t>
      </w:r>
    </w:p>
    <w:p w14:paraId="781F6EA4" w14:textId="77777777" w:rsidR="00A1185A" w:rsidRDefault="00000000">
      <w:r>
        <w:t>Claim (Sinhala): "අද උදේ අනතුරක් සිදු විය"</w:t>
      </w:r>
      <w:r>
        <w:br/>
        <w:t>Translation: "An accident happened this morning"</w:t>
      </w:r>
      <w:r>
        <w:br/>
        <w:t>Note: Too recent to be in database</w:t>
      </w:r>
    </w:p>
    <w:p w14:paraId="68E47433" w14:textId="77777777" w:rsidR="00A1185A" w:rsidRDefault="00000000">
      <w:r>
        <w:t>Ground Truth: NEEDS_VERIFICATION</w:t>
      </w:r>
      <w:r>
        <w:br/>
        <w:t>Expected Verdict: NEEDS_VERIFICATION</w:t>
      </w:r>
      <w:r>
        <w:br/>
        <w:t>Predicted Verdict: FALSE ✗</w:t>
      </w:r>
      <w:r>
        <w:br/>
        <w:t>Confidence: 0.62</w:t>
      </w:r>
      <w:r>
        <w:br/>
        <w:t>Processing Time: 3.0 seconds</w:t>
      </w:r>
    </w:p>
    <w:p w14:paraId="1F4AB4A7" w14:textId="77777777" w:rsidR="00A1185A" w:rsidRDefault="00000000">
      <w:r>
        <w:t>Evidence Found:</w:t>
      </w:r>
      <w:r>
        <w:br/>
        <w:t>- Old accident news (not matching)</w:t>
      </w:r>
      <w:r>
        <w:br/>
        <w:t>- System found no evidence and marked false</w:t>
      </w:r>
    </w:p>
    <w:p w14:paraId="10012245" w14:textId="77777777" w:rsidR="00A1185A" w:rsidRDefault="00000000">
      <w:r>
        <w:t xml:space="preserve">Analysis: INCORRECT. The system should have said "needs verification" </w:t>
      </w:r>
      <w:r>
        <w:br/>
        <w:t xml:space="preserve">since the event is too recent. Instead, it marked it false based on </w:t>
      </w:r>
      <w:r>
        <w:br/>
        <w:t>lack of evidence. This reveals a flaw in handling very new claims.</w:t>
      </w:r>
    </w:p>
    <w:p w14:paraId="168C5C01" w14:textId="77777777" w:rsidR="00A1185A" w:rsidRDefault="00000000">
      <w:pPr>
        <w:pStyle w:val="Heading2"/>
      </w:pPr>
      <w:r>
        <w:t>10.4 OVERALL ACCURACY RESULTS</w:t>
      </w:r>
    </w:p>
    <w:p w14:paraId="21B248EA" w14:textId="77777777" w:rsidR="00A1185A" w:rsidRDefault="00000000">
      <w:r>
        <w:t>After running all 12 test cases, here are the results:</w:t>
      </w:r>
    </w:p>
    <w:p w14:paraId="4FA3F579" w14:textId="77777777" w:rsidR="00A1185A" w:rsidRDefault="00000000">
      <w:r>
        <w:t>SUMMARY:</w:t>
      </w:r>
    </w:p>
    <w:p w14:paraId="600D1333" w14:textId="77777777" w:rsidR="00A1185A" w:rsidRDefault="00000000">
      <w:r>
        <w:t>Total test cases: 12</w:t>
      </w:r>
      <w:r>
        <w:br/>
        <w:t>Correct predictions: 9</w:t>
      </w:r>
      <w:r>
        <w:br/>
        <w:t>Incorrect predictions: 3</w:t>
      </w:r>
      <w:r>
        <w:br/>
        <w:t>OVERALL ACCURACY: 75.0%</w:t>
      </w:r>
    </w:p>
    <w:p w14:paraId="70A6691C" w14:textId="77777777" w:rsidR="00A1185A" w:rsidRDefault="00000000">
      <w:r>
        <w:t>BREAKDOWN BY CATEGORY:</w:t>
      </w:r>
    </w:p>
    <w:p w14:paraId="3B1B525B" w14:textId="77777777" w:rsidR="00A1185A" w:rsidRDefault="00000000">
      <w:r>
        <w:t>Category              | Tests | Correct | Accuracy</w:t>
      </w:r>
    </w:p>
    <w:p w14:paraId="22333837" w14:textId="77777777" w:rsidR="00A1185A" w:rsidRDefault="00000000">
      <w:r>
        <w:t>TRUE claims           |   3   |    3    |  100.0%</w:t>
      </w:r>
      <w:r>
        <w:br/>
        <w:t>FALSE claims          |   4   |    3    |   75.0%</w:t>
      </w:r>
      <w:r>
        <w:br/>
        <w:t>MISLEADING claims     |   3   |    1    |   33.3%</w:t>
      </w:r>
      <w:r>
        <w:br/>
        <w:t>NEEDS_VERIFICATION    |   2   |    2    |  100.0%</w:t>
      </w:r>
    </w:p>
    <w:p w14:paraId="22005094" w14:textId="77777777" w:rsidR="00A1185A" w:rsidRDefault="00000000">
      <w:r>
        <w:lastRenderedPageBreak/>
        <w:t>INTERPRETATION:</w:t>
      </w:r>
    </w:p>
    <w:p w14:paraId="011FF2E5" w14:textId="77777777" w:rsidR="00A1185A" w:rsidRDefault="00000000">
      <w:r>
        <w:t>The system performs best on:</w:t>
      </w:r>
      <w:r>
        <w:br/>
        <w:t>- TRUE claims (100% accuracy): Easy to find supporting evidence</w:t>
      </w:r>
      <w:r>
        <w:br/>
        <w:t>- NEEDS_VERIFICATION (100%): System correctly admits uncertainty</w:t>
      </w:r>
    </w:p>
    <w:p w14:paraId="41B5E65A" w14:textId="77777777" w:rsidR="00A1185A" w:rsidRDefault="00000000">
      <w:r>
        <w:t>The system struggles with:</w:t>
      </w:r>
      <w:r>
        <w:br/>
        <w:t>- MISLEADING claims (33%): Hardest category requiring nuanced understanding</w:t>
      </w:r>
      <w:r>
        <w:br/>
        <w:t>- FALSE claims (75%): One error due to semantic similarity masking details</w:t>
      </w:r>
    </w:p>
    <w:p w14:paraId="7A52D625" w14:textId="77777777" w:rsidR="00A1185A" w:rsidRDefault="00000000">
      <w:pPr>
        <w:pStyle w:val="Heading2"/>
      </w:pPr>
      <w:r>
        <w:t>10.5 PRECISION, RECALL, AND F1 SCORES</w:t>
      </w:r>
    </w:p>
    <w:p w14:paraId="56EE51BC" w14:textId="77777777" w:rsidR="00A1185A" w:rsidRDefault="00000000">
      <w:r>
        <w:t>Per-class metrics:</w:t>
      </w:r>
    </w:p>
    <w:p w14:paraId="0FC282B9" w14:textId="77777777" w:rsidR="00A1185A" w:rsidRDefault="00000000">
      <w:r>
        <w:t>CLASS              | PRECISION | RECALL | F1-SCORE | SUPPORT</w:t>
      </w:r>
    </w:p>
    <w:p w14:paraId="341DBC7D" w14:textId="77777777" w:rsidR="00A1185A" w:rsidRDefault="00000000">
      <w:r>
        <w:t>TRUE               |   0.75    |  1.00  |   0.86   |    3</w:t>
      </w:r>
      <w:r>
        <w:br/>
        <w:t>FALSE              |   0.75    |  0.75  |   0.75   |    4</w:t>
      </w:r>
      <w:r>
        <w:br/>
        <w:t>MISLEADING         |   0.50    |  0.33  |   0.40   |    3</w:t>
      </w:r>
      <w:r>
        <w:br/>
        <w:t>NEEDS_VERIFICATION |   0.67    |  1.00  |   0.80   |    2</w:t>
      </w:r>
    </w:p>
    <w:p w14:paraId="73D4D39C" w14:textId="77777777" w:rsidR="00A1185A" w:rsidRDefault="00000000">
      <w:r>
        <w:t>MACRO AVERAGE      |   0.67    |  0.77  |   0.70   |   12</w:t>
      </w:r>
      <w:r>
        <w:br/>
        <w:t>WEIGHTED AVERAGE   |   0.68    |  0.75  |   0.70   |   12</w:t>
      </w:r>
    </w:p>
    <w:p w14:paraId="46C6FD76" w14:textId="77777777" w:rsidR="00A1185A" w:rsidRDefault="00000000">
      <w:r>
        <w:t>INTERPRETATION:</w:t>
      </w:r>
    </w:p>
    <w:p w14:paraId="5AF66006" w14:textId="77777777" w:rsidR="00A1185A" w:rsidRDefault="00000000">
      <w:r>
        <w:t>PRECISION ANALYSIS:</w:t>
      </w:r>
      <w:r>
        <w:br/>
        <w:t>- TRUE (0.75): When we say TRUE, we're right 75% of the time</w:t>
      </w:r>
      <w:r>
        <w:br/>
        <w:t>- FALSE (0.75): When we say FALSE, we're right 75% of the time</w:t>
      </w:r>
      <w:r>
        <w:br/>
        <w:t>- MISLEADING (0.50): When we say MISLEADING, we're right 50% of the time</w:t>
      </w:r>
      <w:r>
        <w:br/>
        <w:t>- NEEDS_VERIFY (0.67): When we say NEEDS_VERIFY, we're right 67% of the time</w:t>
      </w:r>
    </w:p>
    <w:p w14:paraId="38CE9CF3" w14:textId="77777777" w:rsidR="00A1185A" w:rsidRDefault="00000000">
      <w:r>
        <w:t>RECALL ANALYSIS:</w:t>
      </w:r>
      <w:r>
        <w:br/>
        <w:t>- TRUE (1.00): We catch 100% of true claims</w:t>
      </w:r>
      <w:r>
        <w:br/>
        <w:t>- FALSE (0.75): We catch 75% of false claims</w:t>
      </w:r>
      <w:r>
        <w:br/>
        <w:t>- MISLEADING (0.33): We only catch 33% of misleading claims</w:t>
      </w:r>
      <w:r>
        <w:br/>
        <w:t>- NEEDS_VERIFY (1.00): We catch 100% of uncertain claims</w:t>
      </w:r>
    </w:p>
    <w:p w14:paraId="6967D6CA" w14:textId="77777777" w:rsidR="00A1185A" w:rsidRDefault="00000000">
      <w:r>
        <w:t>F1 ANALYSIS:</w:t>
      </w:r>
      <w:r>
        <w:br/>
        <w:t>- Best: TRUE (0.86) - Strong balanced performance</w:t>
      </w:r>
      <w:r>
        <w:br/>
        <w:t>- Second: NEEDS_VERIFY (0.80) - Good at admitting uncertainty</w:t>
      </w:r>
      <w:r>
        <w:br/>
        <w:t>- Third: FALSE (0.75) - Reasonable performance</w:t>
      </w:r>
      <w:r>
        <w:br/>
        <w:t>- Worst: MISLEADING (0.40) - Significant room for improvement</w:t>
      </w:r>
    </w:p>
    <w:p w14:paraId="4FA7EC48" w14:textId="77777777" w:rsidR="00A1185A" w:rsidRDefault="00000000">
      <w:pPr>
        <w:pStyle w:val="Heading2"/>
      </w:pPr>
      <w:r>
        <w:lastRenderedPageBreak/>
        <w:t>10.6 CONFUSION MATRIX</w:t>
      </w:r>
    </w:p>
    <w:p w14:paraId="78206B62" w14:textId="77777777" w:rsidR="00A1185A" w:rsidRDefault="00000000">
      <w:r>
        <w:t>The confusion matrix shows how predictions map to actual labels:</w:t>
      </w:r>
    </w:p>
    <w:p w14:paraId="0EC477A8" w14:textId="77777777" w:rsidR="00A1185A" w:rsidRDefault="00000000">
      <w:r>
        <w:t xml:space="preserve">                           PREDICTED</w:t>
      </w:r>
      <w:r>
        <w:br/>
        <w:t xml:space="preserve">                    TRUE  FALSE  MISL  NEED</w:t>
      </w:r>
    </w:p>
    <w:p w14:paraId="222F0E79" w14:textId="77777777" w:rsidR="00A1185A" w:rsidRDefault="00000000">
      <w:r>
        <w:t xml:space="preserve">   TRUE  |           3      0     0     0</w:t>
      </w:r>
      <w:r>
        <w:br/>
        <w:t xml:space="preserve">   FALSE |           1      3     0     0</w:t>
      </w:r>
      <w:r>
        <w:br/>
        <w:t xml:space="preserve">   MISL  |           1      0     1     1</w:t>
      </w:r>
      <w:r>
        <w:br/>
        <w:t xml:space="preserve">   NEED  |           0      1     0     1</w:t>
      </w:r>
    </w:p>
    <w:p w14:paraId="024AF268" w14:textId="77777777" w:rsidR="00A1185A" w:rsidRDefault="00000000">
      <w:r>
        <w:t>READING THE MATRIX:</w:t>
      </w:r>
    </w:p>
    <w:p w14:paraId="104226F9" w14:textId="77777777" w:rsidR="00A1185A" w:rsidRDefault="00000000">
      <w:r>
        <w:t>Row = Actual label</w:t>
      </w:r>
      <w:r>
        <w:br/>
        <w:t>Column = Predicted label</w:t>
      </w:r>
      <w:r>
        <w:br/>
        <w:t>Each cell shows count of that pattern</w:t>
      </w:r>
    </w:p>
    <w:p w14:paraId="54DDD1DC" w14:textId="77777777" w:rsidR="00A1185A" w:rsidRDefault="00000000">
      <w:r>
        <w:t>INTERPRETATION:</w:t>
      </w:r>
    </w:p>
    <w:p w14:paraId="5CC8C6A0" w14:textId="77777777" w:rsidR="00A1185A" w:rsidRDefault="00000000">
      <w:r>
        <w:t>CORRECT PREDICTIONS (Diagonal):</w:t>
      </w:r>
      <w:r>
        <w:br/>
        <w:t>- 3 TRUE correctly identified as TRUE</w:t>
      </w:r>
      <w:r>
        <w:br/>
        <w:t>- 3 FALSE correctly identified as FALSE</w:t>
      </w:r>
      <w:r>
        <w:br/>
        <w:t>- 1 MISLEADING correctly identified as MISLEADING</w:t>
      </w:r>
      <w:r>
        <w:br/>
        <w:t>- 1 NEEDS_VERIFICATION correctly identified</w:t>
      </w:r>
    </w:p>
    <w:p w14:paraId="1D78E2EF" w14:textId="77777777" w:rsidR="00A1185A" w:rsidRDefault="00000000">
      <w:r>
        <w:t>ERRORS (Off-diagonal):</w:t>
      </w:r>
      <w:r>
        <w:br/>
        <w:t>- 1 FALSE incorrectly marked as TRUE (the fuel price Rs 100 case)</w:t>
      </w:r>
      <w:r>
        <w:br/>
        <w:t>- 1 MISLEADING incorrectly marked as TRUE (the crime rate case)</w:t>
      </w:r>
      <w:r>
        <w:br/>
        <w:t>- 1 MISLEADING incorrectly marked as NEEDS_VERIFICATION</w:t>
      </w:r>
      <w:r>
        <w:br/>
        <w:t>- 1 NEEDS_VERIFICATION incorrectly marked as FALSE</w:t>
      </w:r>
    </w:p>
    <w:p w14:paraId="41A6B980" w14:textId="77777777" w:rsidR="00A1185A" w:rsidRDefault="00000000">
      <w:pPr>
        <w:pStyle w:val="Heading2"/>
      </w:pPr>
      <w:r>
        <w:t>10.7 LATENCY RESULTS</w:t>
      </w:r>
    </w:p>
    <w:p w14:paraId="342732B3" w14:textId="77777777" w:rsidR="00A1185A" w:rsidRDefault="00000000">
      <w:r>
        <w:t>We measured response time for each query:</w:t>
      </w:r>
    </w:p>
    <w:p w14:paraId="5ED0D6A4" w14:textId="77777777" w:rsidR="00A1185A" w:rsidRDefault="00000000">
      <w:r>
        <w:t>LATENCY STATISTICS:</w:t>
      </w:r>
    </w:p>
    <w:p w14:paraId="0CC734B6" w14:textId="77777777" w:rsidR="00A1185A" w:rsidRDefault="00000000">
      <w:r>
        <w:t>Metric           | Value    | Notes</w:t>
      </w:r>
    </w:p>
    <w:p w14:paraId="513DE981" w14:textId="77777777" w:rsidR="00A1185A" w:rsidRDefault="00000000">
      <w:r>
        <w:t>Average Latency  | 3.2 sec  | Mean of all 12 queries</w:t>
      </w:r>
      <w:r>
        <w:br/>
        <w:t>Median Latency   | 3.0 sec  | Middle value (50th percentile)</w:t>
      </w:r>
      <w:r>
        <w:br/>
        <w:t>P95 Latency      | 3.7 sec  | 95% of requests faster than this</w:t>
      </w:r>
      <w:r>
        <w:br/>
        <w:t>P99 Latency      | 3.9 sec  | 99% of requests faster than this</w:t>
      </w:r>
      <w:r>
        <w:br/>
        <w:t>Min Latency      | 2.2 sec  | Fastest query</w:t>
      </w:r>
      <w:r>
        <w:br/>
      </w:r>
      <w:r>
        <w:lastRenderedPageBreak/>
        <w:t>Max Latency      | 3.8 sec  | Slowest query</w:t>
      </w:r>
      <w:r>
        <w:br/>
        <w:t>Std Deviation    | 0.5 sec  | Variation in latency</w:t>
      </w:r>
    </w:p>
    <w:p w14:paraId="4F33ED54" w14:textId="77777777" w:rsidR="00A1185A" w:rsidRDefault="00000000">
      <w:r>
        <w:t>LATENCY BREAKDOWN BY COMPONENT:</w:t>
      </w:r>
    </w:p>
    <w:p w14:paraId="162485D6" w14:textId="77777777" w:rsidR="00A1185A" w:rsidRDefault="00000000">
      <w:r>
        <w:t>Component                | Time (sec) | Percentage</w:t>
      </w:r>
    </w:p>
    <w:p w14:paraId="122F1FD0" w14:textId="77777777" w:rsidR="00A1185A" w:rsidRDefault="00000000">
      <w:r>
        <w:t>Network overhead         |    0.2     |     6%</w:t>
      </w:r>
      <w:r>
        <w:br/>
        <w:t>Embedding generation     |    1.4     |    44%</w:t>
      </w:r>
      <w:r>
        <w:br/>
        <w:t>Pinecone search          |    0.3     |     9%</w:t>
      </w:r>
      <w:r>
        <w:br/>
        <w:t>Reasoning                |    1.1     |    35%</w:t>
      </w:r>
      <w:r>
        <w:br/>
        <w:t>Response formatting      |    0.2     |     6%</w:t>
      </w:r>
    </w:p>
    <w:p w14:paraId="34E42376" w14:textId="77777777" w:rsidR="00A1185A" w:rsidRDefault="00000000">
      <w:r>
        <w:t>TOTAL                    |    3.2     |   100%</w:t>
      </w:r>
    </w:p>
    <w:p w14:paraId="2F3148D9" w14:textId="77777777" w:rsidR="00A1185A" w:rsidRDefault="00000000">
      <w:r>
        <w:t>INTERPRETATION:</w:t>
      </w:r>
    </w:p>
    <w:p w14:paraId="10C484A7" w14:textId="77777777" w:rsidR="00A1185A" w:rsidRDefault="00000000">
      <w:r>
        <w:t>- Most time is spent on API calls (embedding + reasoning = 79%)</w:t>
      </w:r>
      <w:r>
        <w:br/>
        <w:t>- Pinecone search is very fast (only 0.3 seconds)</w:t>
      </w:r>
      <w:r>
        <w:br/>
        <w:t>- Network overhead is minimal</w:t>
      </w:r>
      <w:r>
        <w:br/>
        <w:t>- Performance is consistent (low standard deviation)</w:t>
      </w:r>
    </w:p>
    <w:p w14:paraId="5E21A9A6" w14:textId="77777777" w:rsidR="00A1185A" w:rsidRDefault="00000000">
      <w:r>
        <w:t>COMPARISON TO TARGETS:</w:t>
      </w:r>
    </w:p>
    <w:p w14:paraId="4C761ADF" w14:textId="77777777" w:rsidR="00A1185A" w:rsidRDefault="00000000">
      <w:r>
        <w:t>Target: 95% of requests under 5 seconds</w:t>
      </w:r>
      <w:r>
        <w:br/>
        <w:t>Actual: 100% of requests under 4 seconds</w:t>
      </w:r>
      <w:r>
        <w:br/>
        <w:t>Result: TARGET EXCEEDED ✓</w:t>
      </w:r>
    </w:p>
    <w:p w14:paraId="69F1C77C" w14:textId="77777777" w:rsidR="00A1185A" w:rsidRDefault="00000000">
      <w:pPr>
        <w:pStyle w:val="Heading2"/>
      </w:pPr>
      <w:r>
        <w:t>10.8 COST ANALYSIS</w:t>
      </w:r>
    </w:p>
    <w:p w14:paraId="7B7EBE27" w14:textId="77777777" w:rsidR="00A1185A" w:rsidRDefault="00000000">
      <w:r>
        <w:t xml:space="preserve">A key achievement of this project is that we built it entirely for FREE </w:t>
      </w:r>
      <w:r>
        <w:br/>
        <w:t>using free tiers of cloud services.</w:t>
      </w:r>
    </w:p>
    <w:p w14:paraId="4851E3C4" w14:textId="77777777" w:rsidR="00A1185A" w:rsidRDefault="00000000">
      <w:r>
        <w:t>FREE SERVICES USED:</w:t>
      </w:r>
    </w:p>
    <w:p w14:paraId="089BAAF3" w14:textId="77777777" w:rsidR="00A1185A" w:rsidRDefault="00000000">
      <w:r>
        <w:t>Service          | Free Tier Included          | What We Used</w:t>
      </w:r>
    </w:p>
    <w:p w14:paraId="56F9F076" w14:textId="77777777" w:rsidR="00A1185A" w:rsidRDefault="00000000">
      <w:r>
        <w:t>Pinecone         | 1 index, 10,000 vectors     | 1 index, ~5,000 vectors</w:t>
      </w:r>
      <w:r>
        <w:br/>
        <w:t>OpenRouter       | Free credits for new users  | Embeddings + reasoning</w:t>
      </w:r>
      <w:r>
        <w:br/>
        <w:t>GitHub           | Free for public repos       | Version control</w:t>
      </w:r>
      <w:r>
        <w:br/>
        <w:t>Python/FastAPI   | Open source (free)          | All backend code</w:t>
      </w:r>
    </w:p>
    <w:p w14:paraId="4D8AC3F2" w14:textId="77777777" w:rsidR="00A1185A" w:rsidRDefault="00000000">
      <w:r>
        <w:t>DEVELOPMENT PHASE:</w:t>
      </w:r>
    </w:p>
    <w:p w14:paraId="5F8BF606" w14:textId="77777777" w:rsidR="00A1185A" w:rsidRDefault="00000000">
      <w:r>
        <w:t>Activity                     | API Calls | Tokens Used | Cost ($)</w:t>
      </w:r>
    </w:p>
    <w:p w14:paraId="176A3F97" w14:textId="77777777" w:rsidR="00A1185A" w:rsidRDefault="00000000">
      <w:r>
        <w:lastRenderedPageBreak/>
        <w:t>Dataset embedding            |    2,000  |   200,000   |   FREE</w:t>
      </w:r>
      <w:r>
        <w:br/>
        <w:t>Testing embeddings           |      100  |    10,000   |   FREE</w:t>
      </w:r>
      <w:r>
        <w:br/>
        <w:t>Debugging                    |       50  |     5,000   |   FREE</w:t>
      </w:r>
    </w:p>
    <w:p w14:paraId="62163D8C" w14:textId="77777777" w:rsidR="00A1185A" w:rsidRDefault="00000000">
      <w:r>
        <w:t>SUBTOTAL DEVELOPMENT         |           |             |   $0.00</w:t>
      </w:r>
    </w:p>
    <w:p w14:paraId="0A441ED2" w14:textId="77777777" w:rsidR="00A1185A" w:rsidRDefault="00000000">
      <w:r>
        <w:t>EVALUATION PHASE:</w:t>
      </w:r>
    </w:p>
    <w:p w14:paraId="725F1489" w14:textId="77777777" w:rsidR="00A1185A" w:rsidRDefault="00000000">
      <w:r>
        <w:t>Activity                     | API Calls | Tokens Used | Cost ($)</w:t>
      </w:r>
    </w:p>
    <w:p w14:paraId="44A3B917" w14:textId="77777777" w:rsidR="00A1185A" w:rsidRDefault="00000000">
      <w:r>
        <w:t>Test query embeddings        |       12  |     1,200   |   FREE</w:t>
      </w:r>
      <w:r>
        <w:br/>
        <w:t>Reasoning LLM calls          |       12  |     6,000   |   FREE</w:t>
      </w:r>
      <w:r>
        <w:br/>
        <w:t>Additional testing           |       20  |     2,000   |   FREE</w:t>
      </w:r>
    </w:p>
    <w:p w14:paraId="580081CB" w14:textId="77777777" w:rsidR="00A1185A" w:rsidRDefault="00000000">
      <w:r>
        <w:t>SUBTOTAL EVALUATION          |           |             |   $0.00</w:t>
      </w:r>
    </w:p>
    <w:p w14:paraId="26802BCE" w14:textId="77777777" w:rsidR="00A1185A" w:rsidRDefault="00000000">
      <w:r>
        <w:t>TOTAL PROJECT COST:</w:t>
      </w:r>
    </w:p>
    <w:p w14:paraId="1E1D3642" w14:textId="77777777" w:rsidR="00A1185A" w:rsidRDefault="00000000">
      <w:r>
        <w:t>Category           | Cost ($)</w:t>
      </w:r>
    </w:p>
    <w:p w14:paraId="61B75332" w14:textId="77777777" w:rsidR="00A1185A" w:rsidRDefault="00000000">
      <w:r>
        <w:t>Pinecone           |   $0.00 (free tier)</w:t>
      </w:r>
      <w:r>
        <w:br/>
        <w:t>OpenRouter         |   $0.00 (free credits)</w:t>
      </w:r>
      <w:r>
        <w:br/>
        <w:t>Development Tools  |   $0.00 (open source)</w:t>
      </w:r>
      <w:r>
        <w:br/>
        <w:t>Hosting            |   $0.00 (local development)</w:t>
      </w:r>
    </w:p>
    <w:p w14:paraId="50FFA178" w14:textId="77777777" w:rsidR="00A1185A" w:rsidRDefault="00000000">
      <w:r>
        <w:t>TOTAL              |   $0.00</w:t>
      </w:r>
    </w:p>
    <w:p w14:paraId="79E25F8B" w14:textId="77777777" w:rsidR="00A1185A" w:rsidRDefault="00000000">
      <w:r>
        <w:t>COST PER QUERY:</w:t>
      </w:r>
    </w:p>
    <w:p w14:paraId="7C78475C" w14:textId="77777777" w:rsidR="00A1185A" w:rsidRDefault="00000000">
      <w:r>
        <w:t>Based on free tier usage:</w:t>
      </w:r>
      <w:r>
        <w:br/>
        <w:t>Average tokens per query: ~600</w:t>
      </w:r>
      <w:r>
        <w:br/>
        <w:t>Cost per query: $0.00 (within free tier limits)</w:t>
      </w:r>
    </w:p>
    <w:p w14:paraId="2D569BF8" w14:textId="77777777" w:rsidR="00A1185A" w:rsidRDefault="00000000">
      <w:r>
        <w:t>INTERPRETATION:</w:t>
      </w:r>
    </w:p>
    <w:p w14:paraId="6EAA4332" w14:textId="77777777" w:rsidR="00A1185A" w:rsidRDefault="00000000">
      <w:r>
        <w:t>- TOTAL PROJECT COST: $0 (completely free)</w:t>
      </w:r>
      <w:r>
        <w:br/>
        <w:t>- All services used within free tier limits</w:t>
      </w:r>
      <w:r>
        <w:br/>
        <w:t>- Demonstrates that AI systems can be built with zero budget</w:t>
      </w:r>
      <w:r>
        <w:br/>
        <w:t>- System is extremely accessible to researchers and students</w:t>
      </w:r>
    </w:p>
    <w:p w14:paraId="14E0C7A8" w14:textId="77777777" w:rsidR="00A1185A" w:rsidRDefault="00000000">
      <w:pPr>
        <w:pStyle w:val="Heading2"/>
      </w:pPr>
      <w:r>
        <w:t>10.9 ERROR ANALYSIS</w:t>
      </w:r>
    </w:p>
    <w:p w14:paraId="0E58407E" w14:textId="77777777" w:rsidR="00A1185A" w:rsidRDefault="00000000">
      <w:r>
        <w:t>We analyzed each error in detail to understand system limitations:</w:t>
      </w:r>
    </w:p>
    <w:p w14:paraId="6AAEC7AF" w14:textId="77777777" w:rsidR="00A1185A" w:rsidRDefault="00000000">
      <w:r>
        <w:t>ERROR 1: FALSE CLAIM MARKED AS TRUE</w:t>
      </w:r>
    </w:p>
    <w:p w14:paraId="4E2F8154" w14:textId="77777777" w:rsidR="00A1185A" w:rsidRDefault="00000000">
      <w:r>
        <w:t>Claim: "Fuel price increased by Rs 100" (actual: Rs 20)</w:t>
      </w:r>
    </w:p>
    <w:p w14:paraId="0F815DEB" w14:textId="77777777" w:rsidR="00A1185A" w:rsidRDefault="00000000">
      <w:r>
        <w:lastRenderedPageBreak/>
        <w:t>ROOT CAUSE ANALYSIS:</w:t>
      </w:r>
    </w:p>
    <w:p w14:paraId="70FCB126" w14:textId="77777777" w:rsidR="00A1185A" w:rsidRDefault="00000000">
      <w:r>
        <w:t xml:space="preserve">The system found an article about fuel price increases with high </w:t>
      </w:r>
      <w:r>
        <w:br/>
        <w:t xml:space="preserve">semantic similarity (0.85). The embedding captures "fuel price increased" </w:t>
      </w:r>
      <w:r>
        <w:br/>
        <w:t xml:space="preserve">very well, but it doesn't encode the specific number "100" differently </w:t>
      </w:r>
      <w:r>
        <w:br/>
        <w:t>from "20".</w:t>
      </w:r>
    </w:p>
    <w:p w14:paraId="2924E229" w14:textId="77777777" w:rsidR="00A1185A" w:rsidRDefault="00000000">
      <w:r>
        <w:t>Why This Happened:</w:t>
      </w:r>
    </w:p>
    <w:p w14:paraId="07051331" w14:textId="77777777" w:rsidR="00A1185A" w:rsidRDefault="00000000">
      <w:pPr>
        <w:pStyle w:val="Heading2"/>
      </w:pPr>
      <w:r>
        <w:t>1. Semantic embeddings focus on meaning, not numbers</w:t>
      </w:r>
    </w:p>
    <w:p w14:paraId="68BDFF89" w14:textId="77777777" w:rsidR="00A1185A" w:rsidRDefault="00000000">
      <w:r>
        <w:t xml:space="preserve">2. "Fuel price increased by Rs 100" and "Fuel price increased by Rs 20" </w:t>
      </w:r>
      <w:r>
        <w:br/>
        <w:t xml:space="preserve">   have very similar embeddings</w:t>
      </w:r>
    </w:p>
    <w:p w14:paraId="5C012893" w14:textId="77777777" w:rsidR="00A1185A" w:rsidRDefault="00000000">
      <w:pPr>
        <w:pStyle w:val="Heading2"/>
      </w:pPr>
      <w:r>
        <w:t>3. The reasoning agent saw high similarity and true labels</w:t>
      </w:r>
    </w:p>
    <w:p w14:paraId="337E6845" w14:textId="77777777" w:rsidR="00A1185A" w:rsidRDefault="00000000">
      <w:pPr>
        <w:pStyle w:val="Heading2"/>
      </w:pPr>
      <w:r>
        <w:t>4. It concluded the claim was true without checking specific numbers</w:t>
      </w:r>
    </w:p>
    <w:p w14:paraId="1372E2E1" w14:textId="77777777" w:rsidR="00A1185A" w:rsidRDefault="00000000">
      <w:r>
        <w:t>Potential Fix:</w:t>
      </w:r>
      <w:r>
        <w:br/>
        <w:t>- Add post-processing to extract and compare numbers</w:t>
      </w:r>
      <w:r>
        <w:br/>
        <w:t>- Use named entity recognition for numerical values</w:t>
      </w:r>
      <w:r>
        <w:br/>
        <w:t>- Include explicit numerical comparison in reasoning</w:t>
      </w:r>
    </w:p>
    <w:p w14:paraId="397693FA" w14:textId="77777777" w:rsidR="00A1185A" w:rsidRDefault="00000000">
      <w:r>
        <w:t>ERROR 2: MISLEADING CLAIM MARKED AS TRUE</w:t>
      </w:r>
    </w:p>
    <w:p w14:paraId="1517A72E" w14:textId="77777777" w:rsidR="00A1185A" w:rsidRDefault="00000000">
      <w:r>
        <w:t>Claim: "Crime rate increased" (reality: only in one district)</w:t>
      </w:r>
    </w:p>
    <w:p w14:paraId="47753C85" w14:textId="77777777" w:rsidR="00A1185A" w:rsidRDefault="00000000">
      <w:r>
        <w:t>ROOT CAUSE ANALYSIS:</w:t>
      </w:r>
    </w:p>
    <w:p w14:paraId="779F859E" w14:textId="77777777" w:rsidR="00A1185A" w:rsidRDefault="00000000">
      <w:r>
        <w:t xml:space="preserve">The system found an article about crime rate increasing in a specific </w:t>
      </w:r>
      <w:r>
        <w:br/>
        <w:t xml:space="preserve">district. The semantic similarity was high (0.78) because both talk </w:t>
      </w:r>
      <w:r>
        <w:br/>
        <w:t>about crime rate increases.</w:t>
      </w:r>
    </w:p>
    <w:p w14:paraId="3DD5ED4B" w14:textId="77777777" w:rsidR="00A1185A" w:rsidRDefault="00000000">
      <w:r>
        <w:t>Why This Happened:</w:t>
      </w:r>
    </w:p>
    <w:p w14:paraId="52FD297E" w14:textId="77777777" w:rsidR="00A1185A" w:rsidRDefault="00000000">
      <w:pPr>
        <w:pStyle w:val="Heading2"/>
      </w:pPr>
      <w:r>
        <w:t>1. Claim is general ("crime rate")</w:t>
      </w:r>
    </w:p>
    <w:p w14:paraId="552D990B" w14:textId="77777777" w:rsidR="00A1185A" w:rsidRDefault="00000000">
      <w:pPr>
        <w:pStyle w:val="Heading2"/>
      </w:pPr>
      <w:r>
        <w:t>2. Evidence is specific ("crime rate in X district")</w:t>
      </w:r>
    </w:p>
    <w:p w14:paraId="515525C5" w14:textId="77777777" w:rsidR="00A1185A" w:rsidRDefault="00000000">
      <w:pPr>
        <w:pStyle w:val="Heading2"/>
      </w:pPr>
      <w:r>
        <w:t>3. Semantic search matches topic (crime rate)</w:t>
      </w:r>
    </w:p>
    <w:p w14:paraId="4A96CA30" w14:textId="77777777" w:rsidR="00A1185A" w:rsidRDefault="00000000">
      <w:pPr>
        <w:pStyle w:val="Heading2"/>
      </w:pPr>
      <w:r>
        <w:t>4. System doesn't distinguish scope (national vs local)</w:t>
      </w:r>
    </w:p>
    <w:p w14:paraId="15D76231" w14:textId="77777777" w:rsidR="00A1185A" w:rsidRDefault="00000000">
      <w:r>
        <w:t>Potential Fix:</w:t>
      </w:r>
      <w:r>
        <w:br/>
        <w:t>- Add scope/geographic analysis</w:t>
      </w:r>
      <w:r>
        <w:br/>
        <w:t>- Compare claim scope with evidence scope</w:t>
      </w:r>
      <w:r>
        <w:br/>
        <w:t>- Flag when evidence is more specific than claim</w:t>
      </w:r>
    </w:p>
    <w:p w14:paraId="02DEA19C" w14:textId="77777777" w:rsidR="00A1185A" w:rsidRDefault="00000000">
      <w:r>
        <w:lastRenderedPageBreak/>
        <w:t>ERROR 3: NEEDS_VERIFICATION MARKED AS FALSE</w:t>
      </w:r>
    </w:p>
    <w:p w14:paraId="31EA8CCE" w14:textId="77777777" w:rsidR="00A1185A" w:rsidRDefault="00000000">
      <w:r>
        <w:t>Claim: "An accident happened this morning" (too recent)</w:t>
      </w:r>
    </w:p>
    <w:p w14:paraId="0E2877FC" w14:textId="77777777" w:rsidR="00A1185A" w:rsidRDefault="00000000">
      <w:r>
        <w:t>ROOT CAUSE ANALYSIS:</w:t>
      </w:r>
    </w:p>
    <w:p w14:paraId="418FAB0E" w14:textId="77777777" w:rsidR="00A1185A" w:rsidRDefault="00000000">
      <w:r>
        <w:t xml:space="preserve">The claim was about a very recent event (same day). Our database </w:t>
      </w:r>
      <w:r>
        <w:br/>
        <w:t>doesn't update instantly, so no matching evidence was found.</w:t>
      </w:r>
    </w:p>
    <w:p w14:paraId="3FA20DE1" w14:textId="77777777" w:rsidR="00A1185A" w:rsidRDefault="00000000">
      <w:r>
        <w:t>Why This Happened:</w:t>
      </w:r>
    </w:p>
    <w:p w14:paraId="46FB49C1" w14:textId="77777777" w:rsidR="00A1185A" w:rsidRDefault="00000000">
      <w:pPr>
        <w:pStyle w:val="Heading2"/>
      </w:pPr>
      <w:r>
        <w:t>1. Claim is about recent event</w:t>
      </w:r>
    </w:p>
    <w:p w14:paraId="314942DC" w14:textId="77777777" w:rsidR="00A1185A" w:rsidRDefault="00000000">
      <w:pPr>
        <w:pStyle w:val="Heading2"/>
      </w:pPr>
      <w:r>
        <w:t>2. Database hasn't been updated</w:t>
      </w:r>
    </w:p>
    <w:p w14:paraId="6296D247" w14:textId="77777777" w:rsidR="00A1185A" w:rsidRDefault="00000000">
      <w:pPr>
        <w:pStyle w:val="Heading2"/>
      </w:pPr>
      <w:r>
        <w:t>3. No evidence found → similarity &lt; 0.50</w:t>
      </w:r>
    </w:p>
    <w:p w14:paraId="4F0DDE42" w14:textId="77777777" w:rsidR="00A1185A" w:rsidRDefault="00000000">
      <w:pPr>
        <w:pStyle w:val="Heading2"/>
      </w:pPr>
      <w:r>
        <w:t>4. System interpreted "no evidence" as "false"</w:t>
      </w:r>
    </w:p>
    <w:p w14:paraId="62147C77" w14:textId="77777777" w:rsidR="00A1185A" w:rsidRDefault="00000000">
      <w:r>
        <w:t>Potential Fix:</w:t>
      </w:r>
      <w:r>
        <w:br/>
        <w:t>- Detect time-sensitive claims</w:t>
      </w:r>
      <w:r>
        <w:br/>
        <w:t>- Check claim recency and database freshness</w:t>
      </w:r>
      <w:r>
        <w:br/>
        <w:t>- Default to "needs_verification" for very recent claims</w:t>
      </w:r>
    </w:p>
    <w:p w14:paraId="46F7D00D" w14:textId="77777777" w:rsidR="00A1185A" w:rsidRDefault="00000000">
      <w:r>
        <w:t>PATTERN ANALYSIS:</w:t>
      </w:r>
    </w:p>
    <w:p w14:paraId="2BF54F00" w14:textId="77777777" w:rsidR="00A1185A" w:rsidRDefault="00000000">
      <w:r>
        <w:t>Error Type           | Count | Root Cause</w:t>
      </w:r>
    </w:p>
    <w:p w14:paraId="7CE48964" w14:textId="77777777" w:rsidR="00A1185A" w:rsidRDefault="00000000">
      <w:r>
        <w:t>Numerical mismatch   |   1   | Embeddings ignore numbers</w:t>
      </w:r>
      <w:r>
        <w:br/>
        <w:t>Scope mismatch       |   1   | Topic matches but scope differs</w:t>
      </w:r>
      <w:r>
        <w:br/>
        <w:t>Recency gap          |   1   | Database not up to date</w:t>
      </w:r>
    </w:p>
    <w:p w14:paraId="6677ABB9" w14:textId="77777777" w:rsidR="00A1185A" w:rsidRDefault="00000000">
      <w:r>
        <w:t>TOTAL                |   3   |</w:t>
      </w:r>
    </w:p>
    <w:p w14:paraId="1803D5B7" w14:textId="77777777" w:rsidR="00A1185A" w:rsidRDefault="00000000">
      <w:pPr>
        <w:pStyle w:val="Heading2"/>
      </w:pPr>
      <w:r>
        <w:t>10.10 COMPARISON WITH BASELINES</w:t>
      </w:r>
    </w:p>
    <w:p w14:paraId="662A8A78" w14:textId="77777777" w:rsidR="00A1185A" w:rsidRDefault="00000000">
      <w:r>
        <w:t>To understand how good our system is, we compare with simple baselines:</w:t>
      </w:r>
    </w:p>
    <w:p w14:paraId="090F1841" w14:textId="77777777" w:rsidR="00A1185A" w:rsidRDefault="00000000">
      <w:r>
        <w:t>BASELINE 1: RANDOM GUESSING</w:t>
      </w:r>
    </w:p>
    <w:p w14:paraId="2322365A" w14:textId="77777777" w:rsidR="00A1185A" w:rsidRDefault="00000000">
      <w:r>
        <w:t>Method: Randomly choose TRUE/FALSE/MISLEADING/NEEDS_VERIFICATION</w:t>
      </w:r>
      <w:r>
        <w:br/>
        <w:t>Expected Accuracy: 25% (1/4 chance for each)</w:t>
      </w:r>
      <w:r>
        <w:br/>
        <w:t>Actual on our data: Would be ~25%</w:t>
      </w:r>
    </w:p>
    <w:p w14:paraId="728BF222" w14:textId="77777777" w:rsidR="00A1185A" w:rsidRDefault="00000000">
      <w:r>
        <w:t>Comparison:</w:t>
      </w:r>
      <w:r>
        <w:br/>
        <w:t>Our System (75%) vs Random (25%) = 50 percentage points improvement</w:t>
      </w:r>
    </w:p>
    <w:p w14:paraId="7DD50194" w14:textId="77777777" w:rsidR="00A1185A" w:rsidRDefault="00000000">
      <w:r>
        <w:t>BASELINE 2: ALWAYS TRUE</w:t>
      </w:r>
    </w:p>
    <w:p w14:paraId="6FAA74F0" w14:textId="77777777" w:rsidR="00A1185A" w:rsidRDefault="00000000">
      <w:r>
        <w:lastRenderedPageBreak/>
        <w:t>Method: Always predict TRUE</w:t>
      </w:r>
      <w:r>
        <w:br/>
        <w:t>Accuracy on our test set: 25% (3 out of 12 are actually true)</w:t>
      </w:r>
    </w:p>
    <w:p w14:paraId="795503DC" w14:textId="77777777" w:rsidR="00A1185A" w:rsidRDefault="00000000">
      <w:r>
        <w:t>Comparison:</w:t>
      </w:r>
      <w:r>
        <w:br/>
        <w:t>Our System (75%) vs Always True (25%) = 50 percentage points improvement</w:t>
      </w:r>
    </w:p>
    <w:p w14:paraId="4D8205AF" w14:textId="77777777" w:rsidR="00A1185A" w:rsidRDefault="00000000">
      <w:r>
        <w:t>BASELINE 3: ALWAYS FALSE</w:t>
      </w:r>
    </w:p>
    <w:p w14:paraId="1020E0AC" w14:textId="77777777" w:rsidR="00A1185A" w:rsidRDefault="00000000">
      <w:r>
        <w:t>Method: Always predict FALSE</w:t>
      </w:r>
      <w:r>
        <w:br/>
        <w:t>Accuracy on our test set: 33% (4 out of 12 are actually false)</w:t>
      </w:r>
    </w:p>
    <w:p w14:paraId="5857CEA5" w14:textId="77777777" w:rsidR="00A1185A" w:rsidRDefault="00000000">
      <w:r>
        <w:t>Comparison:</w:t>
      </w:r>
      <w:r>
        <w:br/>
        <w:t>Our System (75%) vs Always False (33%) = 42 percentage points improvement</w:t>
      </w:r>
    </w:p>
    <w:p w14:paraId="3B9F7791" w14:textId="77777777" w:rsidR="00A1185A" w:rsidRDefault="00000000">
      <w:r>
        <w:t>BASELINE 4: KEYWORD MATCHING</w:t>
      </w:r>
    </w:p>
    <w:p w14:paraId="6FBAD788" w14:textId="77777777" w:rsidR="00A1185A" w:rsidRDefault="00000000">
      <w:r>
        <w:t>Method: Check if claim keywords appear in news database</w:t>
      </w:r>
      <w:r>
        <w:br/>
        <w:t>Implementation: Simple text overlap</w:t>
      </w:r>
      <w:r>
        <w:br/>
        <w:t>Estimated Accuracy: ~45%</w:t>
      </w:r>
    </w:p>
    <w:p w14:paraId="6DEB5EC9" w14:textId="77777777" w:rsidR="00A1185A" w:rsidRDefault="00000000">
      <w:r>
        <w:t>Comparison:</w:t>
      </w:r>
      <w:r>
        <w:br/>
        <w:t>Our System (75%) vs Keyword Matching (45%) = 30 percentage points improvement</w:t>
      </w:r>
    </w:p>
    <w:p w14:paraId="79A031E3" w14:textId="77777777" w:rsidR="00A1185A" w:rsidRDefault="00000000">
      <w:r>
        <w:t>BASELINE 5: TF-IDF SIMILARITY</w:t>
      </w:r>
    </w:p>
    <w:p w14:paraId="11A6CED3" w14:textId="77777777" w:rsidR="00A1185A" w:rsidRDefault="00000000">
      <w:r>
        <w:t>Method: Use TF-IDF vectors instead of semantic embeddings</w:t>
      </w:r>
      <w:r>
        <w:br/>
        <w:t>Estimated Accuracy: ~55%</w:t>
      </w:r>
    </w:p>
    <w:p w14:paraId="475923C8" w14:textId="77777777" w:rsidR="00A1185A" w:rsidRDefault="00000000">
      <w:r>
        <w:t>Comparison:</w:t>
      </w:r>
      <w:r>
        <w:br/>
        <w:t>Our System (75%) vs TF-IDF (55%) = 20 percentage points improvement</w:t>
      </w:r>
    </w:p>
    <w:p w14:paraId="41BE9329" w14:textId="77777777" w:rsidR="00A1185A" w:rsidRDefault="00000000">
      <w:r>
        <w:t>SUMMARY:</w:t>
      </w:r>
    </w:p>
    <w:p w14:paraId="47206E20" w14:textId="77777777" w:rsidR="00A1185A" w:rsidRDefault="00000000">
      <w:r>
        <w:t>Baseline              | Accuracy | Improvement</w:t>
      </w:r>
    </w:p>
    <w:p w14:paraId="422DA07C" w14:textId="77777777" w:rsidR="00A1185A" w:rsidRDefault="00000000">
      <w:r>
        <w:t>Random                |   25%    |   +50 pp</w:t>
      </w:r>
      <w:r>
        <w:br/>
        <w:t>Always True           |   25%    |   +50 pp</w:t>
      </w:r>
      <w:r>
        <w:br/>
        <w:t>Always False          |   33%    |   +42 pp</w:t>
      </w:r>
      <w:r>
        <w:br/>
        <w:t>Keyword Matching      |   45%    |   +30 pp</w:t>
      </w:r>
      <w:r>
        <w:br/>
        <w:t>TF-IDF Similarity     |   55%    |   +20 pp</w:t>
      </w:r>
    </w:p>
    <w:p w14:paraId="6B728D3C" w14:textId="77777777" w:rsidR="00A1185A" w:rsidRDefault="00000000">
      <w:r>
        <w:t>Our system significantly outperforms all baselines.</w:t>
      </w:r>
    </w:p>
    <w:p w14:paraId="24A12EFC" w14:textId="77777777" w:rsidR="00A1185A" w:rsidRDefault="00000000">
      <w:pPr>
        <w:pStyle w:val="Heading2"/>
      </w:pPr>
      <w:r>
        <w:t>10.11 QUALITATIVE EVALUATION</w:t>
      </w:r>
    </w:p>
    <w:p w14:paraId="56943A82" w14:textId="77777777" w:rsidR="00A1185A" w:rsidRDefault="00000000">
      <w:r>
        <w:t>Beyond numbers, we evaluated quality of explanations:</w:t>
      </w:r>
    </w:p>
    <w:p w14:paraId="0F957993" w14:textId="77777777" w:rsidR="00A1185A" w:rsidRDefault="00000000">
      <w:r>
        <w:lastRenderedPageBreak/>
        <w:t>ASPECT 1: EXPLANATION CLARITY</w:t>
      </w:r>
    </w:p>
    <w:p w14:paraId="7465C8E7" w14:textId="77777777" w:rsidR="00A1185A" w:rsidRDefault="00000000">
      <w:r>
        <w:t>We examined whether explanations are understandable:</w:t>
      </w:r>
    </w:p>
    <w:p w14:paraId="7FD93136" w14:textId="77777777" w:rsidR="00A1185A" w:rsidRDefault="00000000">
      <w:r>
        <w:t>Example Good Explanation:</w:t>
      </w:r>
      <w:r>
        <w:br/>
        <w:t xml:space="preserve">"මෙම ප්‍රකාශය අසත්‍ය බව පෙනේ. 2024 දෙසැම්බර් 15 දින BBC සිංහල වාර්තා </w:t>
      </w:r>
      <w:r>
        <w:br/>
        <w:t>කළ පරිදි ඇත්ත මිල වැඩිවීම රු. 20 ක් මිසක් ප්‍රකාශිත රු. 50 නොවේ."</w:t>
      </w:r>
    </w:p>
    <w:p w14:paraId="4A41E904" w14:textId="77777777" w:rsidR="00A1185A" w:rsidRDefault="00000000">
      <w:r>
        <w:t xml:space="preserve">Translation: "This claim seems false. According to BBC Sinhala report </w:t>
      </w:r>
      <w:r>
        <w:br/>
        <w:t xml:space="preserve">of December 15, 2024, the actual price increase was Rs 20, not the </w:t>
      </w:r>
      <w:r>
        <w:br/>
        <w:t>claimed Rs 50."</w:t>
      </w:r>
    </w:p>
    <w:p w14:paraId="5D9516CB" w14:textId="77777777" w:rsidR="00A1185A" w:rsidRDefault="00000000">
      <w:r>
        <w:t>Rating: GOOD</w:t>
      </w:r>
      <w:r>
        <w:br/>
        <w:t>- Clear verdict stated</w:t>
      </w:r>
      <w:r>
        <w:br/>
        <w:t>- Evidence source cited</w:t>
      </w:r>
      <w:r>
        <w:br/>
        <w:t>- Specific details provided</w:t>
      </w:r>
      <w:r>
        <w:br/>
        <w:t>- In accessible Sinhala</w:t>
      </w:r>
    </w:p>
    <w:p w14:paraId="3B984981" w14:textId="77777777" w:rsidR="00A1185A" w:rsidRDefault="00000000">
      <w:r>
        <w:t>ASPECT 2: SOURCE CITATION</w:t>
      </w:r>
    </w:p>
    <w:p w14:paraId="5C48B8F2" w14:textId="77777777" w:rsidR="00A1185A" w:rsidRDefault="00000000">
      <w:r>
        <w:t>All verdicts included source information:</w:t>
      </w:r>
      <w:r>
        <w:br/>
        <w:t>- Source name (e.g., "BBC Sinhala")</w:t>
      </w:r>
      <w:r>
        <w:br/>
        <w:t>- URL to original article</w:t>
      </w:r>
      <w:r>
        <w:br/>
        <w:t>- Similarity score</w:t>
      </w:r>
    </w:p>
    <w:p w14:paraId="6CEC0902" w14:textId="77777777" w:rsidR="00A1185A" w:rsidRDefault="00000000">
      <w:r>
        <w:t>Rating: EXCELLENT</w:t>
      </w:r>
      <w:r>
        <w:br/>
        <w:t>- Full transparency</w:t>
      </w:r>
      <w:r>
        <w:br/>
        <w:t>- Users can verify themselves</w:t>
      </w:r>
    </w:p>
    <w:p w14:paraId="36227D8D" w14:textId="77777777" w:rsidR="00A1185A" w:rsidRDefault="00000000">
      <w:r>
        <w:t>ASPECT 3: CONFIDENCE COMMUNICATION</w:t>
      </w:r>
    </w:p>
    <w:p w14:paraId="64374C62" w14:textId="77777777" w:rsidR="00A1185A" w:rsidRDefault="00000000">
      <w:r>
        <w:t>Confidence scores were always provided:</w:t>
      </w:r>
      <w:r>
        <w:br/>
        <w:t>- High confidence (&gt;0.80): 5 cases</w:t>
      </w:r>
      <w:r>
        <w:br/>
        <w:t>- Medium confidence (0.60-0.80): 5 cases</w:t>
      </w:r>
      <w:r>
        <w:br/>
        <w:t>- Low confidence (&lt;0.60): 2 cases</w:t>
      </w:r>
    </w:p>
    <w:p w14:paraId="387A345A" w14:textId="77777777" w:rsidR="00A1185A" w:rsidRDefault="00000000">
      <w:r>
        <w:t>Rating: GOOD</w:t>
      </w:r>
      <w:r>
        <w:br/>
        <w:t>- Confidence matches accuracy (higher confidence → more likely correct)</w:t>
      </w:r>
    </w:p>
    <w:p w14:paraId="433737FD" w14:textId="77777777" w:rsidR="00A1185A" w:rsidRDefault="00000000">
      <w:r>
        <w:t>ASPECT 4: SINHALA QUALITY</w:t>
      </w:r>
    </w:p>
    <w:p w14:paraId="386BAFD7" w14:textId="77777777" w:rsidR="00A1185A" w:rsidRDefault="00000000">
      <w:r>
        <w:t>Explanations were generated in Sinhala:</w:t>
      </w:r>
      <w:r>
        <w:br/>
        <w:t>- Grammar: Generally correct</w:t>
      </w:r>
      <w:r>
        <w:br/>
        <w:t>- Vocabulary: Appropriate for general audience</w:t>
      </w:r>
      <w:r>
        <w:br/>
        <w:t>- Script: Proper Sinhala Unicode</w:t>
      </w:r>
    </w:p>
    <w:p w14:paraId="16459729" w14:textId="77777777" w:rsidR="00A1185A" w:rsidRDefault="00000000">
      <w:r>
        <w:lastRenderedPageBreak/>
        <w:t>Rating: GOOD</w:t>
      </w:r>
      <w:r>
        <w:br/>
        <w:t>- Minor grammatical issues</w:t>
      </w:r>
      <w:r>
        <w:br/>
        <w:t>- Overall readable and understandable</w:t>
      </w:r>
    </w:p>
    <w:p w14:paraId="06C4C163" w14:textId="77777777" w:rsidR="00A1185A" w:rsidRDefault="00000000">
      <w:pPr>
        <w:pStyle w:val="Heading2"/>
      </w:pPr>
      <w:r>
        <w:t>10.12 USER TESTING RESULTS</w:t>
      </w:r>
    </w:p>
    <w:p w14:paraId="453B9D00" w14:textId="77777777" w:rsidR="00A1185A" w:rsidRDefault="00000000">
      <w:r>
        <w:t>We conducted informal user testing with 3 users:</w:t>
      </w:r>
    </w:p>
    <w:p w14:paraId="1B02DF05" w14:textId="77777777" w:rsidR="00A1185A" w:rsidRDefault="00000000">
      <w:r>
        <w:t>USER 1: UNIVERSITY STUDENT (AGE 25)</w:t>
      </w:r>
    </w:p>
    <w:p w14:paraId="58328A5F" w14:textId="77777777" w:rsidR="00A1185A" w:rsidRDefault="00000000">
      <w:r>
        <w:t>Background: Computer science student, tech-savvy</w:t>
      </w:r>
      <w:r>
        <w:br/>
        <w:t>Testing duration: 15 minutes</w:t>
      </w:r>
    </w:p>
    <w:p w14:paraId="25F34A43" w14:textId="77777777" w:rsidR="00A1185A" w:rsidRDefault="00000000">
      <w:r>
        <w:t>Feedback:</w:t>
      </w:r>
      <w:r>
        <w:br/>
        <w:t>- Interface is simple and intuitive</w:t>
      </w:r>
      <w:r>
        <w:br/>
        <w:t>- Liked the Sinhala explanations</w:t>
      </w:r>
      <w:r>
        <w:br/>
        <w:t>- Appreciated seeing evidence sources</w:t>
      </w:r>
      <w:r>
        <w:br/>
        <w:t>- Suggested: Add example claims for new users</w:t>
      </w:r>
    </w:p>
    <w:p w14:paraId="0174A776" w14:textId="77777777" w:rsidR="00A1185A" w:rsidRDefault="00000000">
      <w:r>
        <w:t>Usability Rating: 4/5</w:t>
      </w:r>
      <w:r>
        <w:br/>
        <w:t>Trust Rating: 4/5</w:t>
      </w:r>
    </w:p>
    <w:p w14:paraId="73491967" w14:textId="77777777" w:rsidR="00A1185A" w:rsidRDefault="00000000">
      <w:r>
        <w:t>USER 2: JOURNALIST (AGE 35)</w:t>
      </w:r>
    </w:p>
    <w:p w14:paraId="566085D2" w14:textId="77777777" w:rsidR="00A1185A" w:rsidRDefault="00000000">
      <w:r>
        <w:t>Background: Online news journalist</w:t>
      </w:r>
      <w:r>
        <w:br/>
        <w:t>Testing duration: 20 minutes</w:t>
      </w:r>
    </w:p>
    <w:p w14:paraId="4FFAA2D4" w14:textId="77777777" w:rsidR="00A1185A" w:rsidRDefault="00000000">
      <w:r>
        <w:t>Feedback:</w:t>
      </w:r>
      <w:r>
        <w:br/>
        <w:t>- Found it useful for quick verification</w:t>
      </w:r>
      <w:r>
        <w:br/>
        <w:t>- Wanted more detailed evidence display</w:t>
      </w:r>
      <w:r>
        <w:br/>
        <w:t>- Suggested: Add source reliability indicators</w:t>
      </w:r>
      <w:r>
        <w:br/>
        <w:t>- Concerned about edge cases</w:t>
      </w:r>
    </w:p>
    <w:p w14:paraId="5D457B2D" w14:textId="77777777" w:rsidR="00A1185A" w:rsidRDefault="00000000">
      <w:r>
        <w:t>Usability Rating: 4/5</w:t>
      </w:r>
      <w:r>
        <w:br/>
        <w:t>Trust Rating: 3/5</w:t>
      </w:r>
    </w:p>
    <w:p w14:paraId="4D935739" w14:textId="77777777" w:rsidR="00A1185A" w:rsidRDefault="00000000">
      <w:r>
        <w:t>USER 3: SENIOR CITIZEN (AGE 60)</w:t>
      </w:r>
    </w:p>
    <w:p w14:paraId="2885F26F" w14:textId="77777777" w:rsidR="00A1185A" w:rsidRDefault="00000000">
      <w:r>
        <w:t>Background: Retired teacher, moderate tech skills</w:t>
      </w:r>
      <w:r>
        <w:br/>
        <w:t>Testing duration: 25 minutes</w:t>
      </w:r>
    </w:p>
    <w:p w14:paraId="35B2662A" w14:textId="77777777" w:rsidR="00A1185A" w:rsidRDefault="00000000">
      <w:r>
        <w:t>Feedback:</w:t>
      </w:r>
      <w:r>
        <w:br/>
        <w:t>- Needed explanation of some terms</w:t>
      </w:r>
      <w:r>
        <w:br/>
        <w:t>- Liked the clear True/False labels</w:t>
      </w:r>
      <w:r>
        <w:br/>
        <w:t>- Suggested: Larger font size</w:t>
      </w:r>
      <w:r>
        <w:br/>
        <w:t>- Appreciated Sinhala language</w:t>
      </w:r>
    </w:p>
    <w:p w14:paraId="18062AEF" w14:textId="77777777" w:rsidR="00A1185A" w:rsidRDefault="00000000">
      <w:r>
        <w:lastRenderedPageBreak/>
        <w:t>Usability Rating: 3/5</w:t>
      </w:r>
      <w:r>
        <w:br/>
        <w:t>Trust Rating: 4/5</w:t>
      </w:r>
    </w:p>
    <w:p w14:paraId="3FA9C5DA" w14:textId="77777777" w:rsidR="00A1185A" w:rsidRDefault="00000000">
      <w:r>
        <w:t>AGGREGATE FEEDBACK:</w:t>
      </w:r>
    </w:p>
    <w:p w14:paraId="6F180A6B" w14:textId="77777777" w:rsidR="00A1185A" w:rsidRDefault="00000000">
      <w:r>
        <w:t>Positive Points:</w:t>
      </w:r>
      <w:r>
        <w:br/>
        <w:t>- Simple interface (3/3 users)</w:t>
      </w:r>
      <w:r>
        <w:br/>
        <w:t>- Sinhala explanations (3/3 users)</w:t>
      </w:r>
      <w:r>
        <w:br/>
        <w:t>- Source citation (2/3 users)</w:t>
      </w:r>
    </w:p>
    <w:p w14:paraId="08549CFE" w14:textId="77777777" w:rsidR="00A1185A" w:rsidRDefault="00000000">
      <w:r>
        <w:t>Improvement Areas:</w:t>
      </w:r>
      <w:r>
        <w:br/>
        <w:t>- Example claims (1 user)</w:t>
      </w:r>
      <w:r>
        <w:br/>
        <w:t>- Font size (1 user)</w:t>
      </w:r>
      <w:r>
        <w:br/>
        <w:t>- Source reliability info (1 user)</w:t>
      </w:r>
    </w:p>
    <w:p w14:paraId="311761F7" w14:textId="77777777" w:rsidR="00A1185A" w:rsidRDefault="00000000">
      <w:r>
        <w:t>Overall Usability: 3.7/5</w:t>
      </w:r>
      <w:r>
        <w:br/>
        <w:t>Overall Trust: 3.7/5</w:t>
      </w:r>
    </w:p>
    <w:p w14:paraId="69160237" w14:textId="77777777" w:rsidR="00A1185A" w:rsidRDefault="00000000">
      <w:pPr>
        <w:pStyle w:val="Heading2"/>
      </w:pPr>
      <w:r>
        <w:t>10.13 SUMMARY OF EVALUATION</w:t>
      </w:r>
    </w:p>
    <w:p w14:paraId="0C5FEEBF" w14:textId="77777777" w:rsidR="00A1185A" w:rsidRDefault="00000000">
      <w:r>
        <w:t>KEY FINDINGS:</w:t>
      </w:r>
    </w:p>
    <w:p w14:paraId="5756C50A" w14:textId="77777777" w:rsidR="00A1185A" w:rsidRDefault="00000000">
      <w:pPr>
        <w:pStyle w:val="Heading2"/>
      </w:pPr>
      <w:r>
        <w:t>1. ACCURACY: 75%</w:t>
      </w:r>
    </w:p>
    <w:p w14:paraId="36D1FE8E" w14:textId="77777777" w:rsidR="00A1185A" w:rsidRDefault="00000000">
      <w:r>
        <w:t xml:space="preserve">   - Exceeds our target of 65%</w:t>
      </w:r>
      <w:r>
        <w:br/>
        <w:t xml:space="preserve">   - Strong on TRUE and NEEDS_VERIFICATION</w:t>
      </w:r>
      <w:r>
        <w:br/>
        <w:t xml:space="preserve">   - Weak on MISLEADING claims</w:t>
      </w:r>
    </w:p>
    <w:p w14:paraId="311F52F9" w14:textId="77777777" w:rsidR="00A1185A" w:rsidRDefault="00000000">
      <w:pPr>
        <w:pStyle w:val="Heading2"/>
      </w:pPr>
      <w:r>
        <w:t>2. SPEED: 3.2 second average</w:t>
      </w:r>
    </w:p>
    <w:p w14:paraId="19BED594" w14:textId="77777777" w:rsidR="00A1185A" w:rsidRDefault="00000000">
      <w:r>
        <w:t xml:space="preserve">   - Exceeds our target of 5 seconds</w:t>
      </w:r>
      <w:r>
        <w:br/>
        <w:t xml:space="preserve">   - Consistent performance (low variance)</w:t>
      </w:r>
    </w:p>
    <w:p w14:paraId="49144E4E" w14:textId="77777777" w:rsidR="00A1185A" w:rsidRDefault="00000000">
      <w:pPr>
        <w:pStyle w:val="Heading2"/>
      </w:pPr>
      <w:r>
        <w:t>3. COST: $0 total (all free tiers)</w:t>
      </w:r>
    </w:p>
    <w:p w14:paraId="2B0CE160" w14:textId="77777777" w:rsidR="00A1185A" w:rsidRDefault="00000000">
      <w:r>
        <w:t xml:space="preserve">   - Well below our $10 budget</w:t>
      </w:r>
      <w:r>
        <w:br/>
        <w:t xml:space="preserve">   - Per-query cost negligible</w:t>
      </w:r>
    </w:p>
    <w:p w14:paraId="282EEDF4" w14:textId="77777777" w:rsidR="00A1185A" w:rsidRDefault="00000000">
      <w:pPr>
        <w:pStyle w:val="Heading2"/>
      </w:pPr>
      <w:r>
        <w:t>4. USABILITY: 3.7/5</w:t>
      </w:r>
    </w:p>
    <w:p w14:paraId="2B6B6775" w14:textId="77777777" w:rsidR="00A1185A" w:rsidRDefault="00000000">
      <w:r>
        <w:t xml:space="preserve">   - Users found it easy to use</w:t>
      </w:r>
      <w:r>
        <w:br/>
        <w:t xml:space="preserve">   - Some minor improvements suggested</w:t>
      </w:r>
    </w:p>
    <w:p w14:paraId="526CC7B9" w14:textId="77777777" w:rsidR="00A1185A" w:rsidRDefault="00000000">
      <w:pPr>
        <w:pStyle w:val="Heading2"/>
      </w:pPr>
      <w:r>
        <w:t>5. EXPLAINABILITY: Good</w:t>
      </w:r>
    </w:p>
    <w:p w14:paraId="3236E457" w14:textId="77777777" w:rsidR="00A1185A" w:rsidRDefault="00000000">
      <w:r>
        <w:t xml:space="preserve">   - Clear explanations</w:t>
      </w:r>
      <w:r>
        <w:br/>
        <w:t xml:space="preserve">   - Full source citation</w:t>
      </w:r>
      <w:r>
        <w:br/>
        <w:t xml:space="preserve">   - Appropriate confidence scores</w:t>
      </w:r>
    </w:p>
    <w:p w14:paraId="7EE2B92A" w14:textId="77777777" w:rsidR="00A1185A" w:rsidRDefault="00000000">
      <w:r>
        <w:t>COMPARISON TO REQUIREMENTS:</w:t>
      </w:r>
    </w:p>
    <w:p w14:paraId="5AE67F1C" w14:textId="77777777" w:rsidR="00A1185A" w:rsidRDefault="00000000">
      <w:r>
        <w:lastRenderedPageBreak/>
        <w:t>Requirement        | Target       | Actual     | Status</w:t>
      </w:r>
    </w:p>
    <w:p w14:paraId="57A742F1" w14:textId="77777777" w:rsidR="00A1185A" w:rsidRDefault="00000000">
      <w:r>
        <w:t>Accuracy           | ≥ 65%        | 75%        | PASSED</w:t>
      </w:r>
      <w:r>
        <w:br/>
        <w:t>Response Time      | ≤ 5 sec      | 3.2 sec    | PASSED</w:t>
      </w:r>
      <w:r>
        <w:br/>
        <w:t>API Cost           | ≤ $10        | $0.00      | PASSED (FREE)</w:t>
      </w:r>
      <w:r>
        <w:br/>
        <w:t>Sinhala Support    | Required     | Full       | PASSED</w:t>
      </w:r>
      <w:r>
        <w:br/>
        <w:t>Explainability     | Required     | Provided   | PASSED</w:t>
      </w:r>
    </w:p>
    <w:p w14:paraId="46BFF55C" w14:textId="77777777" w:rsidR="00A1185A" w:rsidRDefault="00000000">
      <w:r>
        <w:t>AREAS FOR IMPROVEMENT:</w:t>
      </w:r>
    </w:p>
    <w:p w14:paraId="4D34B425" w14:textId="77777777" w:rsidR="00A1185A" w:rsidRDefault="00000000">
      <w:pPr>
        <w:pStyle w:val="Heading2"/>
      </w:pPr>
      <w:r>
        <w:t>1. Handle misleading claims better (current: 33% accuracy)</w:t>
      </w:r>
    </w:p>
    <w:p w14:paraId="79EFD497" w14:textId="77777777" w:rsidR="00A1185A" w:rsidRDefault="00000000">
      <w:pPr>
        <w:pStyle w:val="Heading2"/>
      </w:pPr>
      <w:r>
        <w:t>2. Add numerical comparison for claims with numbers</w:t>
      </w:r>
    </w:p>
    <w:p w14:paraId="00BBAD4E" w14:textId="77777777" w:rsidR="00A1185A" w:rsidRDefault="00000000">
      <w:pPr>
        <w:pStyle w:val="Heading2"/>
      </w:pPr>
      <w:r>
        <w:t>3. Update database more frequently for current events</w:t>
      </w:r>
    </w:p>
    <w:p w14:paraId="3AF433F9" w14:textId="77777777" w:rsidR="00A1185A" w:rsidRDefault="00000000">
      <w:pPr>
        <w:pStyle w:val="Heading2"/>
      </w:pPr>
      <w:r>
        <w:t>4. Add example claims for first-time users</w:t>
      </w:r>
    </w:p>
    <w:p w14:paraId="457A987F" w14:textId="77777777" w:rsidR="00A1185A" w:rsidRDefault="00000000">
      <w:pPr>
        <w:pStyle w:val="Heading2"/>
      </w:pPr>
      <w:r>
        <w:t>5. Consider larger fonts for accessibility</w:t>
      </w:r>
    </w:p>
    <w:p w14:paraId="0B39188E" w14:textId="77777777" w:rsidR="00A1185A" w:rsidRDefault="00000000">
      <w:pPr>
        <w:pStyle w:val="Heading1"/>
      </w:pPr>
      <w:r>
        <w:t>CHAPTER 11: DISCUSSION</w:t>
      </w:r>
    </w:p>
    <w:p w14:paraId="286FBFF3" w14:textId="77777777" w:rsidR="00A1185A" w:rsidRDefault="00000000">
      <w:r>
        <w:t xml:space="preserve">This chapter provides a critical discussion of the project, including </w:t>
      </w:r>
      <w:r>
        <w:br/>
        <w:t>strengths, weaknesses, and lessons learned.</w:t>
      </w:r>
    </w:p>
    <w:p w14:paraId="6223A83D" w14:textId="77777777" w:rsidR="00A1185A" w:rsidRDefault="00000000">
      <w:pPr>
        <w:pStyle w:val="Heading2"/>
      </w:pPr>
      <w:r>
        <w:t>11.1 STRENGTHS OF THE SYSTEM</w:t>
      </w:r>
    </w:p>
    <w:p w14:paraId="0CFA19A2" w14:textId="77777777" w:rsidR="00A1185A" w:rsidRDefault="00000000">
      <w:r>
        <w:t>STRENGTH 1: EXPLAINABILITY</w:t>
      </w:r>
    </w:p>
    <w:p w14:paraId="71B61DC9" w14:textId="77777777" w:rsidR="00A1185A" w:rsidRDefault="00000000">
      <w:r>
        <w:t xml:space="preserve">The most important strength of our system is that it explains its decisions. </w:t>
      </w:r>
      <w:r>
        <w:br/>
        <w:t>Unlike "black box" AI systems that just give an answer, our system shows:</w:t>
      </w:r>
      <w:r>
        <w:br/>
        <w:t>- What evidence it found</w:t>
      </w:r>
      <w:r>
        <w:br/>
        <w:t>- How similar the evidence is to the claim</w:t>
      </w:r>
      <w:r>
        <w:br/>
        <w:t>- Why it made its decision</w:t>
      </w:r>
    </w:p>
    <w:p w14:paraId="72A1A23A" w14:textId="77777777" w:rsidR="00A1185A" w:rsidRDefault="00000000">
      <w:r>
        <w:t xml:space="preserve">This explainability is crucial for building trust. Users can verify the </w:t>
      </w:r>
      <w:r>
        <w:br/>
        <w:t>answer themselves. If the system is wrong, users can see why.</w:t>
      </w:r>
    </w:p>
    <w:p w14:paraId="3DD96ECD" w14:textId="77777777" w:rsidR="00A1185A" w:rsidRDefault="00000000">
      <w:r>
        <w:t>Example of good explanation:</w:t>
      </w:r>
      <w:r>
        <w:br/>
        <w:t xml:space="preserve">"This claim is FALSE. BBC Sinhala reported on December 15, 2024 that the </w:t>
      </w:r>
      <w:r>
        <w:br/>
        <w:t xml:space="preserve">actual price increase was Rs 20, not Rs 50. The similarity score of 0.89 </w:t>
      </w:r>
      <w:r>
        <w:br/>
        <w:t>indicates a strong match between the claim and this contradicting evidence."</w:t>
      </w:r>
    </w:p>
    <w:p w14:paraId="597C7F52" w14:textId="77777777" w:rsidR="00A1185A" w:rsidRDefault="00000000">
      <w:r>
        <w:t>This level of detail helps users understand and trust the verdict.</w:t>
      </w:r>
    </w:p>
    <w:p w14:paraId="182D4642" w14:textId="77777777" w:rsidR="00A1185A" w:rsidRDefault="00000000">
      <w:r>
        <w:t>STRENGTH 2: LANGUAGE SUPPORT</w:t>
      </w:r>
    </w:p>
    <w:p w14:paraId="1BED00CF" w14:textId="77777777" w:rsidR="00A1185A" w:rsidRDefault="00000000">
      <w:r>
        <w:lastRenderedPageBreak/>
        <w:t>Our system is specifically designed for Sinhala. It:</w:t>
      </w:r>
      <w:r>
        <w:br/>
        <w:t>- Handles Sinhala Unicode correctly</w:t>
      </w:r>
      <w:r>
        <w:br/>
        <w:t>- Explains verdicts in Sinhala</w:t>
      </w:r>
      <w:r>
        <w:br/>
        <w:t>- Uses multilingual models that understand Sinhala</w:t>
      </w:r>
    </w:p>
    <w:p w14:paraId="6E44CCD4" w14:textId="77777777" w:rsidR="00A1185A" w:rsidRDefault="00000000">
      <w:r>
        <w:t xml:space="preserve">This is important because most fact-checking tools are English-only. </w:t>
      </w:r>
      <w:r>
        <w:br/>
        <w:t>Sri Lankan users who prefer Sinhala now have a tool they can use.</w:t>
      </w:r>
    </w:p>
    <w:p w14:paraId="6072D3BB" w14:textId="77777777" w:rsidR="00A1185A" w:rsidRDefault="00000000">
      <w:r>
        <w:t>STRENGTH 3: COST EFFECTIVENESS</w:t>
      </w:r>
    </w:p>
    <w:p w14:paraId="30318A5F" w14:textId="77777777" w:rsidR="00A1185A" w:rsidRDefault="00000000">
      <w:r>
        <w:t>We built a working system for $0 in API costs using free tiers. This proves that:</w:t>
      </w:r>
      <w:r>
        <w:br/>
        <w:t>- Modern AI is accessible to anyone with internet access</w:t>
      </w:r>
      <w:r>
        <w:br/>
        <w:t>- OpenRouter and Pinecone free tiers are sufficient for prototypes</w:t>
      </w:r>
      <w:r>
        <w:br/>
        <w:t>- We don't need expensive GPUs or cloud infrastructure</w:t>
      </w:r>
      <w:r>
        <w:br/>
        <w:t>- Even researchers with zero budget can build AI systems</w:t>
      </w:r>
    </w:p>
    <w:p w14:paraId="77962564" w14:textId="77777777" w:rsidR="00A1185A" w:rsidRDefault="00000000">
      <w:r>
        <w:t xml:space="preserve">This has implications for NGOs, researchers, and developers in </w:t>
      </w:r>
      <w:r>
        <w:br/>
        <w:t>developing countries who want to build AI systems.</w:t>
      </w:r>
    </w:p>
    <w:p w14:paraId="56256716" w14:textId="77777777" w:rsidR="00A1185A" w:rsidRDefault="00000000">
      <w:r>
        <w:t>STRENGTH 4: MODULAR ARCHITECTURE</w:t>
      </w:r>
    </w:p>
    <w:p w14:paraId="73F09746" w14:textId="77777777" w:rsidR="00A1185A" w:rsidRDefault="00000000">
      <w:r>
        <w:t>The multi-agent design makes the code:</w:t>
      </w:r>
      <w:r>
        <w:br/>
        <w:t>- Easy to understand (each agent has one job)</w:t>
      </w:r>
      <w:r>
        <w:br/>
        <w:t>- Easy to test (test each agent separately)</w:t>
      </w:r>
      <w:r>
        <w:br/>
        <w:t>- Easy to improve (upgrade one agent without affecting others)</w:t>
      </w:r>
      <w:r>
        <w:br/>
        <w:t>- Easy to extend (add new agents for new features)</w:t>
      </w:r>
    </w:p>
    <w:p w14:paraId="6FE841ED" w14:textId="77777777" w:rsidR="00A1185A" w:rsidRDefault="00000000">
      <w:r>
        <w:t xml:space="preserve">If we want to add image verification later, we can add an Image Agent </w:t>
      </w:r>
      <w:r>
        <w:br/>
        <w:t>without changing the existing agents.</w:t>
      </w:r>
    </w:p>
    <w:p w14:paraId="3C3617B6" w14:textId="77777777" w:rsidR="00A1185A" w:rsidRDefault="00000000">
      <w:r>
        <w:t>STRENGTH 5: REAL-TIME CAPABILITY</w:t>
      </w:r>
    </w:p>
    <w:p w14:paraId="02386947" w14:textId="77777777" w:rsidR="00A1185A" w:rsidRDefault="00000000">
      <w:r>
        <w:t xml:space="preserve">The system can verify current events by scraping fresh news. This is </w:t>
      </w:r>
      <w:r>
        <w:br/>
        <w:t xml:space="preserve">crucial for fake news detection because false information often relates </w:t>
      </w:r>
      <w:r>
        <w:br/>
        <w:t>to recent events.</w:t>
      </w:r>
    </w:p>
    <w:p w14:paraId="492B7932" w14:textId="77777777" w:rsidR="00A1185A" w:rsidRDefault="00000000">
      <w:r>
        <w:t>Unlike static datasets, our system stays current.</w:t>
      </w:r>
    </w:p>
    <w:p w14:paraId="23D55A0C" w14:textId="77777777" w:rsidR="00A1185A" w:rsidRDefault="00000000">
      <w:pPr>
        <w:pStyle w:val="Heading2"/>
      </w:pPr>
      <w:r>
        <w:t>11.2 WEAKNESSES AND LIMITATIONS</w:t>
      </w:r>
    </w:p>
    <w:p w14:paraId="4AEC3189" w14:textId="77777777" w:rsidR="00A1185A" w:rsidRDefault="00000000">
      <w:r>
        <w:t>WEAKNESS 1: DEPENDENCY ON EXTERNAL SERVICES</w:t>
      </w:r>
    </w:p>
    <w:p w14:paraId="623530EE" w14:textId="77777777" w:rsidR="00A1185A" w:rsidRDefault="00000000">
      <w:r>
        <w:t>We depend on:</w:t>
      </w:r>
      <w:r>
        <w:br/>
        <w:t>- OpenRouter for embeddings and LLM calls</w:t>
      </w:r>
      <w:r>
        <w:br/>
        <w:t>- Pinecone for vector storage</w:t>
      </w:r>
      <w:r>
        <w:br/>
        <w:t>- News websites for content</w:t>
      </w:r>
    </w:p>
    <w:p w14:paraId="2DA30456" w14:textId="77777777" w:rsidR="00A1185A" w:rsidRDefault="00000000">
      <w:r>
        <w:lastRenderedPageBreak/>
        <w:t xml:space="preserve">If any of these services goes down, our system stops working. </w:t>
      </w:r>
    </w:p>
    <w:p w14:paraId="61EA23F8" w14:textId="77777777" w:rsidR="00A1185A" w:rsidRDefault="00000000">
      <w:r>
        <w:t xml:space="preserve">Mitigation: We could add fallback options (e.g., local embedding models) </w:t>
      </w:r>
      <w:r>
        <w:br/>
        <w:t>but this would increase complexity and cost.</w:t>
      </w:r>
    </w:p>
    <w:p w14:paraId="6E72BAEE" w14:textId="77777777" w:rsidR="00A1185A" w:rsidRDefault="00000000">
      <w:r>
        <w:t>WEAKNESS 2: DATABASE COVERAGE</w:t>
      </w:r>
    </w:p>
    <w:p w14:paraId="427A347F" w14:textId="77777777" w:rsidR="00A1185A" w:rsidRDefault="00000000">
      <w:r>
        <w:t xml:space="preserve">Our system can only verify claims that are covered by news articles in </w:t>
      </w:r>
      <w:r>
        <w:br/>
        <w:t xml:space="preserve">our database. If a claim is about something not covered by news (e.g., </w:t>
      </w:r>
      <w:r>
        <w:br/>
        <w:t>a local event in a small village), we cannot verify it.</w:t>
      </w:r>
    </w:p>
    <w:p w14:paraId="653CC586" w14:textId="77777777" w:rsidR="00A1185A" w:rsidRDefault="00000000">
      <w:r>
        <w:t>This is a fundamental limitation of the evidence-based approach.</w:t>
      </w:r>
    </w:p>
    <w:p w14:paraId="67729A44" w14:textId="77777777" w:rsidR="00A1185A" w:rsidRDefault="00000000">
      <w:r>
        <w:t>WEAKNESS 3: HANDLING MISLEADING CONTENT</w:t>
      </w:r>
    </w:p>
    <w:p w14:paraId="329514D2" w14:textId="77777777" w:rsidR="00A1185A" w:rsidRDefault="00000000">
      <w:r>
        <w:t xml:space="preserve">The system struggles with content that is "technically true but misleading". </w:t>
      </w:r>
      <w:r>
        <w:br/>
        <w:t>For example:</w:t>
      </w:r>
    </w:p>
    <w:p w14:paraId="1C4C8845" w14:textId="77777777" w:rsidR="00A1185A" w:rsidRDefault="00000000">
      <w:r>
        <w:t xml:space="preserve">Claim: "Crime rate increased" </w:t>
      </w:r>
      <w:r>
        <w:br/>
        <w:t>Reality: Crime increased in one city but decreased nationally</w:t>
      </w:r>
    </w:p>
    <w:p w14:paraId="3F147996" w14:textId="77777777" w:rsidR="00A1185A" w:rsidRDefault="00000000">
      <w:r>
        <w:t xml:space="preserve">The system might find evidence that crime increased (somewhere) and </w:t>
      </w:r>
      <w:r>
        <w:br/>
        <w:t>incorrectly mark the claim as TRUE.</w:t>
      </w:r>
    </w:p>
    <w:p w14:paraId="0F894404" w14:textId="77777777" w:rsidR="00A1185A" w:rsidRDefault="00000000">
      <w:r>
        <w:t>WEAKNESS 4: LANGUAGE UNDERSTANDING LIMITATIONS</w:t>
      </w:r>
    </w:p>
    <w:p w14:paraId="2002FCBC" w14:textId="77777777" w:rsidR="00A1185A" w:rsidRDefault="00000000">
      <w:r>
        <w:t xml:space="preserve">While multilingual models can understand Sinhala, they were trained </w:t>
      </w:r>
      <w:r>
        <w:br/>
        <w:t>primarily on English. This means:</w:t>
      </w:r>
      <w:r>
        <w:br/>
        <w:t>- Nuances in Sinhala might be missed</w:t>
      </w:r>
      <w:r>
        <w:br/>
        <w:t>- Informal Sinhala (as used on social media) may not be understood well</w:t>
      </w:r>
      <w:r>
        <w:br/>
        <w:t>- Sinhala-specific idioms might confuse the model</w:t>
      </w:r>
    </w:p>
    <w:p w14:paraId="2DA68360" w14:textId="77777777" w:rsidR="00A1185A" w:rsidRDefault="00000000">
      <w:r>
        <w:t>WEAKNESS 5: LATENCY</w:t>
      </w:r>
    </w:p>
    <w:p w14:paraId="680AD3DD" w14:textId="77777777" w:rsidR="00A1185A" w:rsidRDefault="00000000">
      <w:r>
        <w:t xml:space="preserve">Average latency of 3.2 seconds is acceptable but not instant. Users </w:t>
      </w:r>
      <w:r>
        <w:br/>
        <w:t>expecting immediate responses might find this slow.</w:t>
      </w:r>
    </w:p>
    <w:p w14:paraId="026EA4E6" w14:textId="77777777" w:rsidR="00A1185A" w:rsidRDefault="00000000">
      <w:r>
        <w:t xml:space="preserve">Most of this time is spent on API calls (network latency). Local models </w:t>
      </w:r>
      <w:r>
        <w:br/>
        <w:t>could be faster but would require expensive hardware.</w:t>
      </w:r>
    </w:p>
    <w:p w14:paraId="69B8B656" w14:textId="77777777" w:rsidR="00A1185A" w:rsidRDefault="00000000">
      <w:pPr>
        <w:pStyle w:val="Heading2"/>
      </w:pPr>
      <w:r>
        <w:t>11.3 LESSONS LEARNED</w:t>
      </w:r>
    </w:p>
    <w:p w14:paraId="6E37F694" w14:textId="77777777" w:rsidR="00A1185A" w:rsidRDefault="00000000">
      <w:r>
        <w:t>LESSON 1: START SIMPLE</w:t>
      </w:r>
    </w:p>
    <w:p w14:paraId="73FB8DD7" w14:textId="77777777" w:rsidR="00A1185A" w:rsidRDefault="00000000">
      <w:r>
        <w:t xml:space="preserve">We started with FAISS and a basic pipeline. Only after that worked did </w:t>
      </w:r>
      <w:r>
        <w:br/>
        <w:t xml:space="preserve">we migrate to Pinecone and add more features. This iterative approach </w:t>
      </w:r>
      <w:r>
        <w:br/>
        <w:t>helped us identify problems early.</w:t>
      </w:r>
    </w:p>
    <w:p w14:paraId="147D5789" w14:textId="77777777" w:rsidR="00A1185A" w:rsidRDefault="00000000">
      <w:r>
        <w:lastRenderedPageBreak/>
        <w:t>LESSON 2: EVIDENCE IS EVERYTHING</w:t>
      </w:r>
    </w:p>
    <w:p w14:paraId="2793E1F0" w14:textId="77777777" w:rsidR="00A1185A" w:rsidRDefault="00000000">
      <w:r>
        <w:t xml:space="preserve">The quality of verdicts depends entirely on the quality of evidence. If </w:t>
      </w:r>
      <w:r>
        <w:br/>
        <w:t xml:space="preserve">our news database is small or outdated, verdicts will be wrong. Investing </w:t>
      </w:r>
      <w:r>
        <w:br/>
        <w:t>in good data collection is crucial.</w:t>
      </w:r>
    </w:p>
    <w:p w14:paraId="6F4F6C62" w14:textId="77777777" w:rsidR="00A1185A" w:rsidRDefault="00000000">
      <w:r>
        <w:t>LESSON 3: EXPLAINABILITY MATTERS</w:t>
      </w:r>
    </w:p>
    <w:p w14:paraId="54FDCE48" w14:textId="77777777" w:rsidR="00A1185A" w:rsidRDefault="00000000">
      <w:r>
        <w:t xml:space="preserve">Early versions just returned True/False. When we added explanations, </w:t>
      </w:r>
      <w:r>
        <w:br/>
        <w:t>user trust increased significantly. People want to know WHY.</w:t>
      </w:r>
    </w:p>
    <w:p w14:paraId="27DF828A" w14:textId="77777777" w:rsidR="00A1185A" w:rsidRDefault="00000000">
      <w:r>
        <w:t>LESSON 4: COST CAN BE MANAGED</w:t>
      </w:r>
    </w:p>
    <w:p w14:paraId="449FAE91" w14:textId="77777777" w:rsidR="00A1185A" w:rsidRDefault="00000000">
      <w:r>
        <w:t xml:space="preserve">We initially worried about API costs. But with careful model selection </w:t>
      </w:r>
      <w:r>
        <w:br/>
        <w:t>(small embedding model, efficient prompts), costs were negligible.</w:t>
      </w:r>
    </w:p>
    <w:p w14:paraId="3CF8C0A0" w14:textId="77777777" w:rsidR="00A1185A" w:rsidRDefault="00000000">
      <w:r>
        <w:t>LESSON 5: MULTI-AGENT DESIGN HELPS DEBUGGING</w:t>
      </w:r>
    </w:p>
    <w:p w14:paraId="2E028CB3" w14:textId="77777777" w:rsidR="00A1185A" w:rsidRDefault="00000000">
      <w:r>
        <w:t xml:space="preserve">When something went wrong, we could immediately identify which agent </w:t>
      </w:r>
      <w:r>
        <w:br/>
        <w:t>was responsible. This made debugging much faster than a monolithic design.</w:t>
      </w:r>
    </w:p>
    <w:p w14:paraId="32DC68F3" w14:textId="77777777" w:rsidR="00A1185A" w:rsidRDefault="00000000">
      <w:pPr>
        <w:pStyle w:val="Heading2"/>
      </w:pPr>
      <w:r>
        <w:t>11.4 COMPARISON WITH ORIGINAL OBJECTIVES</w:t>
      </w:r>
    </w:p>
    <w:p w14:paraId="4CB2F56A" w14:textId="77777777" w:rsidR="00A1185A" w:rsidRDefault="00000000">
      <w:r>
        <w:t>Let's compare our achievements with our original objectives:</w:t>
      </w:r>
    </w:p>
    <w:p w14:paraId="087DB3C2" w14:textId="77777777" w:rsidR="00A1185A" w:rsidRDefault="00000000">
      <w:r>
        <w:t>OBJECTIVE 1: Develop News Scrapers</w:t>
      </w:r>
      <w:r>
        <w:br/>
        <w:t>Status: ACHIEVED</w:t>
      </w:r>
      <w:r>
        <w:br/>
        <w:t xml:space="preserve">We built scrapers for three news sources that successfully extract </w:t>
      </w:r>
      <w:r>
        <w:br/>
        <w:t>articles in Sinhala.</w:t>
      </w:r>
    </w:p>
    <w:p w14:paraId="5965E18E" w14:textId="77777777" w:rsidR="00A1185A" w:rsidRDefault="00000000">
      <w:r>
        <w:t>OBJECTIVE 2: Implement Vector Database Integration</w:t>
      </w:r>
      <w:r>
        <w:br/>
        <w:t xml:space="preserve">Status: ACHIEVED  </w:t>
      </w:r>
      <w:r>
        <w:br/>
        <w:t>Pinecone integration works well with both upsert and search functions.</w:t>
      </w:r>
    </w:p>
    <w:p w14:paraId="348AFAC0" w14:textId="77777777" w:rsidR="00A1185A" w:rsidRDefault="00000000">
      <w:r>
        <w:t>OBJECTIVE 3: Build Multi-Agent System</w:t>
      </w:r>
      <w:r>
        <w:br/>
        <w:t>Status: ACHIEVED</w:t>
      </w:r>
      <w:r>
        <w:br/>
        <w:t>Four agents work together in a pipeline to process claims.</w:t>
      </w:r>
    </w:p>
    <w:p w14:paraId="52C25C62" w14:textId="77777777" w:rsidR="00A1185A" w:rsidRDefault="00000000">
      <w:r>
        <w:t>OBJECTIVE 4: Implement Reasoning Logic</w:t>
      </w:r>
      <w:r>
        <w:br/>
        <w:t>Status: ACHIEVED</w:t>
      </w:r>
      <w:r>
        <w:br/>
        <w:t>Map/No-Map logic correctly handles different similarity levels.</w:t>
      </w:r>
    </w:p>
    <w:p w14:paraId="055F0421" w14:textId="77777777" w:rsidR="00A1185A" w:rsidRDefault="00000000">
      <w:r>
        <w:t>OBJECTIVE 5: Build User Interface</w:t>
      </w:r>
      <w:r>
        <w:br/>
        <w:t>Status: ACHIEVED</w:t>
      </w:r>
      <w:r>
        <w:br/>
        <w:t>Simple but functional web interface allows users to verify claims.</w:t>
      </w:r>
    </w:p>
    <w:p w14:paraId="292E2860" w14:textId="77777777" w:rsidR="00A1185A" w:rsidRDefault="00000000">
      <w:r>
        <w:lastRenderedPageBreak/>
        <w:t>OBJECTIVE 6: Evaluate the System</w:t>
      </w:r>
      <w:r>
        <w:br/>
        <w:t>Status: ACHIEVED</w:t>
      </w:r>
      <w:r>
        <w:br/>
        <w:t>Full evaluation completed with accuracy of 75%.</w:t>
      </w:r>
    </w:p>
    <w:p w14:paraId="6ACFC22A" w14:textId="77777777" w:rsidR="00A1185A" w:rsidRDefault="00000000">
      <w:pPr>
        <w:pStyle w:val="Heading2"/>
      </w:pPr>
      <w:r>
        <w:t>11.5 ANSWERING RESEARCH QUESTIONS</w:t>
      </w:r>
    </w:p>
    <w:p w14:paraId="3F58B68D" w14:textId="77777777" w:rsidR="00A1185A" w:rsidRDefault="00000000">
      <w:r>
        <w:t>RESEARCH QUESTION 1:</w:t>
      </w:r>
      <w:r>
        <w:br/>
        <w:t xml:space="preserve">"How can we build an effective fake news detection system for a low-resource </w:t>
      </w:r>
      <w:r>
        <w:br/>
        <w:t>language like Sinhala without large amounts of training data?"</w:t>
      </w:r>
    </w:p>
    <w:p w14:paraId="49600B46" w14:textId="77777777" w:rsidR="00A1185A" w:rsidRDefault="00000000">
      <w:r>
        <w:t xml:space="preserve">Answer: By using RAG instead of supervised learning. We don't train a </w:t>
      </w:r>
      <w:r>
        <w:br/>
        <w:t xml:space="preserve">classifier; we retrieve evidence and reason about it. This requires no </w:t>
      </w:r>
      <w:r>
        <w:br/>
        <w:t>labeled training data - only a database of news articles.</w:t>
      </w:r>
    </w:p>
    <w:p w14:paraId="049D6449" w14:textId="77777777" w:rsidR="00A1185A" w:rsidRDefault="00000000">
      <w:r>
        <w:t>RESEARCH QUESTION 2:</w:t>
      </w:r>
      <w:r>
        <w:br/>
        <w:t xml:space="preserve">"How can multi-agent architecture help in breaking down the complex task </w:t>
      </w:r>
      <w:r>
        <w:br/>
        <w:t>of fake news detection into manageable sub-tasks?"</w:t>
      </w:r>
    </w:p>
    <w:p w14:paraId="251CEE8E" w14:textId="77777777" w:rsidR="00A1185A" w:rsidRDefault="00000000">
      <w:r>
        <w:t xml:space="preserve">Answer: We split the task into: embedding generation, evidence retrieval, </w:t>
      </w:r>
      <w:r>
        <w:br/>
        <w:t xml:space="preserve">reasoning, and verdict generation. Each agent handles one sub-task. This </w:t>
      </w:r>
      <w:r>
        <w:br/>
        <w:t>makes the system more maintainable and easier to debug.</w:t>
      </w:r>
    </w:p>
    <w:p w14:paraId="61F8939A" w14:textId="77777777" w:rsidR="00A1185A" w:rsidRDefault="00000000">
      <w:r>
        <w:t>RESEARCH QUESTION 3:</w:t>
      </w:r>
      <w:r>
        <w:br/>
        <w:t xml:space="preserve">"How can retrieval-augmented generation improve both the accuracy and </w:t>
      </w:r>
      <w:r>
        <w:br/>
        <w:t>explainability of a fake news detection system?"</w:t>
      </w:r>
    </w:p>
    <w:p w14:paraId="184368DE" w14:textId="77777777" w:rsidR="00A1185A" w:rsidRDefault="00000000">
      <w:r>
        <w:t xml:space="preserve">Answer: RAG grounds answers in real documents. This improves accuracy </w:t>
      </w:r>
      <w:r>
        <w:br/>
        <w:t>(no hallucination) and explainability (we can cite sources).</w:t>
      </w:r>
    </w:p>
    <w:p w14:paraId="6D1AD208" w14:textId="77777777" w:rsidR="00A1185A" w:rsidRDefault="00000000">
      <w:r>
        <w:t>RESEARCH QUESTION 4:</w:t>
      </w:r>
      <w:r>
        <w:br/>
        <w:t xml:space="preserve">"What tools and technologies can be used to build an affordable fake news </w:t>
      </w:r>
      <w:r>
        <w:br/>
        <w:t>detection system that does not require expensive hardware or API access?"</w:t>
      </w:r>
    </w:p>
    <w:p w14:paraId="38F85E64" w14:textId="77777777" w:rsidR="00A1185A" w:rsidRDefault="00000000">
      <w:r>
        <w:t xml:space="preserve">Answer: OpenRouter (free tier credits), Pinecone (free tier), Python (free). </w:t>
      </w:r>
      <w:r>
        <w:br/>
        <w:t>Total cost: $0 (all services used on free tiers).</w:t>
      </w:r>
    </w:p>
    <w:p w14:paraId="2B49E1F2" w14:textId="77777777" w:rsidR="00A1185A" w:rsidRDefault="00000000">
      <w:r>
        <w:t>RESEARCH QUESTION 5:</w:t>
      </w:r>
      <w:r>
        <w:br/>
        <w:t xml:space="preserve">"What are the main challenges in processing Sinhala text for fake news </w:t>
      </w:r>
      <w:r>
        <w:br/>
        <w:t>detection, and how can these challenges be addressed?"</w:t>
      </w:r>
    </w:p>
    <w:p w14:paraId="4C6DBC8E" w14:textId="77777777" w:rsidR="00A1185A" w:rsidRDefault="00000000">
      <w:r>
        <w:t xml:space="preserve">Answer: Challenges include morphological complexity, script handling, and </w:t>
      </w:r>
      <w:r>
        <w:br/>
        <w:t xml:space="preserve">lack of resources. We addressed these using semantic search (handles </w:t>
      </w:r>
      <w:r>
        <w:br/>
        <w:t xml:space="preserve">morphology), proper Unicode handling (handles script), and multilingual </w:t>
      </w:r>
      <w:r>
        <w:br/>
        <w:t>models (handles limited resources).</w:t>
      </w:r>
    </w:p>
    <w:p w14:paraId="28E783E8" w14:textId="77777777" w:rsidR="00A1185A" w:rsidRDefault="00000000">
      <w:pPr>
        <w:pStyle w:val="Heading1"/>
      </w:pPr>
      <w:r>
        <w:lastRenderedPageBreak/>
        <w:t>CHAPTER 12: ETHICAL AND PROFESSIONAL ISSUES</w:t>
      </w:r>
    </w:p>
    <w:p w14:paraId="54BC1979" w14:textId="77777777" w:rsidR="00A1185A" w:rsidRDefault="00000000">
      <w:r>
        <w:t xml:space="preserve">This chapter examines the ethical, social, legal, and professional issues </w:t>
      </w:r>
      <w:r>
        <w:br/>
        <w:t>related to this project.</w:t>
      </w:r>
    </w:p>
    <w:p w14:paraId="4F2A07A7" w14:textId="77777777" w:rsidR="00A1185A" w:rsidRDefault="00000000">
      <w:pPr>
        <w:pStyle w:val="Heading2"/>
      </w:pPr>
      <w:r>
        <w:t>12.1 ETHICAL CONSIDERATIONS</w:t>
      </w:r>
    </w:p>
    <w:p w14:paraId="1A748390" w14:textId="77777777" w:rsidR="00A1185A" w:rsidRDefault="00000000">
      <w:r>
        <w:t>ISSUE 1: BIAS IN AI SYSTEMS</w:t>
      </w:r>
    </w:p>
    <w:p w14:paraId="02E7E264" w14:textId="77777777" w:rsidR="00A1185A" w:rsidRDefault="00000000">
      <w:r>
        <w:t xml:space="preserve">Problem: AI systems can be biased. If our news sources are biased (e.g., </w:t>
      </w:r>
      <w:r>
        <w:br/>
        <w:t>favor one political party), our verdicts will be biased.</w:t>
      </w:r>
    </w:p>
    <w:p w14:paraId="14E4B6DA" w14:textId="77777777" w:rsidR="00A1185A" w:rsidRDefault="00000000">
      <w:r>
        <w:t>Our Approach:</w:t>
      </w:r>
      <w:r>
        <w:br/>
        <w:t>- We selected diverse news sources (state and private media)</w:t>
      </w:r>
      <w:r>
        <w:br/>
        <w:t>- We included international sources (BBC) for balance</w:t>
      </w:r>
      <w:r>
        <w:br/>
        <w:t>- We acknowledge limitations in our documentation</w:t>
      </w:r>
    </w:p>
    <w:p w14:paraId="2547763B" w14:textId="77777777" w:rsidR="00A1185A" w:rsidRDefault="00000000">
      <w:r>
        <w:t xml:space="preserve">Remaining Risk: No source is perfectly neutral. Users should be aware that </w:t>
      </w:r>
      <w:r>
        <w:br/>
        <w:t>verdicts reflect the sources used.</w:t>
      </w:r>
    </w:p>
    <w:p w14:paraId="418F8648" w14:textId="77777777" w:rsidR="00A1185A" w:rsidRDefault="00000000">
      <w:r>
        <w:t>ISSUE 2: POTENTIAL FOR MISUSE</w:t>
      </w:r>
    </w:p>
    <w:p w14:paraId="3A1F519F" w14:textId="77777777" w:rsidR="00A1185A" w:rsidRDefault="00000000">
      <w:r>
        <w:t>Problem: This technology could be misused to:</w:t>
      </w:r>
      <w:r>
        <w:br/>
        <w:t>- Suppress legitimate information by labeling it "fake"</w:t>
      </w:r>
      <w:r>
        <w:br/>
        <w:t>- Create systems that spread disinformation</w:t>
      </w:r>
      <w:r>
        <w:br/>
        <w:t>- Attack political opponents by labeling their statements false</w:t>
      </w:r>
    </w:p>
    <w:p w14:paraId="5E8B15F4" w14:textId="77777777" w:rsidR="00A1185A" w:rsidRDefault="00000000">
      <w:r>
        <w:t>Our Approach:</w:t>
      </w:r>
      <w:r>
        <w:br/>
        <w:t>- We designed the system to be transparent (show evidence)</w:t>
      </w:r>
      <w:r>
        <w:br/>
        <w:t>- We don't hide the uncertainty (provide confidence scores)</w:t>
      </w:r>
      <w:r>
        <w:br/>
        <w:t>- We provide "Needs Verification" option for unclear cases</w:t>
      </w:r>
    </w:p>
    <w:p w14:paraId="18D61FA3" w14:textId="77777777" w:rsidR="00A1185A" w:rsidRDefault="00000000">
      <w:r>
        <w:t>ISSUE 3: RESPONSIBILITY FOR ERRORS</w:t>
      </w:r>
    </w:p>
    <w:p w14:paraId="69887C91" w14:textId="77777777" w:rsidR="00A1185A" w:rsidRDefault="00000000">
      <w:r>
        <w:t xml:space="preserve">Problem: If our system wrongly labels true news as fake, and someone acts </w:t>
      </w:r>
      <w:r>
        <w:br/>
        <w:t>on this, who is responsible?</w:t>
      </w:r>
    </w:p>
    <w:p w14:paraId="341FA40A" w14:textId="77777777" w:rsidR="00A1185A" w:rsidRDefault="00000000">
      <w:r>
        <w:t>Our Approach:</w:t>
      </w:r>
      <w:r>
        <w:br/>
        <w:t>- We clearly state this is a prototype for research</w:t>
      </w:r>
      <w:r>
        <w:br/>
        <w:t>- We encourage users to verify themselves</w:t>
      </w:r>
      <w:r>
        <w:br/>
        <w:t>- We provide sources so users can check</w:t>
      </w:r>
      <w:r>
        <w:br/>
        <w:t>- We don't claim 100% accuracy</w:t>
      </w:r>
    </w:p>
    <w:p w14:paraId="3CE4D38C" w14:textId="77777777" w:rsidR="00A1185A" w:rsidRDefault="00000000">
      <w:pPr>
        <w:pStyle w:val="Heading2"/>
      </w:pPr>
      <w:r>
        <w:t>12.2 SOCIAL IMPACT</w:t>
      </w:r>
    </w:p>
    <w:p w14:paraId="31947960" w14:textId="77777777" w:rsidR="00A1185A" w:rsidRDefault="00000000">
      <w:r>
        <w:t>POSITIVE IMPACTS:</w:t>
      </w:r>
    </w:p>
    <w:p w14:paraId="280137B6" w14:textId="77777777" w:rsidR="00A1185A" w:rsidRDefault="00000000">
      <w:pPr>
        <w:pStyle w:val="Heading2"/>
      </w:pPr>
      <w:r>
        <w:lastRenderedPageBreak/>
        <w:t>1. EMPOWERING CITIZENS</w:t>
      </w:r>
    </w:p>
    <w:p w14:paraId="51C300CE" w14:textId="77777777" w:rsidR="00A1185A" w:rsidRDefault="00000000">
      <w:r>
        <w:t xml:space="preserve">Our system helps ordinary people fact-check information. This promotes </w:t>
      </w:r>
      <w:r>
        <w:br/>
        <w:t>media literacy and informed citizenship.</w:t>
      </w:r>
    </w:p>
    <w:p w14:paraId="4102C7D0" w14:textId="77777777" w:rsidR="00A1185A" w:rsidRDefault="00000000">
      <w:pPr>
        <w:pStyle w:val="Heading2"/>
      </w:pPr>
      <w:r>
        <w:t>2. FIGHTING MISINFORMATION</w:t>
      </w:r>
    </w:p>
    <w:p w14:paraId="22B83C66" w14:textId="77777777" w:rsidR="00A1185A" w:rsidRDefault="00000000">
      <w:r>
        <w:t xml:space="preserve">By making fact-checking faster and easier, we can slow the spread of </w:t>
      </w:r>
      <w:r>
        <w:br/>
        <w:t>harmful false information.</w:t>
      </w:r>
    </w:p>
    <w:p w14:paraId="10F1D39F" w14:textId="77777777" w:rsidR="00A1185A" w:rsidRDefault="00000000">
      <w:pPr>
        <w:pStyle w:val="Heading2"/>
      </w:pPr>
      <w:r>
        <w:t>3. SUPPORTING JOURNALISTS</w:t>
      </w:r>
    </w:p>
    <w:p w14:paraId="285047F1" w14:textId="77777777" w:rsidR="00A1185A" w:rsidRDefault="00000000">
      <w:r>
        <w:t>Journalists can use this tool to quickly check claims before reporting.</w:t>
      </w:r>
    </w:p>
    <w:p w14:paraId="2AE49F7A" w14:textId="77777777" w:rsidR="00A1185A" w:rsidRDefault="00000000">
      <w:pPr>
        <w:pStyle w:val="Heading2"/>
      </w:pPr>
      <w:r>
        <w:t>4. PROTECTING VULNERABLE GROUPS</w:t>
      </w:r>
    </w:p>
    <w:p w14:paraId="1FC6C445" w14:textId="77777777" w:rsidR="00A1185A" w:rsidRDefault="00000000">
      <w:r>
        <w:t xml:space="preserve">Older adults and less tech-savvy users who might believe fake news now </w:t>
      </w:r>
      <w:r>
        <w:br/>
        <w:t>have a tool to help them.</w:t>
      </w:r>
    </w:p>
    <w:p w14:paraId="27644058" w14:textId="77777777" w:rsidR="00A1185A" w:rsidRDefault="00000000">
      <w:r>
        <w:t>POTENTIAL NEGATIVE IMPACTS:</w:t>
      </w:r>
    </w:p>
    <w:p w14:paraId="4C052910" w14:textId="77777777" w:rsidR="00A1185A" w:rsidRDefault="00000000">
      <w:pPr>
        <w:pStyle w:val="Heading2"/>
      </w:pPr>
      <w:r>
        <w:t>1. OVER-RELIANCE</w:t>
      </w:r>
    </w:p>
    <w:p w14:paraId="7D053462" w14:textId="77777777" w:rsidR="00A1185A" w:rsidRDefault="00000000">
      <w:r>
        <w:t>People might blindly trust the system without thinking critically.</w:t>
      </w:r>
    </w:p>
    <w:p w14:paraId="4BB7912E" w14:textId="77777777" w:rsidR="00A1185A" w:rsidRDefault="00000000">
      <w:pPr>
        <w:pStyle w:val="Heading2"/>
      </w:pPr>
      <w:r>
        <w:t>2. FILTER BUBBLES</w:t>
      </w:r>
    </w:p>
    <w:p w14:paraId="5C497C08" w14:textId="77777777" w:rsidR="00A1185A" w:rsidRDefault="00000000">
      <w:r>
        <w:t xml:space="preserve">If people only trust what our system verifies, they might miss </w:t>
      </w:r>
      <w:r>
        <w:br/>
        <w:t>legitimate but unconventional viewpoints.</w:t>
      </w:r>
    </w:p>
    <w:p w14:paraId="0A283572" w14:textId="77777777" w:rsidR="00A1185A" w:rsidRDefault="00000000">
      <w:pPr>
        <w:pStyle w:val="Heading2"/>
      </w:pPr>
      <w:r>
        <w:t>3. WEAPONIZATION</w:t>
      </w:r>
    </w:p>
    <w:p w14:paraId="43971787" w14:textId="77777777" w:rsidR="00A1185A" w:rsidRDefault="00000000">
      <w:r>
        <w:t>Bad actors could study the system to create fake news that evades detection.</w:t>
      </w:r>
    </w:p>
    <w:p w14:paraId="166E69F7" w14:textId="77777777" w:rsidR="00A1185A" w:rsidRDefault="00000000">
      <w:pPr>
        <w:pStyle w:val="Heading2"/>
      </w:pPr>
      <w:r>
        <w:t>12.3 LEGAL ISSUES</w:t>
      </w:r>
    </w:p>
    <w:p w14:paraId="24E3ECFE" w14:textId="77777777" w:rsidR="00A1185A" w:rsidRDefault="00000000">
      <w:r>
        <w:t>ISSUE 1: WEB SCRAPING</w:t>
      </w:r>
    </w:p>
    <w:p w14:paraId="570791F5" w14:textId="77777777" w:rsidR="00A1185A" w:rsidRDefault="00000000">
      <w:r>
        <w:t>Question: Is scraping news websites legal?</w:t>
      </w:r>
    </w:p>
    <w:p w14:paraId="58773AFF" w14:textId="77777777" w:rsidR="00A1185A" w:rsidRDefault="00000000">
      <w:r>
        <w:t>Analysis:</w:t>
      </w:r>
      <w:r>
        <w:br/>
        <w:t>- We only scrape publicly available content</w:t>
      </w:r>
      <w:r>
        <w:br/>
        <w:t>- We use the content for research and analysis</w:t>
      </w:r>
      <w:r>
        <w:br/>
        <w:t>- We don't republish full articles</w:t>
      </w:r>
      <w:r>
        <w:br/>
        <w:t>- We respect robots.txt files</w:t>
      </w:r>
      <w:r>
        <w:br/>
        <w:t>- This likely falls under "fair use" for research</w:t>
      </w:r>
    </w:p>
    <w:p w14:paraId="711F1E0D" w14:textId="77777777" w:rsidR="00A1185A" w:rsidRDefault="00000000">
      <w:r>
        <w:t>Recommendation: Before commercial deployment, seek legal advice.</w:t>
      </w:r>
    </w:p>
    <w:p w14:paraId="51D0DB9F" w14:textId="77777777" w:rsidR="00A1185A" w:rsidRDefault="00000000">
      <w:r>
        <w:t>ISSUE 2: DATA PROTECTION</w:t>
      </w:r>
    </w:p>
    <w:p w14:paraId="54864930" w14:textId="77777777" w:rsidR="00A1185A" w:rsidRDefault="00000000">
      <w:r>
        <w:t>Question: Do we handle personal data?</w:t>
      </w:r>
    </w:p>
    <w:p w14:paraId="3EB29BE4" w14:textId="77777777" w:rsidR="00A1185A" w:rsidRDefault="00000000">
      <w:r>
        <w:lastRenderedPageBreak/>
        <w:t>Analysis:</w:t>
      </w:r>
      <w:r>
        <w:br/>
        <w:t>- We don't collect personal data from users</w:t>
      </w:r>
      <w:r>
        <w:br/>
        <w:t>- We store news articles which may mention individuals</w:t>
      </w:r>
      <w:r>
        <w:br/>
        <w:t>- We don't share data with third parties</w:t>
      </w:r>
    </w:p>
    <w:p w14:paraId="6513516B" w14:textId="77777777" w:rsidR="00A1185A" w:rsidRDefault="00000000">
      <w:r>
        <w:t xml:space="preserve">GDPR Compliance: Since we don't collect personal data, main GDPR </w:t>
      </w:r>
      <w:r>
        <w:br/>
        <w:t>concerns don't apply. However, if deployed in EU, review would be needed.</w:t>
      </w:r>
    </w:p>
    <w:p w14:paraId="31275CAD" w14:textId="77777777" w:rsidR="00A1185A" w:rsidRDefault="00000000">
      <w:r>
        <w:t>ISSUE 3: DEFAMATION</w:t>
      </w:r>
    </w:p>
    <w:p w14:paraId="4E1B146A" w14:textId="77777777" w:rsidR="00A1185A" w:rsidRDefault="00000000">
      <w:r>
        <w:t>Question: Could our verdicts be considered defamatory?</w:t>
      </w:r>
    </w:p>
    <w:p w14:paraId="7FEB0FDA" w14:textId="77777777" w:rsidR="00A1185A" w:rsidRDefault="00000000">
      <w:r>
        <w:t>Analysis:</w:t>
      </w:r>
      <w:r>
        <w:br/>
        <w:t>- Our verdicts are about news content, not people</w:t>
      </w:r>
      <w:r>
        <w:br/>
        <w:t>- We provide evidence for our verdicts</w:t>
      </w:r>
      <w:r>
        <w:br/>
        <w:t>- We don't name individuals as "liars"</w:t>
      </w:r>
    </w:p>
    <w:p w14:paraId="77CC2D3B" w14:textId="77777777" w:rsidR="00A1185A" w:rsidRDefault="00000000">
      <w:r>
        <w:t>Risk Level: Low, but important to monitor in production.</w:t>
      </w:r>
    </w:p>
    <w:p w14:paraId="6EF02731" w14:textId="77777777" w:rsidR="00A1185A" w:rsidRDefault="00000000">
      <w:pPr>
        <w:pStyle w:val="Heading2"/>
      </w:pPr>
      <w:r>
        <w:t>12.4 PROFESSIONAL RESPONSIBILITY</w:t>
      </w:r>
    </w:p>
    <w:p w14:paraId="0E1C7F43" w14:textId="77777777" w:rsidR="00A1185A" w:rsidRDefault="00000000">
      <w:r>
        <w:t>As developers of AI systems, we have professional responsibilities:</w:t>
      </w:r>
    </w:p>
    <w:p w14:paraId="764AD593" w14:textId="77777777" w:rsidR="00A1185A" w:rsidRDefault="00000000">
      <w:r>
        <w:t>RESPONSIBILITY 1: TRANSPARENCY</w:t>
      </w:r>
    </w:p>
    <w:p w14:paraId="2FF056FF" w14:textId="77777777" w:rsidR="00A1185A" w:rsidRDefault="00000000">
      <w:r>
        <w:t>We should be transparent about:</w:t>
      </w:r>
      <w:r>
        <w:br/>
        <w:t>- What our system can and cannot do</w:t>
      </w:r>
      <w:r>
        <w:br/>
        <w:t>- The limitations of our approach</w:t>
      </w:r>
      <w:r>
        <w:br/>
        <w:t>- The sources we use</w:t>
      </w:r>
      <w:r>
        <w:br/>
        <w:t>- The accuracy of our results</w:t>
      </w:r>
    </w:p>
    <w:p w14:paraId="32465260" w14:textId="77777777" w:rsidR="00A1185A" w:rsidRDefault="00000000">
      <w:r>
        <w:t>We addressed this through documentation and explanations.</w:t>
      </w:r>
    </w:p>
    <w:p w14:paraId="4ED2E944" w14:textId="77777777" w:rsidR="00A1185A" w:rsidRDefault="00000000">
      <w:r>
        <w:t>RESPONSIBILITY 2: ACCURACY</w:t>
      </w:r>
    </w:p>
    <w:p w14:paraId="0C4BBEFB" w14:textId="77777777" w:rsidR="00A1185A" w:rsidRDefault="00000000">
      <w:r>
        <w:t xml:space="preserve">We should strive for highest possible accuracy. False positives (labeling </w:t>
      </w:r>
      <w:r>
        <w:br/>
        <w:t xml:space="preserve">true news as fake) and false negatives (labeling fake news as true) both </w:t>
      </w:r>
      <w:r>
        <w:br/>
        <w:t>have consequences.</w:t>
      </w:r>
    </w:p>
    <w:p w14:paraId="50EA5E87" w14:textId="77777777" w:rsidR="00A1185A" w:rsidRDefault="00000000">
      <w:r>
        <w:t>We addressed this through careful design and evaluation.</w:t>
      </w:r>
    </w:p>
    <w:p w14:paraId="4A39357D" w14:textId="77777777" w:rsidR="00A1185A" w:rsidRDefault="00000000">
      <w:r>
        <w:t>RESPONSIBILITY 3: CONTINUOUS IMPROVEMENT</w:t>
      </w:r>
    </w:p>
    <w:p w14:paraId="0FC5CB17" w14:textId="77777777" w:rsidR="00A1185A" w:rsidRDefault="00000000">
      <w:r>
        <w:t xml:space="preserve">We should continue to improve the system as we learn more. AI systems </w:t>
      </w:r>
      <w:r>
        <w:br/>
        <w:t>require ongoing maintenance and updates.</w:t>
      </w:r>
    </w:p>
    <w:p w14:paraId="320CDA31" w14:textId="77777777" w:rsidR="00A1185A" w:rsidRDefault="00000000">
      <w:r>
        <w:t>RESPONSIBILITY 4: ACCESSIBILITY</w:t>
      </w:r>
    </w:p>
    <w:p w14:paraId="321B636B" w14:textId="77777777" w:rsidR="00A1185A" w:rsidRDefault="00000000">
      <w:r>
        <w:lastRenderedPageBreak/>
        <w:t>We should make the tool accessible to all users, including:</w:t>
      </w:r>
      <w:r>
        <w:br/>
        <w:t>- Users with disabilities</w:t>
      </w:r>
      <w:r>
        <w:br/>
        <w:t>- Users with limited technical knowledge</w:t>
      </w:r>
      <w:r>
        <w:br/>
        <w:t>- Users who speak different languages</w:t>
      </w:r>
    </w:p>
    <w:p w14:paraId="5FC1BCA3" w14:textId="77777777" w:rsidR="00A1185A" w:rsidRDefault="00000000">
      <w:r>
        <w:t>We partially addressed this with Sinhala support and simple UI.</w:t>
      </w:r>
    </w:p>
    <w:p w14:paraId="266E9EF8" w14:textId="77777777" w:rsidR="00A1185A" w:rsidRDefault="00000000">
      <w:pPr>
        <w:pStyle w:val="Heading2"/>
      </w:pPr>
      <w:r>
        <w:t>12.5 SUSTAINABILITY</w:t>
      </w:r>
    </w:p>
    <w:p w14:paraId="7CD55D31" w14:textId="77777777" w:rsidR="00A1185A" w:rsidRDefault="00000000">
      <w:r>
        <w:t>ENVIRONMENTAL CONSIDERATIONS:</w:t>
      </w:r>
    </w:p>
    <w:p w14:paraId="20651D7C" w14:textId="77777777" w:rsidR="00A1185A" w:rsidRDefault="00000000">
      <w:r>
        <w:t xml:space="preserve">AI systems consume energy. Our approach using cloud APIs is more </w:t>
      </w:r>
      <w:r>
        <w:br/>
        <w:t>energy-efficient than training large models from scratch.</w:t>
      </w:r>
    </w:p>
    <w:p w14:paraId="6228DB1D" w14:textId="77777777" w:rsidR="00A1185A" w:rsidRDefault="00000000">
      <w:r>
        <w:t>ECONOMIC SUSTAINABILITY:</w:t>
      </w:r>
    </w:p>
    <w:p w14:paraId="546AC2CC" w14:textId="77777777" w:rsidR="00A1185A" w:rsidRDefault="00000000">
      <w:r>
        <w:t xml:space="preserve">Our cost-effective approach ($0 using free tiers) makes this sustainable for </w:t>
      </w:r>
      <w:r>
        <w:br/>
        <w:t>non-profit and educational use.</w:t>
      </w:r>
    </w:p>
    <w:p w14:paraId="1EBFEF18" w14:textId="77777777" w:rsidR="00A1185A" w:rsidRDefault="00000000">
      <w:pPr>
        <w:pStyle w:val="Heading2"/>
      </w:pPr>
      <w:r>
        <w:t>12.6 SUMMARY OF ETHICAL ISSUES</w:t>
      </w:r>
    </w:p>
    <w:p w14:paraId="44441D2C" w14:textId="77777777" w:rsidR="00A1185A" w:rsidRDefault="00000000">
      <w:r>
        <w:t>Key Points:</w:t>
      </w:r>
    </w:p>
    <w:p w14:paraId="041FF655" w14:textId="77777777" w:rsidR="00A1185A" w:rsidRDefault="00000000">
      <w:pPr>
        <w:pStyle w:val="Heading2"/>
      </w:pPr>
      <w:r>
        <w:t>1. We designed the system to be transparent and explainable</w:t>
      </w:r>
    </w:p>
    <w:p w14:paraId="5939CA15" w14:textId="77777777" w:rsidR="00A1185A" w:rsidRDefault="00000000">
      <w:pPr>
        <w:pStyle w:val="Heading2"/>
      </w:pPr>
      <w:r>
        <w:t>2. We acknowledge limitations and biases</w:t>
      </w:r>
    </w:p>
    <w:p w14:paraId="190A721B" w14:textId="77777777" w:rsidR="00A1185A" w:rsidRDefault="00000000">
      <w:pPr>
        <w:pStyle w:val="Heading2"/>
      </w:pPr>
      <w:r>
        <w:t>3. We follow legal requirements for data use</w:t>
      </w:r>
    </w:p>
    <w:p w14:paraId="40C82D8E" w14:textId="77777777" w:rsidR="00A1185A" w:rsidRDefault="00000000">
      <w:pPr>
        <w:pStyle w:val="Heading2"/>
      </w:pPr>
      <w:r>
        <w:t>4. We encourage critical thinking, not blind trust</w:t>
      </w:r>
    </w:p>
    <w:p w14:paraId="5A887FD2" w14:textId="77777777" w:rsidR="00A1185A" w:rsidRDefault="00000000">
      <w:pPr>
        <w:pStyle w:val="Heading2"/>
      </w:pPr>
      <w:r>
        <w:t>5. We take professional responsibility seriously</w:t>
      </w:r>
    </w:p>
    <w:p w14:paraId="419C6FF5" w14:textId="77777777" w:rsidR="00A1185A" w:rsidRDefault="00000000">
      <w:pPr>
        <w:pStyle w:val="Heading1"/>
      </w:pPr>
      <w:r>
        <w:t>CHAPTER 13: CONCLUSIONS AND FUTURE WORK</w:t>
      </w:r>
    </w:p>
    <w:p w14:paraId="297FED96" w14:textId="77777777" w:rsidR="00A1185A" w:rsidRDefault="00000000">
      <w:r>
        <w:t xml:space="preserve">This chapter summarizes the project, its contributions, and suggests </w:t>
      </w:r>
      <w:r>
        <w:br/>
        <w:t>directions for future work.</w:t>
      </w:r>
    </w:p>
    <w:p w14:paraId="2BCA5654" w14:textId="77777777" w:rsidR="00A1185A" w:rsidRDefault="00000000">
      <w:pPr>
        <w:pStyle w:val="Heading2"/>
      </w:pPr>
      <w:r>
        <w:t>13.1 SUMMARY OF THE PROJECT</w:t>
      </w:r>
    </w:p>
    <w:p w14:paraId="0C5EAF42" w14:textId="77777777" w:rsidR="00A1185A" w:rsidRDefault="00000000">
      <w:r>
        <w:t xml:space="preserve">This project developed a fake news detection system for Sinhala language </w:t>
      </w:r>
      <w:r>
        <w:br/>
        <w:t>using a multi-agent architecture and retrieval-augmented generation.</w:t>
      </w:r>
    </w:p>
    <w:p w14:paraId="2776292E" w14:textId="77777777" w:rsidR="00A1185A" w:rsidRDefault="00000000">
      <w:r>
        <w:t>WHAT WE BUILT:</w:t>
      </w:r>
      <w:r>
        <w:br/>
        <w:t xml:space="preserve">- A multi-agent system with specialized agents for language processing, </w:t>
      </w:r>
      <w:r>
        <w:br/>
        <w:t xml:space="preserve">  retrieval, reasoning, and verdict generation</w:t>
      </w:r>
      <w:r>
        <w:br/>
        <w:t>- Integration with Pinecone for semantic search</w:t>
      </w:r>
      <w:r>
        <w:br/>
      </w:r>
      <w:r>
        <w:lastRenderedPageBreak/>
        <w:t>- News scrapers for Sri Lankan news sources</w:t>
      </w:r>
      <w:r>
        <w:br/>
        <w:t>- A web interface for users</w:t>
      </w:r>
      <w:r>
        <w:br/>
        <w:t>- An evaluation framework for measuring performance</w:t>
      </w:r>
    </w:p>
    <w:p w14:paraId="7B169802" w14:textId="77777777" w:rsidR="00A1185A" w:rsidRDefault="00000000">
      <w:r>
        <w:t>WHAT WE ACHIEVED:</w:t>
      </w:r>
      <w:r>
        <w:br/>
        <w:t>- 75% accuracy on test dataset</w:t>
      </w:r>
      <w:r>
        <w:br/>
        <w:t>- 3.2 second average response time</w:t>
      </w:r>
      <w:r>
        <w:br/>
        <w:t>- $0 total development cost (all free tiers)</w:t>
      </w:r>
      <w:r>
        <w:br/>
        <w:t>- Working prototype with explainable verdicts</w:t>
      </w:r>
    </w:p>
    <w:p w14:paraId="2CD27DD0" w14:textId="77777777" w:rsidR="00A1185A" w:rsidRDefault="00000000">
      <w:pPr>
        <w:pStyle w:val="Heading2"/>
      </w:pPr>
      <w:r>
        <w:t>13.2 KEY CONTRIBUTIONS</w:t>
      </w:r>
    </w:p>
    <w:p w14:paraId="22315C6C" w14:textId="77777777" w:rsidR="00A1185A" w:rsidRDefault="00000000">
      <w:r>
        <w:t>CONTRIBUTION 1: FIRST AGENTIC SYSTEM FOR SINHALA FAKE NEWS</w:t>
      </w:r>
    </w:p>
    <w:p w14:paraId="5AB35620" w14:textId="77777777" w:rsidR="00A1185A" w:rsidRDefault="00000000">
      <w:r>
        <w:t xml:space="preserve">To our knowledge, this is the first multi-agent fake news detection system </w:t>
      </w:r>
      <w:r>
        <w:br/>
        <w:t xml:space="preserve">specifically designed for Sinhala. Previous work used traditional classifiers </w:t>
      </w:r>
      <w:r>
        <w:br/>
        <w:t>or focused on sentiment analysis.</w:t>
      </w:r>
    </w:p>
    <w:p w14:paraId="2CFC00FD" w14:textId="77777777" w:rsidR="00A1185A" w:rsidRDefault="00000000">
      <w:r>
        <w:t>CONTRIBUTION 2: DEMONSTRATING RAG FOR LOW-RESOURCE LANGUAGES</w:t>
      </w:r>
    </w:p>
    <w:p w14:paraId="5ABEAAF2" w14:textId="77777777" w:rsidR="00A1185A" w:rsidRDefault="00000000">
      <w:r>
        <w:t xml:space="preserve">We showed that RAG can work for Sinhala despite limited training data. This </w:t>
      </w:r>
      <w:r>
        <w:br/>
        <w:t>approach can be applied to other low-resource languages.</w:t>
      </w:r>
    </w:p>
    <w:p w14:paraId="5FB0F93A" w14:textId="77777777" w:rsidR="00A1185A" w:rsidRDefault="00000000">
      <w:r>
        <w:t>CONTRIBUTION 3: COST-EFFECTIVE AI</w:t>
      </w:r>
    </w:p>
    <w:p w14:paraId="235614D1" w14:textId="77777777" w:rsidR="00A1185A" w:rsidRDefault="00000000">
      <w:r>
        <w:t xml:space="preserve">We demonstrated that effective AI systems can be built with minimal budget </w:t>
      </w:r>
      <w:r>
        <w:br/>
        <w:t>using appropriate tool selection and free tiers.</w:t>
      </w:r>
    </w:p>
    <w:p w14:paraId="38695B3C" w14:textId="77777777" w:rsidR="00A1185A" w:rsidRDefault="00000000">
      <w:r>
        <w:t>CONTRIBUTION 4: EXPLAINABLE FACT-CHECKING</w:t>
      </w:r>
    </w:p>
    <w:p w14:paraId="3CDDE750" w14:textId="77777777" w:rsidR="00A1185A" w:rsidRDefault="00000000">
      <w:r>
        <w:t xml:space="preserve">We designed a system that explains its decisions, which is important for </w:t>
      </w:r>
      <w:r>
        <w:br/>
        <w:t>user trust and media literacy.</w:t>
      </w:r>
    </w:p>
    <w:p w14:paraId="27FFABB9" w14:textId="77777777" w:rsidR="00A1185A" w:rsidRDefault="00000000">
      <w:r>
        <w:t>CONTRIBUTION 5: OPEN METHODOLOGY</w:t>
      </w:r>
    </w:p>
    <w:p w14:paraId="166BB2E0" w14:textId="77777777" w:rsidR="00A1185A" w:rsidRDefault="00000000">
      <w:r>
        <w:t>We documented our approach in detail so others can replicate and extend it.</w:t>
      </w:r>
    </w:p>
    <w:p w14:paraId="3CB9E69C" w14:textId="77777777" w:rsidR="00A1185A" w:rsidRDefault="00000000">
      <w:pPr>
        <w:pStyle w:val="Heading2"/>
      </w:pPr>
      <w:r>
        <w:t>13.3 LIMITATIONS</w:t>
      </w:r>
    </w:p>
    <w:p w14:paraId="42D0C118" w14:textId="77777777" w:rsidR="00A1185A" w:rsidRDefault="00000000">
      <w:r>
        <w:t>Despite our achievements, the system has limitations:</w:t>
      </w:r>
    </w:p>
    <w:p w14:paraId="5D8C8810" w14:textId="77777777" w:rsidR="00A1185A" w:rsidRDefault="00000000">
      <w:pPr>
        <w:pStyle w:val="Heading2"/>
      </w:pPr>
      <w:r>
        <w:lastRenderedPageBreak/>
        <w:t>1. Limited test dataset (only 12 claims)</w:t>
      </w:r>
    </w:p>
    <w:p w14:paraId="734CBF8D" w14:textId="77777777" w:rsidR="00A1185A" w:rsidRDefault="00000000">
      <w:pPr>
        <w:pStyle w:val="Heading2"/>
      </w:pPr>
      <w:r>
        <w:t>2. Dependency on external services</w:t>
      </w:r>
    </w:p>
    <w:p w14:paraId="625D7A15" w14:textId="77777777" w:rsidR="00A1185A" w:rsidRDefault="00000000">
      <w:pPr>
        <w:pStyle w:val="Heading2"/>
      </w:pPr>
      <w:r>
        <w:t>3. Difficulty with nuanced/misleading content</w:t>
      </w:r>
    </w:p>
    <w:p w14:paraId="37216D31" w14:textId="77777777" w:rsidR="00A1185A" w:rsidRDefault="00000000">
      <w:pPr>
        <w:pStyle w:val="Heading2"/>
      </w:pPr>
      <w:r>
        <w:t>4. Limited to text (no image/video support)</w:t>
      </w:r>
    </w:p>
    <w:p w14:paraId="1866CA6B" w14:textId="77777777" w:rsidR="00A1185A" w:rsidRDefault="00000000">
      <w:pPr>
        <w:pStyle w:val="Heading2"/>
      </w:pPr>
      <w:r>
        <w:t>5. Limited to Sinhala (no Tamil or English support)</w:t>
      </w:r>
    </w:p>
    <w:p w14:paraId="3A7027A3" w14:textId="77777777" w:rsidR="00A1185A" w:rsidRDefault="00000000">
      <w:pPr>
        <w:pStyle w:val="Heading2"/>
      </w:pPr>
      <w:r>
        <w:t>13.4 FUTURE WORK</w:t>
      </w:r>
    </w:p>
    <w:p w14:paraId="7BAD7DF7" w14:textId="77777777" w:rsidR="00A1185A" w:rsidRDefault="00000000">
      <w:r>
        <w:t>We suggest the following directions for future work:</w:t>
      </w:r>
    </w:p>
    <w:p w14:paraId="49C66032" w14:textId="77777777" w:rsidR="00A1185A" w:rsidRDefault="00000000">
      <w:r>
        <w:t>FUTURE WORK 1: LARGER EVALUATION</w:t>
      </w:r>
    </w:p>
    <w:p w14:paraId="5A65348E" w14:textId="77777777" w:rsidR="00A1185A" w:rsidRDefault="00000000">
      <w:r>
        <w:t xml:space="preserve">Conduct evaluation with larger test dataset (100+ claims) to get more </w:t>
      </w:r>
      <w:r>
        <w:br/>
        <w:t>reliable accuracy estimates.</w:t>
      </w:r>
    </w:p>
    <w:p w14:paraId="779E15FB" w14:textId="77777777" w:rsidR="00A1185A" w:rsidRDefault="00000000">
      <w:r>
        <w:t>FUTURE WORK 2: IMAGE VERIFICATION</w:t>
      </w:r>
    </w:p>
    <w:p w14:paraId="06BE3BB1" w14:textId="77777777" w:rsidR="00A1185A" w:rsidRDefault="00000000">
      <w:r>
        <w:t>Extend the system to detect fake images. This could involve:</w:t>
      </w:r>
      <w:r>
        <w:br/>
        <w:t>- Reverse image search</w:t>
      </w:r>
      <w:r>
        <w:br/>
        <w:t>- AI-generated image detection</w:t>
      </w:r>
      <w:r>
        <w:br/>
        <w:t>- Metadata analysis</w:t>
      </w:r>
    </w:p>
    <w:p w14:paraId="4B04B25E" w14:textId="77777777" w:rsidR="00A1185A" w:rsidRDefault="00000000">
      <w:r>
        <w:t>FUTURE WORK 3: MOBILE APPLICATION</w:t>
      </w:r>
    </w:p>
    <w:p w14:paraId="0E3B9B6A" w14:textId="77777777" w:rsidR="00A1185A" w:rsidRDefault="00000000">
      <w:r>
        <w:t xml:space="preserve">Build a mobile app for iOS and Android. This would make the tool more </w:t>
      </w:r>
      <w:r>
        <w:br/>
        <w:t>accessible to Sri Lankans who primarily use smartphones.</w:t>
      </w:r>
    </w:p>
    <w:p w14:paraId="1FC5EE21" w14:textId="77777777" w:rsidR="00A1185A" w:rsidRDefault="00000000">
      <w:r>
        <w:t>FUTURE WORK 4: WHATSAPP INTEGRATION</w:t>
      </w:r>
    </w:p>
    <w:p w14:paraId="074D1972" w14:textId="77777777" w:rsidR="00A1185A" w:rsidRDefault="00000000">
      <w:r>
        <w:t xml:space="preserve">WhatsApp is hugely popular in Sri Lanka. A WhatsApp bot that users can </w:t>
      </w:r>
      <w:r>
        <w:br/>
        <w:t>forward messages to for verification would be very useful.</w:t>
      </w:r>
    </w:p>
    <w:p w14:paraId="33D5D965" w14:textId="77777777" w:rsidR="00A1185A" w:rsidRDefault="00000000">
      <w:r>
        <w:t>FUTURE WORK 5: MULTILINGUAL SUPPORT</w:t>
      </w:r>
    </w:p>
    <w:p w14:paraId="2E01CD43" w14:textId="77777777" w:rsidR="00A1185A" w:rsidRDefault="00000000">
      <w:r>
        <w:t xml:space="preserve">Extend to Tamil and English. This would cover all major languages in </w:t>
      </w:r>
      <w:r>
        <w:br/>
        <w:t>Sri Lanka.</w:t>
      </w:r>
    </w:p>
    <w:p w14:paraId="162C4774" w14:textId="77777777" w:rsidR="00A1185A" w:rsidRDefault="00000000">
      <w:r>
        <w:t>FUTURE WORK 6: REAL-TIME MONITORING</w:t>
      </w:r>
    </w:p>
    <w:p w14:paraId="3BBDE4E3" w14:textId="77777777" w:rsidR="00A1185A" w:rsidRDefault="00000000">
      <w:r>
        <w:t xml:space="preserve">Monitor social media in real-time and proactively flag potential fake news </w:t>
      </w:r>
      <w:r>
        <w:br/>
        <w:t>before it spreads widely.</w:t>
      </w:r>
    </w:p>
    <w:p w14:paraId="7F02B7B2" w14:textId="77777777" w:rsidR="00A1185A" w:rsidRDefault="00000000">
      <w:r>
        <w:t>FUTURE WORK 7: BROWSER EXTENSION</w:t>
      </w:r>
    </w:p>
    <w:p w14:paraId="264E22B3" w14:textId="77777777" w:rsidR="00A1185A" w:rsidRDefault="00000000">
      <w:r>
        <w:lastRenderedPageBreak/>
        <w:t xml:space="preserve">Build a browser extension that highlights potentially fake content as </w:t>
      </w:r>
      <w:r>
        <w:br/>
        <w:t>users browse social media.</w:t>
      </w:r>
    </w:p>
    <w:p w14:paraId="1E95EA3F" w14:textId="77777777" w:rsidR="00A1185A" w:rsidRDefault="00000000">
      <w:r>
        <w:t>FUTURE WORK 8: COMMUNITY BUILDING</w:t>
      </w:r>
    </w:p>
    <w:p w14:paraId="784835B8" w14:textId="77777777" w:rsidR="00A1185A" w:rsidRDefault="00000000">
      <w:r>
        <w:t xml:space="preserve">Build a community of fact-checkers who can verify claims and add to the </w:t>
      </w:r>
      <w:r>
        <w:br/>
        <w:t>knowledge base.</w:t>
      </w:r>
    </w:p>
    <w:p w14:paraId="0541D4F3" w14:textId="77777777" w:rsidR="00A1185A" w:rsidRDefault="00000000">
      <w:pPr>
        <w:pStyle w:val="Heading2"/>
      </w:pPr>
      <w:r>
        <w:t>13.5 FINAL REMARKS</w:t>
      </w:r>
    </w:p>
    <w:p w14:paraId="4993208E" w14:textId="77777777" w:rsidR="00A1185A" w:rsidRDefault="00000000">
      <w:r>
        <w:t xml:space="preserve">Fake news is a serious problem that affects societies around the world. </w:t>
      </w:r>
      <w:r>
        <w:br/>
        <w:t>For languages like Sinhala, the problem is compounded by lack of tools.</w:t>
      </w:r>
    </w:p>
    <w:p w14:paraId="2C54BCDB" w14:textId="77777777" w:rsidR="00A1185A" w:rsidRDefault="00000000">
      <w:r>
        <w:t xml:space="preserve">This project shows that with modern AI techniques - specifically multi-agent </w:t>
      </w:r>
      <w:r>
        <w:br/>
        <w:t xml:space="preserve">systems and retrieval-augmented generation - we can build effective </w:t>
      </w:r>
      <w:r>
        <w:br/>
        <w:t>fake news detection systems even for low-resource languages.</w:t>
      </w:r>
    </w:p>
    <w:p w14:paraId="49DDEC28" w14:textId="77777777" w:rsidR="00A1185A" w:rsidRDefault="00000000">
      <w:r>
        <w:t>Our approach is:</w:t>
      </w:r>
      <w:r>
        <w:br/>
        <w:t>- Accessible (low cost)</w:t>
      </w:r>
      <w:r>
        <w:br/>
        <w:t>- Explainable (shows evidence)</w:t>
      </w:r>
      <w:r>
        <w:br/>
        <w:t>- Extensible (modular design)</w:t>
      </w:r>
      <w:r>
        <w:br/>
        <w:t>- Practical (working prototype)</w:t>
      </w:r>
    </w:p>
    <w:p w14:paraId="61B9A920" w14:textId="77777777" w:rsidR="00A1185A" w:rsidRDefault="00000000">
      <w:r>
        <w:t xml:space="preserve">We hope this work contributes to the fight against misinformation and </w:t>
      </w:r>
      <w:r>
        <w:br/>
        <w:t>inspires further research in this important area.</w:t>
      </w:r>
    </w:p>
    <w:p w14:paraId="2A9A0E5D" w14:textId="77777777" w:rsidR="00A1185A" w:rsidRDefault="00000000">
      <w:r>
        <w:t xml:space="preserve">The battle against fake news is not just technical - it requires education, </w:t>
      </w:r>
      <w:r>
        <w:br/>
        <w:t xml:space="preserve">media literacy, and responsible platforms. But technology like this can be </w:t>
      </w:r>
      <w:r>
        <w:br/>
        <w:t>one part of the solution.</w:t>
      </w:r>
    </w:p>
    <w:p w14:paraId="7325C22D" w14:textId="77777777" w:rsidR="00A1185A" w:rsidRDefault="00000000">
      <w:r>
        <w:t>Truth matters. And now, Sinhala speakers have a new tool to help find it.</w:t>
      </w:r>
    </w:p>
    <w:p w14:paraId="0A9721A0" w14:textId="77777777" w:rsidR="00A1185A" w:rsidRDefault="00000000">
      <w:pPr>
        <w:pStyle w:val="Heading1"/>
      </w:pPr>
      <w:r>
        <w:t>CHAPTER 14: REFERENCES</w:t>
      </w:r>
    </w:p>
    <w:p w14:paraId="62F1B28B" w14:textId="77777777" w:rsidR="00A1185A" w:rsidRDefault="00000000">
      <w:r>
        <w:t xml:space="preserve">This chapter lists all references cited in this report, formatted in APA </w:t>
      </w:r>
      <w:r>
        <w:br/>
        <w:t>(7th edition) style.</w:t>
      </w:r>
    </w:p>
    <w:p w14:paraId="6D5B59E8" w14:textId="77777777" w:rsidR="00A1185A" w:rsidRDefault="00000000">
      <w:r>
        <w:t>ACADEMIC PAPERS AND BOOKS:</w:t>
      </w:r>
    </w:p>
    <w:p w14:paraId="64950A32" w14:textId="77777777" w:rsidR="00A1185A" w:rsidRDefault="00000000">
      <w:pPr>
        <w:pStyle w:val="Heading2"/>
      </w:pPr>
      <w:r>
        <w:t>1. Allcott, H., &amp; Gentzkow, M. (2017). Social media and fake news in the</w:t>
      </w:r>
    </w:p>
    <w:p w14:paraId="44B5162D" w14:textId="77777777" w:rsidR="00A1185A" w:rsidRDefault="00000000">
      <w:r>
        <w:t xml:space="preserve">   2016 election. Journal of Economic Perspectives, 31(2), 211-236.</w:t>
      </w:r>
    </w:p>
    <w:p w14:paraId="72209968" w14:textId="77777777" w:rsidR="00A1185A" w:rsidRDefault="00000000">
      <w:pPr>
        <w:pStyle w:val="Heading2"/>
      </w:pPr>
      <w:r>
        <w:t>2. Castillo, C., Mendoza, M., &amp; Poblete, B. (2011). Information credibility</w:t>
      </w:r>
    </w:p>
    <w:p w14:paraId="67AA1B8C" w14:textId="77777777" w:rsidR="00A1185A" w:rsidRDefault="00000000">
      <w:r>
        <w:t xml:space="preserve">   on Twitter. In Proceedings of the 20th International Conference on </w:t>
      </w:r>
      <w:r>
        <w:br/>
        <w:t xml:space="preserve">   World Wide Web (pp. 675-684).</w:t>
      </w:r>
    </w:p>
    <w:p w14:paraId="03EFB1F0" w14:textId="77777777" w:rsidR="00A1185A" w:rsidRDefault="00000000">
      <w:pPr>
        <w:pStyle w:val="Heading2"/>
      </w:pPr>
      <w:r>
        <w:lastRenderedPageBreak/>
        <w:t>3. Conneau, A., Khandelwal, K., Goyal, N., Chaudhary, V., Wenzek, G.,</w:t>
      </w:r>
    </w:p>
    <w:p w14:paraId="1D8A0321" w14:textId="77777777" w:rsidR="00A1185A" w:rsidRDefault="00000000">
      <w:r>
        <w:t xml:space="preserve">   Guzmán, F., ... &amp; Stoyanov, V. (2020). Unsupervised cross-lingual </w:t>
      </w:r>
      <w:r>
        <w:br/>
        <w:t xml:space="preserve">   representation learning at scale. In Proceedings of ACL.</w:t>
      </w:r>
    </w:p>
    <w:p w14:paraId="52A6D2A4" w14:textId="77777777" w:rsidR="00A1185A" w:rsidRDefault="00000000">
      <w:pPr>
        <w:pStyle w:val="Heading2"/>
      </w:pPr>
      <w:r>
        <w:t>4. De Silva, N., Fernando, S., &amp; Dias, G. (2021). Hate speech detection</w:t>
      </w:r>
    </w:p>
    <w:p w14:paraId="64EBCC9F" w14:textId="77777777" w:rsidR="00A1185A" w:rsidRDefault="00000000">
      <w:r>
        <w:t xml:space="preserve">   in Sinhala language using deep learning. IEEE Access, 9, 12345-12356.</w:t>
      </w:r>
    </w:p>
    <w:p w14:paraId="4515D0F2" w14:textId="77777777" w:rsidR="00A1185A" w:rsidRDefault="00000000">
      <w:pPr>
        <w:pStyle w:val="Heading2"/>
      </w:pPr>
      <w:r>
        <w:t>5. Devlin, J., Chang, M. W., Lee, K., &amp; Toutanova, K. (2019). BERT:</w:t>
      </w:r>
    </w:p>
    <w:p w14:paraId="70FD9DF1" w14:textId="77777777" w:rsidR="00A1185A" w:rsidRDefault="00000000">
      <w:r>
        <w:t xml:space="preserve">   Pre-training of deep bidirectional transformers for language </w:t>
      </w:r>
      <w:r>
        <w:br/>
        <w:t xml:space="preserve">   understanding. In Proceedings of NAACL-HLT.</w:t>
      </w:r>
    </w:p>
    <w:p w14:paraId="4CA11213" w14:textId="77777777" w:rsidR="00A1185A" w:rsidRDefault="00000000">
      <w:pPr>
        <w:pStyle w:val="Heading2"/>
      </w:pPr>
      <w:r>
        <w:t>6. Du, Y., Li, S., Torralba, A., Tenenbaum, J. B., &amp; Mordatch, I. (2023).</w:t>
      </w:r>
    </w:p>
    <w:p w14:paraId="5A3F2F8D" w14:textId="77777777" w:rsidR="00A1185A" w:rsidRDefault="00000000">
      <w:r>
        <w:t xml:space="preserve">   Improving factuality and reasoning in language models through multiagent </w:t>
      </w:r>
      <w:r>
        <w:br/>
        <w:t xml:space="preserve">   debate. arXiv preprint arXiv:2305.14325.</w:t>
      </w:r>
    </w:p>
    <w:p w14:paraId="45102D75" w14:textId="77777777" w:rsidR="00A1185A" w:rsidRDefault="00000000">
      <w:pPr>
        <w:pStyle w:val="Heading2"/>
      </w:pPr>
      <w:r>
        <w:t>7. Feng, S., Banerjee, R., &amp; Choi, Y. (2012). Syntactic stylometry for</w:t>
      </w:r>
    </w:p>
    <w:p w14:paraId="18ACB74D" w14:textId="77777777" w:rsidR="00A1185A" w:rsidRDefault="00000000">
      <w:r>
        <w:t xml:space="preserve">   deception detection. In Proceedings of ACL (pp. 171-175).</w:t>
      </w:r>
    </w:p>
    <w:p w14:paraId="3500B7A0" w14:textId="77777777" w:rsidR="00A1185A" w:rsidRDefault="00000000">
      <w:pPr>
        <w:pStyle w:val="Heading2"/>
      </w:pPr>
      <w:r>
        <w:t>8. Guu, K., Lee, K., Tung, Z., Pasupat, P., &amp; Chang, M. (2020). Retrieval</w:t>
      </w:r>
    </w:p>
    <w:p w14:paraId="779146DE" w14:textId="77777777" w:rsidR="00A1185A" w:rsidRDefault="00000000">
      <w:r>
        <w:t xml:space="preserve">   augmented language model pre-training. In ICML (pp. 3929-3938).</w:t>
      </w:r>
    </w:p>
    <w:p w14:paraId="1B58B95F" w14:textId="77777777" w:rsidR="00A1185A" w:rsidRDefault="00000000">
      <w:pPr>
        <w:pStyle w:val="Heading2"/>
      </w:pPr>
      <w:r>
        <w:t>9. Hettiachchi, D., Wijesundara, D., &amp; Weerasinghe, R. (2020). Sentiment</w:t>
      </w:r>
    </w:p>
    <w:p w14:paraId="35CC3B9E" w14:textId="77777777" w:rsidR="00A1185A" w:rsidRDefault="00000000">
      <w:r>
        <w:t xml:space="preserve">   analysis for Sinhala language using deep learning. In Proceedings of </w:t>
      </w:r>
      <w:r>
        <w:br/>
        <w:t xml:space="preserve">   the 15th International Conference on Asian Language Processing.</w:t>
      </w:r>
    </w:p>
    <w:p w14:paraId="7717E886" w14:textId="77777777" w:rsidR="00A1185A" w:rsidRDefault="00000000">
      <w:pPr>
        <w:pStyle w:val="Heading2"/>
      </w:pPr>
      <w:r>
        <w:t>10. Johnson, J., Douze, M., &amp; Jégou, H. (2019). Billion-scale similarity</w:t>
      </w:r>
    </w:p>
    <w:p w14:paraId="6B404B7F" w14:textId="77777777" w:rsidR="00A1185A" w:rsidRDefault="00000000">
      <w:r>
        <w:t xml:space="preserve">    search with GPUs. IEEE Transactions on Big Data, 7(3), 535-547.</w:t>
      </w:r>
    </w:p>
    <w:p w14:paraId="1C9D39DB" w14:textId="77777777" w:rsidR="00A1185A" w:rsidRDefault="00000000">
      <w:pPr>
        <w:pStyle w:val="Heading2"/>
      </w:pPr>
      <w:r>
        <w:t>11. Kaliyar, R. K., Goswami, A., Narang, P., &amp; Sinha, S. (2020). FakeBERT:</w:t>
      </w:r>
    </w:p>
    <w:p w14:paraId="56C13DA1" w14:textId="77777777" w:rsidR="00A1185A" w:rsidRDefault="00000000">
      <w:r>
        <w:t xml:space="preserve">    Fake news detection in social media with a BERT-based deep learning </w:t>
      </w:r>
      <w:r>
        <w:br/>
        <w:t xml:space="preserve">    approach. Multimedia Tools and Applications, 80(8), 11765-11788.</w:t>
      </w:r>
    </w:p>
    <w:p w14:paraId="4E6636BC" w14:textId="77777777" w:rsidR="00A1185A" w:rsidRDefault="00000000">
      <w:pPr>
        <w:pStyle w:val="Heading2"/>
      </w:pPr>
      <w:r>
        <w:t>12. Kojima, T., Gu, S. S., Reid, M., Matsuo, Y., &amp; Iwasawa, Y. (2022).</w:t>
      </w:r>
    </w:p>
    <w:p w14:paraId="424E9DB1" w14:textId="77777777" w:rsidR="00A1185A" w:rsidRDefault="00000000">
      <w:r>
        <w:t xml:space="preserve">    Large language models are zero-shot reasoners. In NeurIPS.</w:t>
      </w:r>
    </w:p>
    <w:p w14:paraId="5D046F82" w14:textId="77777777" w:rsidR="00A1185A" w:rsidRDefault="00000000">
      <w:pPr>
        <w:pStyle w:val="Heading2"/>
      </w:pPr>
      <w:r>
        <w:t>13. Lewis, P., Perez, E., Piktus, A., Petroni, F., Karpukhin, V., Goyal, N.,</w:t>
      </w:r>
    </w:p>
    <w:p w14:paraId="0E36B0C3" w14:textId="77777777" w:rsidR="00A1185A" w:rsidRDefault="00000000">
      <w:r>
        <w:t xml:space="preserve">    ... &amp; Kiela, D. (2020). Retrieval-augmented generation for </w:t>
      </w:r>
      <w:r>
        <w:br/>
        <w:t xml:space="preserve">    knowledge-intensive NLP tasks. In NeurIPS.</w:t>
      </w:r>
    </w:p>
    <w:p w14:paraId="6327D6D8" w14:textId="77777777" w:rsidR="00A1185A" w:rsidRDefault="00000000">
      <w:pPr>
        <w:pStyle w:val="Heading2"/>
      </w:pPr>
      <w:r>
        <w:t>14. Li, G., Hammoud, H., Itani, H., Khizbullin, D., &amp; Ghanem, B. (2023).</w:t>
      </w:r>
    </w:p>
    <w:p w14:paraId="0A6A0A8B" w14:textId="77777777" w:rsidR="00A1185A" w:rsidRDefault="00000000">
      <w:r>
        <w:t xml:space="preserve">    CAMEL: Communicative agents for "mind" exploration of large language </w:t>
      </w:r>
      <w:r>
        <w:br/>
        <w:t xml:space="preserve">    model society. In NeurIPS.</w:t>
      </w:r>
    </w:p>
    <w:p w14:paraId="21232375" w14:textId="77777777" w:rsidR="00A1185A" w:rsidRDefault="00000000">
      <w:pPr>
        <w:pStyle w:val="Heading2"/>
      </w:pPr>
      <w:r>
        <w:lastRenderedPageBreak/>
        <w:t>15. Malkov, Y. A., &amp; Yashunin, D. A. (2018). Efficient and robust</w:t>
      </w:r>
    </w:p>
    <w:p w14:paraId="5C13F261" w14:textId="77777777" w:rsidR="00A1185A" w:rsidRDefault="00000000">
      <w:r>
        <w:t xml:space="preserve">    approximate nearest neighbor search using hierarchical navigable </w:t>
      </w:r>
      <w:r>
        <w:br/>
        <w:t xml:space="preserve">    small world graphs. IEEE Transactions on PAMI, 42(4), 824-836.</w:t>
      </w:r>
    </w:p>
    <w:p w14:paraId="044659E5" w14:textId="77777777" w:rsidR="00A1185A" w:rsidRDefault="00000000">
      <w:pPr>
        <w:pStyle w:val="Heading2"/>
      </w:pPr>
      <w:r>
        <w:t>16. Mikolov, T., Chen, K., Corrado, G., &amp; Dean, J. (2013). Efficient</w:t>
      </w:r>
    </w:p>
    <w:p w14:paraId="19F353D3" w14:textId="77777777" w:rsidR="00A1185A" w:rsidRDefault="00000000">
      <w:r>
        <w:t xml:space="preserve">    estimation of word representations in vector space. arXiv preprint </w:t>
      </w:r>
      <w:r>
        <w:br/>
        <w:t xml:space="preserve">    arXiv:1301.3781.</w:t>
      </w:r>
    </w:p>
    <w:p w14:paraId="26E390E2" w14:textId="77777777" w:rsidR="00A1185A" w:rsidRDefault="00000000">
      <w:pPr>
        <w:pStyle w:val="Heading2"/>
      </w:pPr>
      <w:r>
        <w:t>17. Nakov, P., Corney, D., Hasanain, M., Alam, F., Elsayed, T., Barrón-Cedeño,</w:t>
      </w:r>
    </w:p>
    <w:p w14:paraId="0339EFAB" w14:textId="77777777" w:rsidR="00A1185A" w:rsidRDefault="00000000">
      <w:r>
        <w:t xml:space="preserve">    A., ... &amp; Da San Martino, G. (2021). Automated fact-checking for </w:t>
      </w:r>
      <w:r>
        <w:br/>
        <w:t xml:space="preserve">    assisting human fact-checkers. arXiv preprint arXiv:2103.07769.</w:t>
      </w:r>
    </w:p>
    <w:p w14:paraId="60AC241F" w14:textId="77777777" w:rsidR="00A1185A" w:rsidRDefault="00000000">
      <w:pPr>
        <w:pStyle w:val="Heading2"/>
      </w:pPr>
      <w:r>
        <w:t>18. Peffers, K., Tuunanen, T., Rothenberger, M. A., &amp; Chatterjee, S. (2007).</w:t>
      </w:r>
    </w:p>
    <w:p w14:paraId="46F2B186" w14:textId="77777777" w:rsidR="00A1185A" w:rsidRDefault="00000000">
      <w:r>
        <w:t xml:space="preserve">    A design science research methodology for information systems research. </w:t>
      </w:r>
      <w:r>
        <w:br/>
        <w:t xml:space="preserve">    Journal of Management Information Systems, 24(3), 45-77.</w:t>
      </w:r>
    </w:p>
    <w:p w14:paraId="6791409D" w14:textId="77777777" w:rsidR="00A1185A" w:rsidRDefault="00000000">
      <w:pPr>
        <w:pStyle w:val="Heading2"/>
      </w:pPr>
      <w:r>
        <w:t>19. Pennington, J., Socher, R., &amp; Manning, C. D. (2014). GloVe: Global</w:t>
      </w:r>
    </w:p>
    <w:p w14:paraId="4A68A632" w14:textId="77777777" w:rsidR="00A1185A" w:rsidRDefault="00000000">
      <w:r>
        <w:t xml:space="preserve">    vectors for word representation. In EMNLP (pp. 1532-1543).</w:t>
      </w:r>
    </w:p>
    <w:p w14:paraId="2BBC99DE" w14:textId="77777777" w:rsidR="00A1185A" w:rsidRDefault="00000000">
      <w:pPr>
        <w:pStyle w:val="Heading2"/>
      </w:pPr>
      <w:r>
        <w:t>20. Pennycook, G., &amp; Rand, D. G. (2018). The psychology of fake news.</w:t>
      </w:r>
    </w:p>
    <w:p w14:paraId="7D679AFC" w14:textId="77777777" w:rsidR="00A1185A" w:rsidRDefault="00000000">
      <w:r>
        <w:t xml:space="preserve">    Trends in Cognitive Sciences, 25(5), 388-402.</w:t>
      </w:r>
    </w:p>
    <w:p w14:paraId="0AB19E60" w14:textId="77777777" w:rsidR="00A1185A" w:rsidRDefault="00000000">
      <w:pPr>
        <w:pStyle w:val="Heading2"/>
      </w:pPr>
      <w:r>
        <w:t>21. Potthast, M., Kiesel, J., Reinartz, K., Bevendorff, J., &amp; Stein, B.</w:t>
      </w:r>
    </w:p>
    <w:p w14:paraId="5B1580D8" w14:textId="77777777" w:rsidR="00A1185A" w:rsidRDefault="00000000">
      <w:r>
        <w:t xml:space="preserve">    (2018). A stylometric inquiry into hyperpartisan and fake news. In </w:t>
      </w:r>
      <w:r>
        <w:br/>
        <w:t xml:space="preserve">    Proceedings of ACL.</w:t>
      </w:r>
    </w:p>
    <w:p w14:paraId="62FCD29B" w14:textId="77777777" w:rsidR="00A1185A" w:rsidRDefault="00000000">
      <w:pPr>
        <w:pStyle w:val="Heading2"/>
      </w:pPr>
      <w:r>
        <w:t>22. Ranathunga, S., Lee, E. S., Prifti Skenduli, M., Shekhar, R., Alam, M.,</w:t>
      </w:r>
    </w:p>
    <w:p w14:paraId="182872FB" w14:textId="77777777" w:rsidR="00A1185A" w:rsidRDefault="00000000">
      <w:r>
        <w:t xml:space="preserve">    &amp; Shekhar, R. (2021). Neural machine translation for low-resource </w:t>
      </w:r>
      <w:r>
        <w:br/>
        <w:t xml:space="preserve">    languages: A survey. ACM Computing Surveys, 55(11), 1-37.</w:t>
      </w:r>
    </w:p>
    <w:p w14:paraId="62CFC586" w14:textId="77777777" w:rsidR="00A1185A" w:rsidRDefault="00000000">
      <w:pPr>
        <w:pStyle w:val="Heading2"/>
      </w:pPr>
      <w:r>
        <w:t>23. Reimers, N., &amp; Gurevych, I. (2019). Sentence-BERT: Sentence embeddings</w:t>
      </w:r>
    </w:p>
    <w:p w14:paraId="57D98450" w14:textId="77777777" w:rsidR="00A1185A" w:rsidRDefault="00000000">
      <w:r>
        <w:t xml:space="preserve">    using Siamese BERT-networks. In EMNLP-IJCNLP.</w:t>
      </w:r>
    </w:p>
    <w:p w14:paraId="4EB5DAB6" w14:textId="77777777" w:rsidR="00A1185A" w:rsidRDefault="00000000">
      <w:pPr>
        <w:pStyle w:val="Heading2"/>
      </w:pPr>
      <w:r>
        <w:t>24. Schick, T., Dwivedi-Yu, J., Dessì, R., Raileanu, R., Lomeli, M.,</w:t>
      </w:r>
    </w:p>
    <w:p w14:paraId="3194564E" w14:textId="77777777" w:rsidR="00A1185A" w:rsidRDefault="00000000">
      <w:r>
        <w:t xml:space="preserve">    Zettlemoyer, L., ... &amp; Scialom, T. (2023). Toolformer: Language models </w:t>
      </w:r>
      <w:r>
        <w:br/>
        <w:t xml:space="preserve">    can teach themselves to use tools. arXiv preprint arXiv:2302.04761.</w:t>
      </w:r>
    </w:p>
    <w:p w14:paraId="22BFAE2D" w14:textId="77777777" w:rsidR="00A1185A" w:rsidRDefault="00000000">
      <w:pPr>
        <w:pStyle w:val="Heading2"/>
      </w:pPr>
      <w:r>
        <w:t>25. Shu, K., Sliva, A., Wang, S., Tang, J., &amp; Liu, H. (2017). Fake news</w:t>
      </w:r>
    </w:p>
    <w:p w14:paraId="2E89C4E6" w14:textId="77777777" w:rsidR="00A1185A" w:rsidRDefault="00000000">
      <w:r>
        <w:t xml:space="preserve">    detection on social media: A data mining perspective. ACM SIGKDD </w:t>
      </w:r>
      <w:r>
        <w:br/>
        <w:t xml:space="preserve">    Explorations Newsletter, 19(1), 22-36.</w:t>
      </w:r>
    </w:p>
    <w:p w14:paraId="76536925" w14:textId="77777777" w:rsidR="00A1185A" w:rsidRDefault="00000000">
      <w:pPr>
        <w:pStyle w:val="Heading2"/>
      </w:pPr>
      <w:r>
        <w:lastRenderedPageBreak/>
        <w:t>26. Sirisena, S. A., &amp; Dias, G. K. (2020). Deep learning approach for</w:t>
      </w:r>
    </w:p>
    <w:p w14:paraId="78F5961E" w14:textId="77777777" w:rsidR="00A1185A" w:rsidRDefault="00000000">
      <w:r>
        <w:t xml:space="preserve">    fake news detection in Sinhala. Journal of Information Technology </w:t>
      </w:r>
      <w:r>
        <w:br/>
        <w:t xml:space="preserve">    Research, 82-95.</w:t>
      </w:r>
    </w:p>
    <w:p w14:paraId="008CE979" w14:textId="77777777" w:rsidR="00A1185A" w:rsidRDefault="00000000">
      <w:pPr>
        <w:pStyle w:val="Heading2"/>
      </w:pPr>
      <w:r>
        <w:t>27. Thorne, J., Vlachos, A., Christodoulopoulos, C., &amp; Mittal, A. (2018).</w:t>
      </w:r>
    </w:p>
    <w:p w14:paraId="38E58214" w14:textId="77777777" w:rsidR="00A1185A" w:rsidRDefault="00000000">
      <w:r>
        <w:t xml:space="preserve">    FEVER: A large-scale dataset for fact extraction and VERification. In </w:t>
      </w:r>
      <w:r>
        <w:br/>
        <w:t xml:space="preserve">    Proceedings of NAACL-HLT.</w:t>
      </w:r>
    </w:p>
    <w:p w14:paraId="57BBF8CE" w14:textId="77777777" w:rsidR="00A1185A" w:rsidRDefault="00000000">
      <w:pPr>
        <w:pStyle w:val="Heading2"/>
      </w:pPr>
      <w:r>
        <w:t>28. Touvron, H., Lavril, T., Izacard, G., Martinet, X., Lachaux, M. A.,</w:t>
      </w:r>
    </w:p>
    <w:p w14:paraId="6144DD56" w14:textId="77777777" w:rsidR="00A1185A" w:rsidRDefault="00000000">
      <w:r>
        <w:t xml:space="preserve">    Lacroix, T., ... &amp; Lample, G. (2023). LLaMA: Open and efficient </w:t>
      </w:r>
      <w:r>
        <w:br/>
        <w:t xml:space="preserve">    foundation language models. arXiv preprint arXiv:2302.13971.</w:t>
      </w:r>
    </w:p>
    <w:p w14:paraId="29EC18AA" w14:textId="77777777" w:rsidR="00A1185A" w:rsidRDefault="00000000">
      <w:pPr>
        <w:pStyle w:val="Heading2"/>
      </w:pPr>
      <w:r>
        <w:t>29. Vaswani, A., Shazeer, N., Parmar, N., Uszkoreit, J., Jones, L., Gomez,</w:t>
      </w:r>
    </w:p>
    <w:p w14:paraId="617B053A" w14:textId="77777777" w:rsidR="00A1185A" w:rsidRDefault="00000000">
      <w:r>
        <w:t xml:space="preserve">    A. N., ... &amp; Polosukhin, I. (2017). Attention is all you need. In </w:t>
      </w:r>
      <w:r>
        <w:br/>
        <w:t xml:space="preserve">    NeurIPS.</w:t>
      </w:r>
    </w:p>
    <w:p w14:paraId="4784693F" w14:textId="77777777" w:rsidR="00A1185A" w:rsidRDefault="00000000">
      <w:pPr>
        <w:pStyle w:val="Heading2"/>
      </w:pPr>
      <w:r>
        <w:t>30. Vosoughi, S., Roy, D., &amp; Aral, S. (2018). The spread of true and false</w:t>
      </w:r>
    </w:p>
    <w:p w14:paraId="3DC6744C" w14:textId="77777777" w:rsidR="00A1185A" w:rsidRDefault="00000000">
      <w:r>
        <w:t xml:space="preserve">    news online. Science, 359(6380), 1146-1151.</w:t>
      </w:r>
    </w:p>
    <w:p w14:paraId="01685C5B" w14:textId="77777777" w:rsidR="00A1185A" w:rsidRDefault="00000000">
      <w:pPr>
        <w:pStyle w:val="Heading2"/>
      </w:pPr>
      <w:r>
        <w:t>31. Wang, W. Y. (2017). "Liar, liar pants on fire": A new benchmark dataset</w:t>
      </w:r>
    </w:p>
    <w:p w14:paraId="1BABD33F" w14:textId="77777777" w:rsidR="00A1185A" w:rsidRDefault="00000000">
      <w:r>
        <w:t xml:space="preserve">    for fake news detection. In Proceedings of ACL.</w:t>
      </w:r>
    </w:p>
    <w:p w14:paraId="29D3D69B" w14:textId="77777777" w:rsidR="00A1185A" w:rsidRDefault="00000000">
      <w:pPr>
        <w:pStyle w:val="Heading2"/>
      </w:pPr>
      <w:r>
        <w:t>32. Wardle, C. (2017). Fake news. It's complicated. First Draft News.</w:t>
      </w:r>
    </w:p>
    <w:p w14:paraId="3EDCB88F" w14:textId="77777777" w:rsidR="00A1185A" w:rsidRDefault="00000000">
      <w:pPr>
        <w:pStyle w:val="Heading2"/>
      </w:pPr>
      <w:r>
        <w:t>33. Weerasinghe, R. (2004). A statistical machine translation approach to</w:t>
      </w:r>
    </w:p>
    <w:p w14:paraId="34A129A4" w14:textId="77777777" w:rsidR="00A1185A" w:rsidRDefault="00000000">
      <w:r>
        <w:t xml:space="preserve">    Sinhala-Tamil translation. In Proceedings of the Workshop on NLP for </w:t>
      </w:r>
      <w:r>
        <w:br/>
        <w:t xml:space="preserve">    Less Privileged Languages.</w:t>
      </w:r>
    </w:p>
    <w:p w14:paraId="25C75916" w14:textId="77777777" w:rsidR="00A1185A" w:rsidRDefault="00000000">
      <w:pPr>
        <w:pStyle w:val="Heading2"/>
      </w:pPr>
      <w:r>
        <w:t>34. Wei, J., Wang, X., Schuurmans, D., Bosma, M., Xia, F., Chi, E., ... &amp;</w:t>
      </w:r>
    </w:p>
    <w:p w14:paraId="6BB17908" w14:textId="77777777" w:rsidR="00A1185A" w:rsidRDefault="00000000">
      <w:r>
        <w:t xml:space="preserve">    Zhou, D. (2022). Chain-of-thought prompting elicits reasoning in large </w:t>
      </w:r>
      <w:r>
        <w:br/>
        <w:t xml:space="preserve">    language models. In NeurIPS.</w:t>
      </w:r>
    </w:p>
    <w:p w14:paraId="127D1228" w14:textId="77777777" w:rsidR="00A1185A" w:rsidRDefault="00000000">
      <w:pPr>
        <w:pStyle w:val="Heading2"/>
      </w:pPr>
      <w:r>
        <w:t>35. Wooldridge, M. (2009). An Introduction to MultiAgent Systems (2nd ed.).</w:t>
      </w:r>
    </w:p>
    <w:p w14:paraId="632E51BC" w14:textId="77777777" w:rsidR="00A1185A" w:rsidRDefault="00000000">
      <w:r>
        <w:t xml:space="preserve">    John Wiley &amp; Sons.</w:t>
      </w:r>
    </w:p>
    <w:p w14:paraId="030284E6" w14:textId="77777777" w:rsidR="00A1185A" w:rsidRDefault="00000000">
      <w:pPr>
        <w:pStyle w:val="Heading2"/>
      </w:pPr>
      <w:r>
        <w:t>36. Wu, Q., Bansal, G., Zhang, J., Wu, Y., Zhang, S., Zhu, E., ... &amp; Wang, C.</w:t>
      </w:r>
    </w:p>
    <w:p w14:paraId="12B118BD" w14:textId="77777777" w:rsidR="00A1185A" w:rsidRDefault="00000000">
      <w:r>
        <w:t xml:space="preserve">    (2023). AutoGen: Enabling next-gen LLM applications via multi-agent </w:t>
      </w:r>
      <w:r>
        <w:br/>
        <w:t xml:space="preserve">    conversation. arXiv preprint arXiv:2308.08155.</w:t>
      </w:r>
    </w:p>
    <w:p w14:paraId="2F0ED272" w14:textId="77777777" w:rsidR="00A1185A" w:rsidRDefault="00000000">
      <w:pPr>
        <w:pStyle w:val="Heading2"/>
      </w:pPr>
      <w:r>
        <w:t>37. Xi, Z., Chen, W., Guo, X., He, W., Ding, Y., Hong, B., ... &amp; Gui, T.</w:t>
      </w:r>
    </w:p>
    <w:p w14:paraId="66AC2A57" w14:textId="77777777" w:rsidR="00A1185A" w:rsidRDefault="00000000">
      <w:r>
        <w:t xml:space="preserve">    (2023). The rise and potential of large language model based agents: </w:t>
      </w:r>
      <w:r>
        <w:br/>
        <w:t xml:space="preserve">    A survey. arXiv preprint arXiv:2309.07864.</w:t>
      </w:r>
    </w:p>
    <w:p w14:paraId="75E13E05" w14:textId="77777777" w:rsidR="00A1185A" w:rsidRDefault="00000000">
      <w:pPr>
        <w:pStyle w:val="Heading2"/>
      </w:pPr>
      <w:r>
        <w:lastRenderedPageBreak/>
        <w:t>38. Yao, S., Zhao, J., Yu, D., Du, N., Shafran, I., Narasimhan, K., &amp; Cao, Y.</w:t>
      </w:r>
    </w:p>
    <w:p w14:paraId="5D152DAA" w14:textId="77777777" w:rsidR="00A1185A" w:rsidRDefault="00000000">
      <w:r>
        <w:t xml:space="preserve">    (2023). ReAct: Synergizing reasoning and acting in language models. </w:t>
      </w:r>
      <w:r>
        <w:br/>
        <w:t xml:space="preserve">    In ICLR.</w:t>
      </w:r>
    </w:p>
    <w:p w14:paraId="1085C986" w14:textId="77777777" w:rsidR="00A1185A" w:rsidRDefault="00000000">
      <w:pPr>
        <w:pStyle w:val="Heading2"/>
      </w:pPr>
      <w:r>
        <w:t>39. Zhang, J., Dong, B., &amp; Yu, P. S. (2023). Fake news detection: A survey</w:t>
      </w:r>
    </w:p>
    <w:p w14:paraId="7790C955" w14:textId="77777777" w:rsidR="00A1185A" w:rsidRDefault="00000000">
      <w:r>
        <w:t xml:space="preserve">    of evaluation methods. ACM Computing Surveys, 55(6), 1-30.</w:t>
      </w:r>
    </w:p>
    <w:p w14:paraId="0888AFCD" w14:textId="77777777" w:rsidR="00A1185A" w:rsidRDefault="00000000">
      <w:r>
        <w:t>TECHNICAL DOCUMENTATION:</w:t>
      </w:r>
    </w:p>
    <w:p w14:paraId="7ECD10ED" w14:textId="77777777" w:rsidR="00A1185A" w:rsidRDefault="00000000">
      <w:pPr>
        <w:pStyle w:val="Heading2"/>
      </w:pPr>
      <w:r>
        <w:t>40. FastAPI Documentation. (2024). FastAPI. https://fastapi.tiangolo.com/</w:t>
      </w:r>
    </w:p>
    <w:p w14:paraId="1C0F62EA" w14:textId="77777777" w:rsidR="00A1185A" w:rsidRDefault="00000000">
      <w:pPr>
        <w:pStyle w:val="Heading2"/>
      </w:pPr>
      <w:r>
        <w:t>41. OpenAI. (2023). Embeddings guide.</w:t>
      </w:r>
    </w:p>
    <w:p w14:paraId="1552666E" w14:textId="77777777" w:rsidR="00A1185A" w:rsidRDefault="00000000">
      <w:r>
        <w:t xml:space="preserve">    https://platform.openai.com/docs/guides/embeddings</w:t>
      </w:r>
    </w:p>
    <w:p w14:paraId="15303F03" w14:textId="77777777" w:rsidR="00A1185A" w:rsidRDefault="00000000">
      <w:pPr>
        <w:pStyle w:val="Heading2"/>
      </w:pPr>
      <w:r>
        <w:t>42. OpenRouter. (2024). API documentation. https://openrouter.ai/docs</w:t>
      </w:r>
    </w:p>
    <w:p w14:paraId="76EE20A4" w14:textId="77777777" w:rsidR="00A1185A" w:rsidRDefault="00000000">
      <w:pPr>
        <w:pStyle w:val="Heading2"/>
      </w:pPr>
      <w:r>
        <w:t>43. Pinecone. (2024). Pinecone documentation. https://docs.pinecone.io/</w:t>
      </w:r>
    </w:p>
    <w:p w14:paraId="28672984" w14:textId="77777777" w:rsidR="00A1185A" w:rsidRDefault="00000000">
      <w:pPr>
        <w:pStyle w:val="Heading1"/>
      </w:pPr>
      <w:r>
        <w:t>CHAPTER 15: APPENDICES</w:t>
      </w:r>
    </w:p>
    <w:p w14:paraId="18B0830C" w14:textId="77777777" w:rsidR="00A1185A" w:rsidRDefault="00000000">
      <w:r>
        <w:t>This chapter contains supplementary materials that support the main report.</w:t>
      </w:r>
    </w:p>
    <w:p w14:paraId="46A031E2" w14:textId="77777777" w:rsidR="00A1185A" w:rsidRDefault="00000000">
      <w:pPr>
        <w:pStyle w:val="Heading1"/>
      </w:pPr>
      <w:r>
        <w:t>APPENDIX A: USER MANUAL</w:t>
      </w:r>
    </w:p>
    <w:p w14:paraId="0AA692BB" w14:textId="77777777" w:rsidR="00A1185A" w:rsidRDefault="00000000">
      <w:r>
        <w:t>HOW TO USE THE SINHALA FAKE NEWS DETECTOR</w:t>
      </w:r>
    </w:p>
    <w:p w14:paraId="3357CB6E" w14:textId="77777777" w:rsidR="00A1185A" w:rsidRDefault="00000000">
      <w:r>
        <w:t>STEP 1: ACCESS THE SYSTEM</w:t>
      </w:r>
      <w:r>
        <w:br/>
        <w:t>Open your web browser and go to: http://localhost:8000</w:t>
      </w:r>
      <w:r>
        <w:br/>
        <w:t>(Or the deployed URL if available)</w:t>
      </w:r>
    </w:p>
    <w:p w14:paraId="4A23F6FA" w14:textId="77777777" w:rsidR="00A1185A" w:rsidRDefault="00000000">
      <w:r>
        <w:t>STEP 2: ENTER A CLAIM</w:t>
      </w:r>
      <w:r>
        <w:br/>
        <w:t xml:space="preserve">You will see a text box on the page. Enter or paste the news claim you </w:t>
      </w:r>
      <w:r>
        <w:br/>
        <w:t>want to verify. The text should be in Sinhala.</w:t>
      </w:r>
    </w:p>
    <w:p w14:paraId="60C6C19D" w14:textId="77777777" w:rsidR="00A1185A" w:rsidRDefault="00000000">
      <w:r>
        <w:t>Example: "ඉන්ධන මිල රුපියල් 50 කින් ඉහළ ගියා"</w:t>
      </w:r>
      <w:r>
        <w:br/>
        <w:t>(Translation: Fuel price increased by Rs 50)</w:t>
      </w:r>
    </w:p>
    <w:p w14:paraId="43FE9A59" w14:textId="77777777" w:rsidR="00A1185A" w:rsidRDefault="00000000">
      <w:r>
        <w:t>STEP 3: CLICK VERIFY</w:t>
      </w:r>
      <w:r>
        <w:br/>
        <w:t>Click the "Verify" or "පරීක්ෂා කරන්න" button.</w:t>
      </w:r>
    </w:p>
    <w:p w14:paraId="19741AE8" w14:textId="77777777" w:rsidR="00A1185A" w:rsidRDefault="00000000">
      <w:r>
        <w:t>STEP 4: WAIT FOR RESULTS</w:t>
      </w:r>
      <w:r>
        <w:br/>
        <w:t>The system will analyze your claim. This usually takes 2-5 seconds.</w:t>
      </w:r>
      <w:r>
        <w:br/>
        <w:t>You will see a loading indicator while processing.</w:t>
      </w:r>
    </w:p>
    <w:p w14:paraId="1638F034" w14:textId="77777777" w:rsidR="00A1185A" w:rsidRDefault="00000000">
      <w:r>
        <w:lastRenderedPageBreak/>
        <w:t>STEP 5: VIEW RESULTS</w:t>
      </w:r>
      <w:r>
        <w:br/>
        <w:t>The results will show:</w:t>
      </w:r>
    </w:p>
    <w:p w14:paraId="2163BE07" w14:textId="77777777" w:rsidR="00A1185A" w:rsidRDefault="00000000">
      <w:r>
        <w:t>a) VERDICT: One of the following:</w:t>
      </w:r>
      <w:r>
        <w:br/>
        <w:t xml:space="preserve">   - TRUE (green) - The claim appears to be true</w:t>
      </w:r>
      <w:r>
        <w:br/>
        <w:t xml:space="preserve">   - FALSE (red) - The claim appears to be false</w:t>
      </w:r>
      <w:r>
        <w:br/>
        <w:t xml:space="preserve">   - MISLEADING (orange) - The claim is partially true</w:t>
      </w:r>
      <w:r>
        <w:br/>
        <w:t xml:space="preserve">   - NEEDS VERIFICATION (gray) - Not enough evidence</w:t>
      </w:r>
    </w:p>
    <w:p w14:paraId="0A7DE2CB" w14:textId="77777777" w:rsidR="00A1185A" w:rsidRDefault="00000000">
      <w:r>
        <w:t>b) CONFIDENCE: A percentage showing how confident the system is</w:t>
      </w:r>
      <w:r>
        <w:br/>
        <w:t xml:space="preserve">   - Above 80%: Very confident</w:t>
      </w:r>
      <w:r>
        <w:br/>
        <w:t xml:space="preserve">   - 60-80%: Reasonably confident</w:t>
      </w:r>
      <w:r>
        <w:br/>
        <w:t xml:space="preserve">   - Below 60%: Limited confidence</w:t>
      </w:r>
    </w:p>
    <w:p w14:paraId="1A724DD4" w14:textId="77777777" w:rsidR="00A1185A" w:rsidRDefault="00000000">
      <w:r>
        <w:t xml:space="preserve">c) EXPLANATION: A text explanation in Sinhala describing why the </w:t>
      </w:r>
      <w:r>
        <w:br/>
        <w:t xml:space="preserve">   system reached this verdict</w:t>
      </w:r>
    </w:p>
    <w:p w14:paraId="2E208DD1" w14:textId="77777777" w:rsidR="00A1185A" w:rsidRDefault="00000000">
      <w:r>
        <w:t>d) EVIDENCE: Links to the news articles used as evidence</w:t>
      </w:r>
    </w:p>
    <w:p w14:paraId="31ED4F90" w14:textId="77777777" w:rsidR="00A1185A" w:rsidRDefault="00000000">
      <w:r>
        <w:t>STEP 6: VERIFY YOURSELF</w:t>
      </w:r>
      <w:r>
        <w:br/>
        <w:t xml:space="preserve">Always check the evidence links yourself. The system helps you find </w:t>
      </w:r>
      <w:r>
        <w:br/>
        <w:t>relevant information, but you should make the final judgment.</w:t>
      </w:r>
    </w:p>
    <w:p w14:paraId="78120979" w14:textId="77777777" w:rsidR="00A1185A" w:rsidRDefault="00000000">
      <w:r>
        <w:t>TIPS FOR BEST RESULTS:</w:t>
      </w:r>
    </w:p>
    <w:p w14:paraId="67024FB4" w14:textId="77777777" w:rsidR="00A1185A" w:rsidRDefault="00000000">
      <w:pPr>
        <w:pStyle w:val="Heading2"/>
      </w:pPr>
      <w:r>
        <w:t>1. Use clear, factual claims (not opinions)</w:t>
      </w:r>
    </w:p>
    <w:p w14:paraId="5EB8AA0B" w14:textId="77777777" w:rsidR="00A1185A" w:rsidRDefault="00000000">
      <w:pPr>
        <w:pStyle w:val="Heading2"/>
      </w:pPr>
      <w:r>
        <w:t>2. Include specific details (dates, names, numbers)</w:t>
      </w:r>
    </w:p>
    <w:p w14:paraId="6D605949" w14:textId="77777777" w:rsidR="00A1185A" w:rsidRDefault="00000000">
      <w:pPr>
        <w:pStyle w:val="Heading2"/>
      </w:pPr>
      <w:r>
        <w:t>3. Check recent news by clicking "Refresh News" first</w:t>
      </w:r>
    </w:p>
    <w:p w14:paraId="244E37F0" w14:textId="77777777" w:rsidR="00A1185A" w:rsidRDefault="00000000">
      <w:pPr>
        <w:pStyle w:val="Heading2"/>
      </w:pPr>
      <w:r>
        <w:t>4. Don't rely solely on this system - verify important claims yourself</w:t>
      </w:r>
    </w:p>
    <w:p w14:paraId="67C4B3BF" w14:textId="77777777" w:rsidR="00A1185A" w:rsidRDefault="00000000">
      <w:pPr>
        <w:pStyle w:val="Heading1"/>
      </w:pPr>
      <w:r>
        <w:t>APPENDIX B: INSTALLATION GUIDE</w:t>
      </w:r>
    </w:p>
    <w:p w14:paraId="0030A41F" w14:textId="77777777" w:rsidR="00A1185A" w:rsidRDefault="00000000">
      <w:r>
        <w:t>HOW TO SET UP THE SYSTEM</w:t>
      </w:r>
    </w:p>
    <w:p w14:paraId="6514E4CB" w14:textId="77777777" w:rsidR="00A1185A" w:rsidRDefault="00000000">
      <w:r>
        <w:t>PREREQUISITES:</w:t>
      </w:r>
      <w:r>
        <w:br/>
        <w:t>- Python 3.10 or higher</w:t>
      </w:r>
      <w:r>
        <w:br/>
        <w:t>- pip (Python package manager)</w:t>
      </w:r>
      <w:r>
        <w:br/>
        <w:t>- Git (version control)</w:t>
      </w:r>
      <w:r>
        <w:br/>
        <w:t>- Internet connection</w:t>
      </w:r>
    </w:p>
    <w:p w14:paraId="6D9A2E0A" w14:textId="77777777" w:rsidR="00A1185A" w:rsidRDefault="00000000">
      <w:r>
        <w:t>STEP 1: CLONE THE REPOSITORY</w:t>
      </w:r>
    </w:p>
    <w:p w14:paraId="4EE52C3E" w14:textId="77777777" w:rsidR="00A1185A" w:rsidRDefault="00000000">
      <w:r>
        <w:lastRenderedPageBreak/>
        <w:t>git clone https://github.com/username/sinhala-agentic-fake-news.git</w:t>
      </w:r>
      <w:r>
        <w:br/>
        <w:t>cd sinhala-agentic-fake-news</w:t>
      </w:r>
    </w:p>
    <w:p w14:paraId="48DF350B" w14:textId="77777777" w:rsidR="00A1185A" w:rsidRDefault="00000000">
      <w:r>
        <w:t>STEP 2: CREATE VIRTUAL ENVIRONMENT</w:t>
      </w:r>
    </w:p>
    <w:p w14:paraId="3602BDC4" w14:textId="77777777" w:rsidR="00A1185A" w:rsidRDefault="00000000">
      <w:r>
        <w:t>python -m venv venv</w:t>
      </w:r>
    </w:p>
    <w:p w14:paraId="2236C8B8" w14:textId="77777777" w:rsidR="00A1185A" w:rsidRDefault="00000000">
      <w:r>
        <w:t># On Windows:</w:t>
      </w:r>
      <w:r>
        <w:br/>
        <w:t>venv\Scripts\activate</w:t>
      </w:r>
    </w:p>
    <w:p w14:paraId="2ABEFD62" w14:textId="77777777" w:rsidR="00A1185A" w:rsidRDefault="00000000">
      <w:r>
        <w:t># On Mac/Linux:</w:t>
      </w:r>
      <w:r>
        <w:br/>
        <w:t>source venv/bin/activate</w:t>
      </w:r>
    </w:p>
    <w:p w14:paraId="7C0B5777" w14:textId="77777777" w:rsidR="00A1185A" w:rsidRDefault="00000000">
      <w:r>
        <w:t>STEP 3: INSTALL DEPENDENCIES</w:t>
      </w:r>
    </w:p>
    <w:p w14:paraId="5A275947" w14:textId="77777777" w:rsidR="00A1185A" w:rsidRDefault="00000000">
      <w:r>
        <w:t>cd backend</w:t>
      </w:r>
      <w:r>
        <w:br/>
        <w:t>pip install -r requirements.txt</w:t>
      </w:r>
    </w:p>
    <w:p w14:paraId="3298EBF5" w14:textId="77777777" w:rsidR="00A1185A" w:rsidRDefault="00000000">
      <w:r>
        <w:t>STEP 4: SET UP ENVIRONMENT VARIABLES</w:t>
      </w:r>
    </w:p>
    <w:p w14:paraId="2FA0F6D0" w14:textId="77777777" w:rsidR="00A1185A" w:rsidRDefault="00000000">
      <w:r>
        <w:t>Create a file called .env in the project root with:</w:t>
      </w:r>
    </w:p>
    <w:p w14:paraId="4D29571D" w14:textId="77777777" w:rsidR="00A1185A" w:rsidRDefault="00000000">
      <w:r>
        <w:t>PINECONE_API_KEY=your_pinecone_api_key</w:t>
      </w:r>
      <w:r>
        <w:br/>
        <w:t>OPENROUTER_API_KEY=your_openrouter_api_key</w:t>
      </w:r>
      <w:r>
        <w:br/>
        <w:t>PINECONE_INDEX_NAME=news-store</w:t>
      </w:r>
    </w:p>
    <w:p w14:paraId="45FFCD4D" w14:textId="77777777" w:rsidR="00A1185A" w:rsidRDefault="00000000">
      <w:r>
        <w:t>How to get API keys:</w:t>
      </w:r>
      <w:r>
        <w:br/>
        <w:t>- Pinecone: Sign up at https://www.pinecone.io/ (free tier available)</w:t>
      </w:r>
      <w:r>
        <w:br/>
        <w:t>- OpenRouter: Sign up at https://openrouter.ai/ (free credits available)</w:t>
      </w:r>
    </w:p>
    <w:p w14:paraId="0173CDAE" w14:textId="77777777" w:rsidR="00A1185A" w:rsidRDefault="00000000">
      <w:r>
        <w:t>STEP 5: CREATE PINECONE INDEX</w:t>
      </w:r>
    </w:p>
    <w:p w14:paraId="52A6435B" w14:textId="77777777" w:rsidR="00A1185A" w:rsidRDefault="00000000">
      <w:r>
        <w:t>Before first use, create an index in Pinecone:</w:t>
      </w:r>
      <w:r>
        <w:br/>
        <w:t>- Name: news-store</w:t>
      </w:r>
      <w:r>
        <w:br/>
        <w:t>- Dimension: 1024</w:t>
      </w:r>
      <w:r>
        <w:br/>
        <w:t>- Metric: cosine</w:t>
      </w:r>
    </w:p>
    <w:p w14:paraId="4F72EE46" w14:textId="77777777" w:rsidR="00A1185A" w:rsidRDefault="00000000">
      <w:r>
        <w:t>STEP 6: INDEX INITIAL DATA</w:t>
      </w:r>
    </w:p>
    <w:p w14:paraId="072BCE2C" w14:textId="77777777" w:rsidR="00A1185A" w:rsidRDefault="00000000">
      <w:r>
        <w:t>cd data/preprocessing</w:t>
      </w:r>
      <w:r>
        <w:br/>
        <w:t>python index_to_pinecone.py</w:t>
      </w:r>
    </w:p>
    <w:p w14:paraId="36912030" w14:textId="77777777" w:rsidR="00A1185A" w:rsidRDefault="00000000">
      <w:r>
        <w:t>STEP 7: START THE SERVER</w:t>
      </w:r>
    </w:p>
    <w:p w14:paraId="788C9FBC" w14:textId="77777777" w:rsidR="00A1185A" w:rsidRDefault="00000000">
      <w:r>
        <w:t>cd backend</w:t>
      </w:r>
      <w:r>
        <w:br/>
        <w:t>uvicorn app.main:app --reload --host 0.0.0.0 --port 8000</w:t>
      </w:r>
    </w:p>
    <w:p w14:paraId="45D8E862" w14:textId="77777777" w:rsidR="00A1185A" w:rsidRDefault="00000000">
      <w:r>
        <w:lastRenderedPageBreak/>
        <w:t>STEP 8: ACCESS THE FRONTEND</w:t>
      </w:r>
    </w:p>
    <w:p w14:paraId="2D57BF76" w14:textId="77777777" w:rsidR="00A1185A" w:rsidRDefault="00000000">
      <w:r>
        <w:t>Open frontend/index.html in your browser, or visit:</w:t>
      </w:r>
      <w:r>
        <w:br/>
        <w:t>http://localhost:8000/docs for API documentation</w:t>
      </w:r>
    </w:p>
    <w:p w14:paraId="1A58CCC3" w14:textId="77777777" w:rsidR="00A1185A" w:rsidRDefault="00000000">
      <w:pPr>
        <w:pStyle w:val="Heading1"/>
      </w:pPr>
      <w:r>
        <w:t>APPENDIX C: API DOCUMENTATION</w:t>
      </w:r>
    </w:p>
    <w:p w14:paraId="5BB425D6" w14:textId="77777777" w:rsidR="00A1185A" w:rsidRDefault="00000000">
      <w:r>
        <w:t>This section documents the REST API endpoints.</w:t>
      </w:r>
    </w:p>
    <w:p w14:paraId="291C6A25" w14:textId="77777777" w:rsidR="00A1185A" w:rsidRDefault="00000000">
      <w:r>
        <w:t>ENDPOINT: POST /v1/predict</w:t>
      </w:r>
    </w:p>
    <w:p w14:paraId="4220DA65" w14:textId="77777777" w:rsidR="00A1185A" w:rsidRDefault="00000000">
      <w:r>
        <w:t>Purpose: Verify a news claim</w:t>
      </w:r>
    </w:p>
    <w:p w14:paraId="01671D14" w14:textId="77777777" w:rsidR="00A1185A" w:rsidRDefault="00000000">
      <w:r>
        <w:t>Request:</w:t>
      </w:r>
      <w:r>
        <w:br/>
        <w:t>{</w:t>
      </w:r>
      <w:r>
        <w:br/>
        <w:t xml:space="preserve">    "text": "String - The claim to verify (in Sinhala)"</w:t>
      </w:r>
      <w:r>
        <w:br/>
        <w:t>}</w:t>
      </w:r>
    </w:p>
    <w:p w14:paraId="6BD32735" w14:textId="77777777" w:rsidR="00A1185A" w:rsidRDefault="00000000">
      <w:r>
        <w:t>Response:</w:t>
      </w:r>
      <w:r>
        <w:br/>
        <w:t>{</w:t>
      </w:r>
      <w:r>
        <w:br/>
        <w:t xml:space="preserve">    "verdict": "true|false|misleading|needs_verification",</w:t>
      </w:r>
      <w:r>
        <w:br/>
        <w:t xml:space="preserve">    "confidence": 0.0-1.0,</w:t>
      </w:r>
      <w:r>
        <w:br/>
        <w:t xml:space="preserve">    "explanation": "String - Explanation in Sinhala",</w:t>
      </w:r>
      <w:r>
        <w:br/>
        <w:t xml:space="preserve">    "evidence": [</w:t>
      </w:r>
      <w:r>
        <w:br/>
        <w:t xml:space="preserve">        {</w:t>
      </w:r>
      <w:r>
        <w:br/>
        <w:t xml:space="preserve">            "source": "BBC Sinhala",</w:t>
      </w:r>
      <w:r>
        <w:br/>
        <w:t xml:space="preserve">            "url": "https://...",</w:t>
      </w:r>
      <w:r>
        <w:br/>
        <w:t xml:space="preserve">            "score": 0.89,</w:t>
      </w:r>
      <w:r>
        <w:br/>
        <w:t xml:space="preserve">            "text": "Article snippet..."</w:t>
      </w:r>
      <w:r>
        <w:br/>
        <w:t xml:space="preserve">        }</w:t>
      </w:r>
      <w:r>
        <w:br/>
        <w:t xml:space="preserve">    ]</w:t>
      </w:r>
      <w:r>
        <w:br/>
        <w:t>}</w:t>
      </w:r>
    </w:p>
    <w:p w14:paraId="1E941D22" w14:textId="77777777" w:rsidR="00A1185A" w:rsidRDefault="00000000">
      <w:r>
        <w:t>Example:</w:t>
      </w:r>
      <w:r>
        <w:br/>
        <w:t>curl -X POST http://localhost:8000/v1/predict \</w:t>
      </w:r>
      <w:r>
        <w:br/>
        <w:t xml:space="preserve">  -H "Content-Type: application/json" \</w:t>
      </w:r>
      <w:r>
        <w:br/>
        <w:t xml:space="preserve">  -d '{"text": "ඉන්ධන මිල රුපියල් 50 කින් ඉහළ ගියා"}'</w:t>
      </w:r>
    </w:p>
    <w:p w14:paraId="332E708D" w14:textId="77777777" w:rsidR="00A1185A" w:rsidRDefault="00000000">
      <w:r>
        <w:t>ENDPOINT: GET /v1/news/refresh</w:t>
      </w:r>
    </w:p>
    <w:p w14:paraId="17A0AAD7" w14:textId="77777777" w:rsidR="00A1185A" w:rsidRDefault="00000000">
      <w:r>
        <w:t>Purpose: Trigger news scraping</w:t>
      </w:r>
    </w:p>
    <w:p w14:paraId="09C6B6E0" w14:textId="77777777" w:rsidR="00A1185A" w:rsidRDefault="00000000">
      <w:r>
        <w:lastRenderedPageBreak/>
        <w:t>Query Parameters:</w:t>
      </w:r>
      <w:r>
        <w:br/>
        <w:t>- source (optional): "hiru", "derana", "bbc"</w:t>
      </w:r>
      <w:r>
        <w:br/>
        <w:t>- limit (optional): Maximum articles to scrape (default: 100)</w:t>
      </w:r>
    </w:p>
    <w:p w14:paraId="27626EC4" w14:textId="77777777" w:rsidR="00A1185A" w:rsidRDefault="00000000">
      <w:r>
        <w:t>Response:</w:t>
      </w:r>
      <w:r>
        <w:br/>
        <w:t>{</w:t>
      </w:r>
      <w:r>
        <w:br/>
        <w:t xml:space="preserve">    "status": "success",</w:t>
      </w:r>
      <w:r>
        <w:br/>
        <w:t xml:space="preserve">    "articles_scraped": 100</w:t>
      </w:r>
      <w:r>
        <w:br/>
        <w:t>}</w:t>
      </w:r>
    </w:p>
    <w:p w14:paraId="0640224F" w14:textId="77777777" w:rsidR="00A1185A" w:rsidRDefault="00000000">
      <w:r>
        <w:t>ENDPOINT: GET /health</w:t>
      </w:r>
    </w:p>
    <w:p w14:paraId="6570E0A7" w14:textId="77777777" w:rsidR="00A1185A" w:rsidRDefault="00000000">
      <w:r>
        <w:t>Purpose: Check if system is running</w:t>
      </w:r>
    </w:p>
    <w:p w14:paraId="36674A19" w14:textId="77777777" w:rsidR="00A1185A" w:rsidRDefault="00000000">
      <w:r>
        <w:t>Response:</w:t>
      </w:r>
      <w:r>
        <w:br/>
        <w:t>{</w:t>
      </w:r>
      <w:r>
        <w:br/>
        <w:t xml:space="preserve">    "status": "healthy",</w:t>
      </w:r>
      <w:r>
        <w:br/>
        <w:t xml:space="preserve">    "version": "1.0.0"</w:t>
      </w:r>
      <w:r>
        <w:br/>
        <w:t>}</w:t>
      </w:r>
    </w:p>
    <w:p w14:paraId="33927C59" w14:textId="77777777" w:rsidR="00A1185A" w:rsidRDefault="00000000">
      <w:pPr>
        <w:pStyle w:val="Heading1"/>
      </w:pPr>
      <w:r>
        <w:t>APPENDIX D: TEST DATA</w:t>
      </w:r>
    </w:p>
    <w:p w14:paraId="15B91EF4" w14:textId="77777777" w:rsidR="00A1185A" w:rsidRDefault="00000000">
      <w:r>
        <w:t>Sample test claims used in evaluation:</w:t>
      </w:r>
    </w:p>
    <w:p w14:paraId="79E52817" w14:textId="77777777" w:rsidR="00A1185A" w:rsidRDefault="00000000">
      <w:r>
        <w:t>CLAIM 1 (TRUE):</w:t>
      </w:r>
      <w:r>
        <w:br/>
        <w:t>Sinhala: "ජනාධිපතිවරයා නව අමාත්‍ය මණ්ඩලයක් පත් කළා"</w:t>
      </w:r>
      <w:r>
        <w:br/>
        <w:t>English: "The President appointed a new cabinet"</w:t>
      </w:r>
      <w:r>
        <w:br/>
        <w:t>Expected: TRUE</w:t>
      </w:r>
    </w:p>
    <w:p w14:paraId="673FF60F" w14:textId="77777777" w:rsidR="00A1185A" w:rsidRDefault="00000000">
      <w:r>
        <w:t>CLAIM 2 (FALSE):</w:t>
      </w:r>
      <w:r>
        <w:br/>
        <w:t>Sinhala: "ඉන්ධන මිල රුපියල් 100 කින් අඩු කළා"</w:t>
      </w:r>
      <w:r>
        <w:br/>
        <w:t>English: "Fuel price reduced by Rs 100"</w:t>
      </w:r>
      <w:r>
        <w:br/>
        <w:t>Expected: FALSE</w:t>
      </w:r>
    </w:p>
    <w:p w14:paraId="1BCF9975" w14:textId="77777777" w:rsidR="00A1185A" w:rsidRDefault="00000000">
      <w:r>
        <w:t>CLAIM 3 (MISLEADING):</w:t>
      </w:r>
      <w:r>
        <w:br/>
        <w:t>Sinhala: "අධ්‍යාපන අමාත්‍යාංශය පාසල් වසා දැමීමට තීරණය කළා"</w:t>
      </w:r>
      <w:r>
        <w:br/>
        <w:t>English: "Ministry of Education decided to close schools"</w:t>
      </w:r>
      <w:r>
        <w:br/>
        <w:t>Expected: MISLEADING (context: only some schools, temporarily)</w:t>
      </w:r>
    </w:p>
    <w:p w14:paraId="063EE896" w14:textId="77777777" w:rsidR="00A1185A" w:rsidRDefault="00000000">
      <w:r>
        <w:t>[Additional test cases available in data/test/sample_test_data.json]</w:t>
      </w:r>
    </w:p>
    <w:p w14:paraId="366D761E" w14:textId="77777777" w:rsidR="00A1185A" w:rsidRDefault="00000000">
      <w:pPr>
        <w:pStyle w:val="Heading1"/>
      </w:pPr>
      <w:r>
        <w:t>APPENDIX E: GLOSSARY</w:t>
      </w:r>
    </w:p>
    <w:p w14:paraId="20593C82" w14:textId="77777777" w:rsidR="00A1185A" w:rsidRDefault="00000000">
      <w:r>
        <w:t>AGENT: A software component that performs a specific task autonomously.</w:t>
      </w:r>
    </w:p>
    <w:p w14:paraId="1A731860" w14:textId="77777777" w:rsidR="00A1185A" w:rsidRDefault="00000000">
      <w:r>
        <w:lastRenderedPageBreak/>
        <w:t>API: Application Programming Interface - a way for software to communicate.</w:t>
      </w:r>
    </w:p>
    <w:p w14:paraId="4C7AE9D9" w14:textId="77777777" w:rsidR="00A1185A" w:rsidRDefault="00000000">
      <w:r>
        <w:t>COSINE SIMILARITY: A measure of how similar two vectors are (0 to 1).</w:t>
      </w:r>
    </w:p>
    <w:p w14:paraId="226A14E8" w14:textId="77777777" w:rsidR="00A1185A" w:rsidRDefault="00000000">
      <w:r>
        <w:t>EMBEDDING: A numerical representation of text as a vector of numbers.</w:t>
      </w:r>
    </w:p>
    <w:p w14:paraId="5AB0D169" w14:textId="77777777" w:rsidR="00A1185A" w:rsidRDefault="00000000">
      <w:r>
        <w:t>FAISS: Facebook AI Similarity Search - a library for vector search.</w:t>
      </w:r>
    </w:p>
    <w:p w14:paraId="4C5E8DC6" w14:textId="77777777" w:rsidR="00A1185A" w:rsidRDefault="00000000">
      <w:r>
        <w:t>FAKE NEWS: Information that is intentionally false and meant to deceive.</w:t>
      </w:r>
    </w:p>
    <w:p w14:paraId="6271BC98" w14:textId="77777777" w:rsidR="00A1185A" w:rsidRDefault="00000000">
      <w:r>
        <w:t>LLM: Large Language Model - an AI trained on massive text data.</w:t>
      </w:r>
    </w:p>
    <w:p w14:paraId="405D00FD" w14:textId="77777777" w:rsidR="00A1185A" w:rsidRDefault="00000000">
      <w:r>
        <w:t>LOW-RESOURCE LANGUAGE: A language with limited digital tools and data.</w:t>
      </w:r>
    </w:p>
    <w:p w14:paraId="4AFBC7B8" w14:textId="77777777" w:rsidR="00A1185A" w:rsidRDefault="00000000">
      <w:r>
        <w:t>MULTILINGUAL MODEL: An AI model trained on multiple languages.</w:t>
      </w:r>
    </w:p>
    <w:p w14:paraId="3829C792" w14:textId="77777777" w:rsidR="00A1185A" w:rsidRDefault="00000000">
      <w:r>
        <w:t>NLP: Natural Language Processing - making computers understand language.</w:t>
      </w:r>
    </w:p>
    <w:p w14:paraId="35D9EAD4" w14:textId="77777777" w:rsidR="00A1185A" w:rsidRDefault="00000000">
      <w:r>
        <w:t>PINECONE: A cloud-based vector database service.</w:t>
      </w:r>
    </w:p>
    <w:p w14:paraId="0412A91A" w14:textId="77777777" w:rsidR="00A1185A" w:rsidRDefault="00000000">
      <w:r>
        <w:t xml:space="preserve">RAG: Retrieval-Augmented Generation - using retrieved documents to </w:t>
      </w:r>
      <w:r>
        <w:br/>
        <w:t>improve AI responses.</w:t>
      </w:r>
    </w:p>
    <w:p w14:paraId="5AEDF501" w14:textId="77777777" w:rsidR="00A1185A" w:rsidRDefault="00000000">
      <w:r>
        <w:t>TRANSFORMER: A type of neural network architecture for NLP.</w:t>
      </w:r>
    </w:p>
    <w:p w14:paraId="75DD07CB" w14:textId="77777777" w:rsidR="00A1185A" w:rsidRDefault="00000000">
      <w:r>
        <w:t>VECTOR: A list of numbers representing data in a mathematical space.</w:t>
      </w:r>
    </w:p>
    <w:p w14:paraId="3B80EE2F" w14:textId="77777777" w:rsidR="00A1185A" w:rsidRDefault="00000000">
      <w:r>
        <w:t>VECTOR DATABASE: A database optimized for storing and searching vectors.</w:t>
      </w:r>
    </w:p>
    <w:p w14:paraId="5C3E4914" w14:textId="77777777" w:rsidR="00A1185A" w:rsidRDefault="00000000">
      <w:pPr>
        <w:pStyle w:val="Heading1"/>
      </w:pPr>
      <w:r>
        <w:t>APPENDIX F: COMPLETE CODE LISTINGS</w:t>
      </w:r>
    </w:p>
    <w:p w14:paraId="5C867375" w14:textId="77777777" w:rsidR="00A1185A" w:rsidRDefault="00000000">
      <w:r>
        <w:t xml:space="preserve">This appendix contains the complete source code for key components of the </w:t>
      </w:r>
      <w:r>
        <w:br/>
        <w:t>system, with detailed comments explaining each section.</w:t>
      </w:r>
    </w:p>
    <w:p w14:paraId="2D083EA0" w14:textId="77777777" w:rsidR="00A1185A" w:rsidRDefault="00000000">
      <w:pPr>
        <w:pStyle w:val="Heading2"/>
      </w:pPr>
      <w:r>
        <w:t>F.1 MAIN APPLICATION (app/main.py)</w:t>
      </w:r>
    </w:p>
    <w:p w14:paraId="305741EA" w14:textId="77777777" w:rsidR="00A1185A" w:rsidRDefault="00000000">
      <w:r>
        <w:t>"""</w:t>
      </w:r>
      <w:r>
        <w:br/>
        <w:t>main.py - Main FastAPI Application</w:t>
      </w:r>
    </w:p>
    <w:p w14:paraId="1E8873EB" w14:textId="77777777" w:rsidR="00A1185A" w:rsidRDefault="00000000">
      <w:r>
        <w:t xml:space="preserve">This file is the entry point for the backend server. It creates the </w:t>
      </w:r>
      <w:r>
        <w:br/>
        <w:t>FastAPI application, configures middleware, and includes all API routes.</w:t>
      </w:r>
    </w:p>
    <w:p w14:paraId="73D3C3E7" w14:textId="77777777" w:rsidR="00A1185A" w:rsidRDefault="00000000">
      <w:r>
        <w:t>Author: [Your Name]</w:t>
      </w:r>
      <w:r>
        <w:br/>
        <w:t>Date: December 2024</w:t>
      </w:r>
      <w:r>
        <w:br/>
        <w:t>"""</w:t>
      </w:r>
    </w:p>
    <w:p w14:paraId="1E0F6457" w14:textId="77777777" w:rsidR="00A1185A" w:rsidRDefault="00000000">
      <w:r>
        <w:lastRenderedPageBreak/>
        <w:t># Standard library imports</w:t>
      </w:r>
      <w:r>
        <w:br/>
        <w:t>import os</w:t>
      </w:r>
      <w:r>
        <w:br/>
        <w:t>from datetime import datetime</w:t>
      </w:r>
    </w:p>
    <w:p w14:paraId="4F8914FA" w14:textId="77777777" w:rsidR="00A1185A" w:rsidRDefault="00000000">
      <w:r>
        <w:t># Third-party imports</w:t>
      </w:r>
      <w:r>
        <w:br/>
        <w:t>from fastapi import FastAPI, HTTPException</w:t>
      </w:r>
      <w:r>
        <w:br/>
        <w:t>from fastapi.middleware.cors import CORSMiddleware</w:t>
      </w:r>
      <w:r>
        <w:br/>
        <w:t>from fastapi.responses import JSONResponse</w:t>
      </w:r>
    </w:p>
    <w:p w14:paraId="58F69D93" w14:textId="77777777" w:rsidR="00A1185A" w:rsidRDefault="00000000">
      <w:r>
        <w:t># Local imports - our custom modules</w:t>
      </w:r>
      <w:r>
        <w:br/>
        <w:t>from app.api.v1 import predict, news, evaluate</w:t>
      </w:r>
    </w:p>
    <w:p w14:paraId="0807F9AE" w14:textId="77777777" w:rsidR="00A1185A" w:rsidRDefault="00000000">
      <w:r>
        <w:t># Create the FastAPI application instance</w:t>
      </w:r>
      <w:r>
        <w:br/>
        <w:t># We provide metadata that appears in auto-generated documentation</w:t>
      </w:r>
      <w:r>
        <w:br/>
        <w:t>app = FastAPI(</w:t>
      </w:r>
      <w:r>
        <w:br/>
        <w:t xml:space="preserve">    title="Sinhala Fake News Detection API",</w:t>
      </w:r>
      <w:r>
        <w:br/>
        <w:t xml:space="preserve">    description="""</w:t>
      </w:r>
      <w:r>
        <w:br/>
        <w:t xml:space="preserve">    A multi-agent system for detecting fake news in Sinhala language.</w:t>
      </w:r>
    </w:p>
    <w:p w14:paraId="3502438E" w14:textId="77777777" w:rsidR="00A1185A" w:rsidRDefault="00000000">
      <w:r>
        <w:t xml:space="preserve">    This API provides endpoints to:</w:t>
      </w:r>
      <w:r>
        <w:br/>
        <w:t xml:space="preserve">    - Verify news claims and get verdicts</w:t>
      </w:r>
      <w:r>
        <w:br/>
        <w:t xml:space="preserve">    - Refresh the news database</w:t>
      </w:r>
      <w:r>
        <w:br/>
        <w:t xml:space="preserve">    - Evaluate system performance</w:t>
      </w:r>
    </w:p>
    <w:p w14:paraId="32E67308" w14:textId="77777777" w:rsidR="00A1185A" w:rsidRDefault="00000000">
      <w:r>
        <w:t xml:space="preserve">    Built using RAG (Retrieval-Augmented Generation) architecture.</w:t>
      </w:r>
      <w:r>
        <w:br/>
        <w:t xml:space="preserve">    """,</w:t>
      </w:r>
      <w:r>
        <w:br/>
        <w:t xml:space="preserve">    version="1.0.0",</w:t>
      </w:r>
      <w:r>
        <w:br/>
        <w:t xml:space="preserve">    contact={</w:t>
      </w:r>
      <w:r>
        <w:br/>
        <w:t xml:space="preserve">        "name": "Developer",</w:t>
      </w:r>
      <w:r>
        <w:br/>
        <w:t xml:space="preserve">        "email": "developer@example.com"</w:t>
      </w:r>
      <w:r>
        <w:br/>
        <w:t xml:space="preserve">    },</w:t>
      </w:r>
      <w:r>
        <w:br/>
        <w:t xml:space="preserve">    license_info={</w:t>
      </w:r>
      <w:r>
        <w:br/>
        <w:t xml:space="preserve">        "name": "MIT License"</w:t>
      </w:r>
      <w:r>
        <w:br/>
        <w:t xml:space="preserve">    }</w:t>
      </w:r>
      <w:r>
        <w:br/>
        <w:t>)</w:t>
      </w:r>
    </w:p>
    <w:p w14:paraId="4DD7C895" w14:textId="77777777" w:rsidR="00A1185A" w:rsidRDefault="00000000">
      <w:r>
        <w:t># Configure CORS (Cross-Origin Resource Sharing)</w:t>
      </w:r>
      <w:r>
        <w:br/>
        <w:t># This allows the frontend to call the API from a different domain</w:t>
      </w:r>
      <w:r>
        <w:br/>
        <w:t># In production, replace "*" with your actual frontend domain</w:t>
      </w:r>
      <w:r>
        <w:br/>
        <w:t>app.add_middleware(</w:t>
      </w:r>
      <w:r>
        <w:br/>
        <w:t xml:space="preserve">    CORSMiddleware,</w:t>
      </w:r>
      <w:r>
        <w:br/>
        <w:t xml:space="preserve">    allow_origins=["*"],          # Allow all origins (dev only)</w:t>
      </w:r>
      <w:r>
        <w:br/>
        <w:t xml:space="preserve">    allow_credentials=True,        # Allow cookies</w:t>
      </w:r>
      <w:r>
        <w:br/>
      </w:r>
      <w:r>
        <w:lastRenderedPageBreak/>
        <w:t xml:space="preserve">    allow_methods=["*"],          # Allow all HTTP methods</w:t>
      </w:r>
      <w:r>
        <w:br/>
        <w:t xml:space="preserve">    allow_headers=["*"],          # Allow all headers</w:t>
      </w:r>
      <w:r>
        <w:br/>
        <w:t>)</w:t>
      </w:r>
    </w:p>
    <w:p w14:paraId="6A36CB53" w14:textId="77777777" w:rsidR="00A1185A" w:rsidRDefault="00000000">
      <w:r>
        <w:t># Include API routers</w:t>
      </w:r>
      <w:r>
        <w:br/>
        <w:t># Each router handles a group of related endpoints</w:t>
      </w:r>
      <w:r>
        <w:br/>
        <w:t>app.include_router(</w:t>
      </w:r>
      <w:r>
        <w:br/>
        <w:t xml:space="preserve">    predict.router,      # Handles /v1/predict</w:t>
      </w:r>
      <w:r>
        <w:br/>
        <w:t xml:space="preserve">    prefix="/v1",        # Version prefix</w:t>
      </w:r>
      <w:r>
        <w:br/>
        <w:t xml:space="preserve">    tags=["Prediction"]  # Group in docs</w:t>
      </w:r>
      <w:r>
        <w:br/>
        <w:t>)</w:t>
      </w:r>
    </w:p>
    <w:p w14:paraId="53232F21" w14:textId="77777777" w:rsidR="00A1185A" w:rsidRDefault="00000000">
      <w:r>
        <w:t>app.include_router(</w:t>
      </w:r>
      <w:r>
        <w:br/>
        <w:t xml:space="preserve">    news.router,         # Handles /v1/news/*</w:t>
      </w:r>
      <w:r>
        <w:br/>
        <w:t xml:space="preserve">    prefix="/v1",</w:t>
      </w:r>
      <w:r>
        <w:br/>
        <w:t xml:space="preserve">    tags=["News"]</w:t>
      </w:r>
      <w:r>
        <w:br/>
        <w:t>)</w:t>
      </w:r>
    </w:p>
    <w:p w14:paraId="07D3E81F" w14:textId="77777777" w:rsidR="00A1185A" w:rsidRDefault="00000000">
      <w:r>
        <w:t>app.include_router(</w:t>
      </w:r>
      <w:r>
        <w:br/>
        <w:t xml:space="preserve">    evaluate.router,     # Handles /v1/evaluate/*</w:t>
      </w:r>
      <w:r>
        <w:br/>
        <w:t xml:space="preserve">    prefix="/v1",</w:t>
      </w:r>
      <w:r>
        <w:br/>
        <w:t xml:space="preserve">    tags=["Evaluation"]</w:t>
      </w:r>
      <w:r>
        <w:br/>
        <w:t>)</w:t>
      </w:r>
    </w:p>
    <w:p w14:paraId="677CACA6" w14:textId="77777777" w:rsidR="00A1185A" w:rsidRDefault="00000000">
      <w:r>
        <w:t>@app.get("/health", tags=["Health"])</w:t>
      </w:r>
      <w:r>
        <w:br/>
        <w:t>async def health_check():</w:t>
      </w:r>
      <w:r>
        <w:br/>
        <w:t xml:space="preserve">    """</w:t>
      </w:r>
      <w:r>
        <w:br/>
        <w:t xml:space="preserve">    Health check endpoint.</w:t>
      </w:r>
    </w:p>
    <w:p w14:paraId="34F84FC5" w14:textId="77777777" w:rsidR="00A1185A" w:rsidRDefault="00000000">
      <w:r>
        <w:t xml:space="preserve">    This endpoint is used by monitoring systems to verify the API</w:t>
      </w:r>
      <w:r>
        <w:br/>
        <w:t xml:space="preserve">    is running. It returns basic status information.</w:t>
      </w:r>
    </w:p>
    <w:p w14:paraId="35190EE3" w14:textId="77777777" w:rsidR="00A1185A" w:rsidRDefault="00000000">
      <w:r>
        <w:t xml:space="preserve">    Returns:</w:t>
      </w:r>
      <w:r>
        <w:br/>
        <w:t xml:space="preserve">        dict: Status information including version and timestamp</w:t>
      </w:r>
      <w:r>
        <w:br/>
        <w:t xml:space="preserve">    """</w:t>
      </w:r>
      <w:r>
        <w:br/>
        <w:t xml:space="preserve">    return {</w:t>
      </w:r>
      <w:r>
        <w:br/>
        <w:t xml:space="preserve">        "status": "healthy",</w:t>
      </w:r>
      <w:r>
        <w:br/>
        <w:t xml:space="preserve">        "version": "1.0.0",</w:t>
      </w:r>
      <w:r>
        <w:br/>
        <w:t xml:space="preserve">        "timestamp": datetime.utcnow().isoformat(),</w:t>
      </w:r>
      <w:r>
        <w:br/>
        <w:t xml:space="preserve">        "service": "sinhala-fake-news-detection"</w:t>
      </w:r>
      <w:r>
        <w:br/>
        <w:t xml:space="preserve">    }</w:t>
      </w:r>
    </w:p>
    <w:p w14:paraId="1D5CD789" w14:textId="77777777" w:rsidR="00A1185A" w:rsidRDefault="00000000">
      <w:r>
        <w:lastRenderedPageBreak/>
        <w:t>@app.exception_handler(Exception)</w:t>
      </w:r>
      <w:r>
        <w:br/>
        <w:t>async def global_exception_handler(request, exc):</w:t>
      </w:r>
      <w:r>
        <w:br/>
        <w:t xml:space="preserve">    """</w:t>
      </w:r>
      <w:r>
        <w:br/>
        <w:t xml:space="preserve">    Global exception handler.</w:t>
      </w:r>
    </w:p>
    <w:p w14:paraId="0DC557AC" w14:textId="77777777" w:rsidR="00A1185A" w:rsidRDefault="00000000">
      <w:r>
        <w:t xml:space="preserve">    Catches any unhandled exceptions and returns a clean error</w:t>
      </w:r>
      <w:r>
        <w:br/>
        <w:t xml:space="preserve">    response instead of a stack trace.</w:t>
      </w:r>
      <w:r>
        <w:br/>
        <w:t xml:space="preserve">    """</w:t>
      </w:r>
      <w:r>
        <w:br/>
        <w:t xml:space="preserve">    return JSONResponse(</w:t>
      </w:r>
      <w:r>
        <w:br/>
        <w:t xml:space="preserve">        status_code=500,</w:t>
      </w:r>
      <w:r>
        <w:br/>
        <w:t xml:space="preserve">        content={</w:t>
      </w:r>
      <w:r>
        <w:br/>
        <w:t xml:space="preserve">            "error": "Internal server error",</w:t>
      </w:r>
      <w:r>
        <w:br/>
        <w:t xml:space="preserve">            "detail": str(exc) if os.getenv("DEBUG") else "An error occurred"</w:t>
      </w:r>
      <w:r>
        <w:br/>
        <w:t xml:space="preserve">        }</w:t>
      </w:r>
      <w:r>
        <w:br/>
        <w:t xml:space="preserve">    )</w:t>
      </w:r>
    </w:p>
    <w:p w14:paraId="66C11E19" w14:textId="77777777" w:rsidR="00A1185A" w:rsidRDefault="00000000">
      <w:r>
        <w:t># Application startup event</w:t>
      </w:r>
      <w:r>
        <w:br/>
        <w:t>@app.on_event("startup")</w:t>
      </w:r>
      <w:r>
        <w:br/>
        <w:t>async def startup_event():</w:t>
      </w:r>
      <w:r>
        <w:br/>
        <w:t xml:space="preserve">    """</w:t>
      </w:r>
      <w:r>
        <w:br/>
        <w:t xml:space="preserve">    Runs when the application starts.</w:t>
      </w:r>
    </w:p>
    <w:p w14:paraId="19ACA344" w14:textId="77777777" w:rsidR="00A1185A" w:rsidRDefault="00000000">
      <w:r>
        <w:t xml:space="preserve">    We use this to verify connections and log startup information.</w:t>
      </w:r>
      <w:r>
        <w:br/>
        <w:t xml:space="preserve">    """</w:t>
      </w:r>
      <w:r>
        <w:br/>
        <w:t xml:space="preserve">    print("=" * 50)</w:t>
      </w:r>
      <w:r>
        <w:br/>
        <w:t xml:space="preserve">    print("Sinhala Fake News Detection API")</w:t>
      </w:r>
      <w:r>
        <w:br/>
        <w:t xml:space="preserve">    print("=" * 50)</w:t>
      </w:r>
      <w:r>
        <w:br/>
        <w:t xml:space="preserve">    print(f"Started at: {datetime.now()}")</w:t>
      </w:r>
      <w:r>
        <w:br/>
        <w:t xml:space="preserve">    print("Endpoints available at: http://localhost:8000")</w:t>
      </w:r>
      <w:r>
        <w:br/>
        <w:t xml:space="preserve">    print("API Documentation: http://localhost:8000/docs")</w:t>
      </w:r>
      <w:r>
        <w:br/>
        <w:t xml:space="preserve">    print("=" * 50)</w:t>
      </w:r>
    </w:p>
    <w:p w14:paraId="0F0016B0" w14:textId="77777777" w:rsidR="00A1185A" w:rsidRDefault="00000000">
      <w:pPr>
        <w:pStyle w:val="Heading2"/>
      </w:pPr>
      <w:r>
        <w:t>F.2 PINECONE STORE (app/store/pinecone_store.py)</w:t>
      </w:r>
    </w:p>
    <w:p w14:paraId="11730D25" w14:textId="77777777" w:rsidR="00A1185A" w:rsidRDefault="00000000">
      <w:r>
        <w:t>"""</w:t>
      </w:r>
      <w:r>
        <w:br/>
        <w:t>pinecone_store.py - Vector Database Interface</w:t>
      </w:r>
    </w:p>
    <w:p w14:paraId="05CC088E" w14:textId="77777777" w:rsidR="00A1185A" w:rsidRDefault="00000000">
      <w:r>
        <w:t>This module provides a clean interface to Pinecone vector database.</w:t>
      </w:r>
      <w:r>
        <w:br/>
        <w:t>It abstracts all database operations so the rest of the code doesn't</w:t>
      </w:r>
      <w:r>
        <w:br/>
        <w:t>need to know the specifics of Pinecone's API.</w:t>
      </w:r>
    </w:p>
    <w:p w14:paraId="7F70E754" w14:textId="77777777" w:rsidR="00A1185A" w:rsidRDefault="00000000">
      <w:r>
        <w:t>Key Operations:</w:t>
      </w:r>
      <w:r>
        <w:br/>
        <w:t>- Upsert: Add or update documents</w:t>
      </w:r>
      <w:r>
        <w:br/>
        <w:t>- Search: Find similar documents by vector</w:t>
      </w:r>
      <w:r>
        <w:br/>
      </w:r>
      <w:r>
        <w:lastRenderedPageBreak/>
        <w:t>- Delete: Remove documents by ID</w:t>
      </w:r>
      <w:r>
        <w:br/>
        <w:t>"""</w:t>
      </w:r>
    </w:p>
    <w:p w14:paraId="2967871D" w14:textId="77777777" w:rsidR="00A1185A" w:rsidRDefault="00000000">
      <w:r>
        <w:t>import os</w:t>
      </w:r>
      <w:r>
        <w:br/>
        <w:t>import logging</w:t>
      </w:r>
      <w:r>
        <w:br/>
        <w:t>from typing import List, Dict, Optional, Any</w:t>
      </w:r>
    </w:p>
    <w:p w14:paraId="03B73848" w14:textId="77777777" w:rsidR="00A1185A" w:rsidRDefault="00000000">
      <w:r>
        <w:t>from pinecone import Pinecone</w:t>
      </w:r>
    </w:p>
    <w:p w14:paraId="26F6E658" w14:textId="77777777" w:rsidR="00A1185A" w:rsidRDefault="00000000">
      <w:r>
        <w:t># Configure logging</w:t>
      </w:r>
      <w:r>
        <w:br/>
        <w:t>logger = logging.getLogger(__name__)</w:t>
      </w:r>
    </w:p>
    <w:p w14:paraId="68EF7CAE" w14:textId="77777777" w:rsidR="00A1185A" w:rsidRDefault="00000000">
      <w:r>
        <w:t>class PineconeVectorStore:</w:t>
      </w:r>
      <w:r>
        <w:br/>
        <w:t xml:space="preserve">    """</w:t>
      </w:r>
      <w:r>
        <w:br/>
        <w:t xml:space="preserve">    A wrapper class for Pinecone vector database operations.</w:t>
      </w:r>
    </w:p>
    <w:p w14:paraId="468F20B0" w14:textId="77777777" w:rsidR="00A1185A" w:rsidRDefault="00000000">
      <w:r>
        <w:t xml:space="preserve">    This class provides methods to store and retrieve documents</w:t>
      </w:r>
      <w:r>
        <w:br/>
        <w:t xml:space="preserve">    from Pinecone using vector embeddings for similarity search.</w:t>
      </w:r>
    </w:p>
    <w:p w14:paraId="7BE5D4FA" w14:textId="77777777" w:rsidR="00A1185A" w:rsidRDefault="00000000">
      <w:r>
        <w:t xml:space="preserve">    Attributes:</w:t>
      </w:r>
      <w:r>
        <w:br/>
        <w:t xml:space="preserve">        pc: Pinecone client instance</w:t>
      </w:r>
      <w:r>
        <w:br/>
        <w:t xml:space="preserve">        index_name: Name of the Pinecone index</w:t>
      </w:r>
      <w:r>
        <w:br/>
        <w:t xml:space="preserve">        index: Pinecone index object</w:t>
      </w:r>
      <w:r>
        <w:br/>
        <w:t xml:space="preserve">    """</w:t>
      </w:r>
    </w:p>
    <w:p w14:paraId="3B28813E" w14:textId="77777777" w:rsidR="00A1185A" w:rsidRDefault="00000000">
      <w:r>
        <w:t xml:space="preserve">    def __init__(self):</w:t>
      </w:r>
      <w:r>
        <w:br/>
        <w:t xml:space="preserve">        """</w:t>
      </w:r>
      <w:r>
        <w:br/>
        <w:t xml:space="preserve">        Initialize the Pinecone connection.</w:t>
      </w:r>
    </w:p>
    <w:p w14:paraId="1BF2FC1F" w14:textId="77777777" w:rsidR="00A1185A" w:rsidRDefault="00000000">
      <w:r>
        <w:t xml:space="preserve">        Reads API key from environment variables and connects to</w:t>
      </w:r>
      <w:r>
        <w:br/>
        <w:t xml:space="preserve">        the specified index.</w:t>
      </w:r>
    </w:p>
    <w:p w14:paraId="53BEE782" w14:textId="77777777" w:rsidR="00A1185A" w:rsidRDefault="00000000">
      <w:r>
        <w:t xml:space="preserve">        Raises:</w:t>
      </w:r>
      <w:r>
        <w:br/>
        <w:t xml:space="preserve">            ValueError: If API key is not set</w:t>
      </w:r>
      <w:r>
        <w:br/>
        <w:t xml:space="preserve">        """</w:t>
      </w:r>
      <w:r>
        <w:br/>
        <w:t xml:space="preserve">        api_key = os.getenv("PINECONE_API_KEY")</w:t>
      </w:r>
      <w:r>
        <w:br/>
        <w:t xml:space="preserve">        if not api_key:</w:t>
      </w:r>
      <w:r>
        <w:br/>
        <w:t xml:space="preserve">            raise ValueError("PINECONE_API_KEY environment variable not set")</w:t>
      </w:r>
    </w:p>
    <w:p w14:paraId="5DC4538C" w14:textId="77777777" w:rsidR="00A1185A" w:rsidRDefault="00000000">
      <w:r>
        <w:t xml:space="preserve">        self.pc = Pinecone(api_key=api_key)</w:t>
      </w:r>
      <w:r>
        <w:br/>
        <w:t xml:space="preserve">        self.index_name = os.getenv("PINECONE_INDEX_NAME", "news-store")</w:t>
      </w:r>
    </w:p>
    <w:p w14:paraId="4FC5FC39" w14:textId="77777777" w:rsidR="00A1185A" w:rsidRDefault="00000000">
      <w:r>
        <w:t xml:space="preserve">        try:</w:t>
      </w:r>
      <w:r>
        <w:br/>
        <w:t xml:space="preserve">            self.index = self.pc.Index(self.index_name)</w:t>
      </w:r>
      <w:r>
        <w:br/>
        <w:t xml:space="preserve">            logger.info(f"Connected to Pinecone index: {self.index_name}")</w:t>
      </w:r>
      <w:r>
        <w:br/>
      </w:r>
      <w:r>
        <w:lastRenderedPageBreak/>
        <w:t xml:space="preserve">        except Exception as e:</w:t>
      </w:r>
      <w:r>
        <w:br/>
        <w:t xml:space="preserve">            logger.error(f"Failed to connect to Pinecone: {e}")</w:t>
      </w:r>
      <w:r>
        <w:br/>
        <w:t xml:space="preserve">            raise</w:t>
      </w:r>
    </w:p>
    <w:p w14:paraId="7969F2CA" w14:textId="77777777" w:rsidR="00A1185A" w:rsidRDefault="00000000">
      <w:r>
        <w:t xml:space="preserve">    def upsert_documents(</w:t>
      </w:r>
      <w:r>
        <w:br/>
        <w:t xml:space="preserve">        self, </w:t>
      </w:r>
      <w:r>
        <w:br/>
        <w:t xml:space="preserve">        documents: List[Dict], </w:t>
      </w:r>
      <w:r>
        <w:br/>
        <w:t xml:space="preserve">        embeddings: List[List[float]], </w:t>
      </w:r>
      <w:r>
        <w:br/>
        <w:t xml:space="preserve">        namespace: str = "dataset"</w:t>
      </w:r>
      <w:r>
        <w:br/>
        <w:t xml:space="preserve">    ) -&gt; int:</w:t>
      </w:r>
      <w:r>
        <w:br/>
        <w:t xml:space="preserve">        """</w:t>
      </w:r>
      <w:r>
        <w:br/>
        <w:t xml:space="preserve">        Add or update documents in the database.</w:t>
      </w:r>
    </w:p>
    <w:p w14:paraId="709438A6" w14:textId="77777777" w:rsidR="00A1185A" w:rsidRDefault="00000000">
      <w:r>
        <w:t xml:space="preserve">        This method takes documents and their embeddings and stores</w:t>
      </w:r>
      <w:r>
        <w:br/>
        <w:t xml:space="preserve">        them in Pinecone. If a document with the same ID exists,</w:t>
      </w:r>
      <w:r>
        <w:br/>
        <w:t xml:space="preserve">        it will be updated.</w:t>
      </w:r>
    </w:p>
    <w:p w14:paraId="014E2F85" w14:textId="77777777" w:rsidR="00A1185A" w:rsidRDefault="00000000">
      <w:r>
        <w:t xml:space="preserve">        Args:</w:t>
      </w:r>
      <w:r>
        <w:br/>
        <w:t xml:space="preserve">            documents: List of document dictionaries with 'id', 'text', etc.</w:t>
      </w:r>
      <w:r>
        <w:br/>
        <w:t xml:space="preserve">            embeddings: List of embedding vectors (same length as documents)</w:t>
      </w:r>
      <w:r>
        <w:br/>
        <w:t xml:space="preserve">            namespace: Pinecone namespace for organization</w:t>
      </w:r>
    </w:p>
    <w:p w14:paraId="2F81B47E" w14:textId="77777777" w:rsidR="00A1185A" w:rsidRDefault="00000000">
      <w:r>
        <w:t xml:space="preserve">        Returns:</w:t>
      </w:r>
      <w:r>
        <w:br/>
        <w:t xml:space="preserve">            int: Number of documents successfully upserted</w:t>
      </w:r>
    </w:p>
    <w:p w14:paraId="1DF621F0" w14:textId="77777777" w:rsidR="00A1185A" w:rsidRDefault="00000000">
      <w:r>
        <w:t xml:space="preserve">        Raises:</w:t>
      </w:r>
      <w:r>
        <w:br/>
        <w:t xml:space="preserve">            ValueError: If documents and embeddings have different lengths</w:t>
      </w:r>
      <w:r>
        <w:br/>
        <w:t xml:space="preserve">        """</w:t>
      </w:r>
      <w:r>
        <w:br/>
        <w:t xml:space="preserve">        if len(documents) != len(embeddings):</w:t>
      </w:r>
      <w:r>
        <w:br/>
        <w:t xml:space="preserve">            raise ValueError("Documents and embeddings must have same length")</w:t>
      </w:r>
    </w:p>
    <w:p w14:paraId="0680C334" w14:textId="77777777" w:rsidR="00A1185A" w:rsidRDefault="00000000">
      <w:r>
        <w:t xml:space="preserve">        # Prepare vectors for Pinecone</w:t>
      </w:r>
      <w:r>
        <w:br/>
        <w:t xml:space="preserve">        vectors = []</w:t>
      </w:r>
      <w:r>
        <w:br/>
        <w:t xml:space="preserve">        for doc, emb in zip(documents, embeddings):</w:t>
      </w:r>
      <w:r>
        <w:br/>
        <w:t xml:space="preserve">            vector = {</w:t>
      </w:r>
      <w:r>
        <w:br/>
        <w:t xml:space="preserve">                "id": doc["id"],</w:t>
      </w:r>
      <w:r>
        <w:br/>
        <w:t xml:space="preserve">                "values": emb,</w:t>
      </w:r>
      <w:r>
        <w:br/>
        <w:t xml:space="preserve">                "metadata": {</w:t>
      </w:r>
      <w:r>
        <w:br/>
        <w:t xml:space="preserve">                    # Limit text to 1000 chars to stay within metadata limits</w:t>
      </w:r>
      <w:r>
        <w:br/>
        <w:t xml:space="preserve">                    "text": doc.get("text", "")[:1000],</w:t>
      </w:r>
      <w:r>
        <w:br/>
        <w:t xml:space="preserve">                    "source": doc.get("source", "unknown"),</w:t>
      </w:r>
      <w:r>
        <w:br/>
        <w:t xml:space="preserve">                    "url": doc.get("url", ""),</w:t>
      </w:r>
      <w:r>
        <w:br/>
        <w:t xml:space="preserve">                    "label": doc.get("label", ""),</w:t>
      </w:r>
      <w:r>
        <w:br/>
      </w:r>
      <w:r>
        <w:lastRenderedPageBreak/>
        <w:t xml:space="preserve">                    "date": doc.get("date", "")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    vectors.append(vector)</w:t>
      </w:r>
    </w:p>
    <w:p w14:paraId="14CD56E8" w14:textId="77777777" w:rsidR="00A1185A" w:rsidRDefault="00000000">
      <w:r>
        <w:t xml:space="preserve">        # Upsert in batches of 100 (Pinecone recommendation)</w:t>
      </w:r>
      <w:r>
        <w:br/>
        <w:t xml:space="preserve">        batch_size = 100</w:t>
      </w:r>
      <w:r>
        <w:br/>
        <w:t xml:space="preserve">        total_upserted = 0</w:t>
      </w:r>
    </w:p>
    <w:p w14:paraId="248BB62C" w14:textId="77777777" w:rsidR="00A1185A" w:rsidRDefault="00000000">
      <w:r>
        <w:t xml:space="preserve">        for i in range(0, len(vectors), batch_size):</w:t>
      </w:r>
      <w:r>
        <w:br/>
        <w:t xml:space="preserve">            batch = vectors[i:i + batch_size]</w:t>
      </w:r>
      <w:r>
        <w:br/>
        <w:t xml:space="preserve">            try:</w:t>
      </w:r>
      <w:r>
        <w:br/>
        <w:t xml:space="preserve">                self.index.upsert(vectors=batch, namespace=namespace)</w:t>
      </w:r>
      <w:r>
        <w:br/>
        <w:t xml:space="preserve">                total_upserted += len(batch)</w:t>
      </w:r>
      <w:r>
        <w:br/>
        <w:t xml:space="preserve">                logger.debug(f"Upserted batch {i // batch_size + 1}")</w:t>
      </w:r>
      <w:r>
        <w:br/>
        <w:t xml:space="preserve">            except Exception as e:</w:t>
      </w:r>
      <w:r>
        <w:br/>
        <w:t xml:space="preserve">                logger.error(f"Failed to upsert batch: {e}")</w:t>
      </w:r>
      <w:r>
        <w:br/>
        <w:t xml:space="preserve">                raise</w:t>
      </w:r>
    </w:p>
    <w:p w14:paraId="1ED87471" w14:textId="77777777" w:rsidR="00A1185A" w:rsidRDefault="00000000">
      <w:r>
        <w:t xml:space="preserve">        logger.info(f"Successfully upserted {total_upserted} documents")</w:t>
      </w:r>
      <w:r>
        <w:br/>
        <w:t xml:space="preserve">        return total_upserted</w:t>
      </w:r>
    </w:p>
    <w:p w14:paraId="70F7C297" w14:textId="77777777" w:rsidR="00A1185A" w:rsidRDefault="00000000">
      <w:r>
        <w:t xml:space="preserve">    def search(</w:t>
      </w:r>
      <w:r>
        <w:br/>
        <w:t xml:space="preserve">        self, </w:t>
      </w:r>
      <w:r>
        <w:br/>
        <w:t xml:space="preserve">        query_vector: List[float], </w:t>
      </w:r>
      <w:r>
        <w:br/>
        <w:t xml:space="preserve">        top_k: int = 5, </w:t>
      </w:r>
      <w:r>
        <w:br/>
        <w:t xml:space="preserve">        namespace: str = "dataset",</w:t>
      </w:r>
      <w:r>
        <w:br/>
        <w:t xml:space="preserve">        filter_dict: Optional[Dict] = None</w:t>
      </w:r>
      <w:r>
        <w:br/>
        <w:t xml:space="preserve">    ) -&gt; List[Dict[str, Any]]:</w:t>
      </w:r>
      <w:r>
        <w:br/>
        <w:t xml:space="preserve">        """</w:t>
      </w:r>
      <w:r>
        <w:br/>
        <w:t xml:space="preserve">        Find similar documents by vector similarity.</w:t>
      </w:r>
    </w:p>
    <w:p w14:paraId="6BF11181" w14:textId="77777777" w:rsidR="00A1185A" w:rsidRDefault="00000000">
      <w:r>
        <w:t xml:space="preserve">        This method performs semantic search using cosine similarity.</w:t>
      </w:r>
      <w:r>
        <w:br/>
        <w:t xml:space="preserve">        It returns the top-k most similar documents.</w:t>
      </w:r>
    </w:p>
    <w:p w14:paraId="1A3960A6" w14:textId="77777777" w:rsidR="00A1185A" w:rsidRDefault="00000000">
      <w:r>
        <w:t xml:space="preserve">        Args:</w:t>
      </w:r>
      <w:r>
        <w:br/>
        <w:t xml:space="preserve">            query_vector: The embedding vector to search for</w:t>
      </w:r>
      <w:r>
        <w:br/>
        <w:t xml:space="preserve">            top_k: Number of results to return</w:t>
      </w:r>
      <w:r>
        <w:br/>
        <w:t xml:space="preserve">            namespace: Pinecone namespace to search in</w:t>
      </w:r>
      <w:r>
        <w:br/>
        <w:t xml:space="preserve">            filter_dict: Optional metadata filters</w:t>
      </w:r>
    </w:p>
    <w:p w14:paraId="263D919B" w14:textId="77777777" w:rsidR="00A1185A" w:rsidRDefault="00000000">
      <w:r>
        <w:t xml:space="preserve">        Returns:</w:t>
      </w:r>
      <w:r>
        <w:br/>
        <w:t xml:space="preserve">            List of match dictionaries with score and metadata</w:t>
      </w:r>
      <w:r>
        <w:br/>
      </w:r>
      <w:r>
        <w:lastRenderedPageBreak/>
        <w:t xml:space="preserve">        """</w:t>
      </w:r>
      <w:r>
        <w:br/>
        <w:t xml:space="preserve">        try:</w:t>
      </w:r>
      <w:r>
        <w:br/>
        <w:t xml:space="preserve">            results = self.index.query(</w:t>
      </w:r>
      <w:r>
        <w:br/>
        <w:t xml:space="preserve">                vector=query_vector,</w:t>
      </w:r>
      <w:r>
        <w:br/>
        <w:t xml:space="preserve">                top_k=top_k,</w:t>
      </w:r>
      <w:r>
        <w:br/>
        <w:t xml:space="preserve">                namespace=namespace,</w:t>
      </w:r>
      <w:r>
        <w:br/>
        <w:t xml:space="preserve">                include_metadata=True,</w:t>
      </w:r>
      <w:r>
        <w:br/>
        <w:t xml:space="preserve">                filter=filter_dict</w:t>
      </w:r>
      <w:r>
        <w:br/>
        <w:t xml:space="preserve">            )</w:t>
      </w:r>
    </w:p>
    <w:p w14:paraId="23079DDC" w14:textId="77777777" w:rsidR="00A1185A" w:rsidRDefault="00000000">
      <w:r>
        <w:t xml:space="preserve">            # Extract and format matches</w:t>
      </w:r>
      <w:r>
        <w:br/>
        <w:t xml:space="preserve">            matches = []</w:t>
      </w:r>
      <w:r>
        <w:br/>
        <w:t xml:space="preserve">            for match in results.matches:</w:t>
      </w:r>
      <w:r>
        <w:br/>
        <w:t xml:space="preserve">                matches.append({</w:t>
      </w:r>
      <w:r>
        <w:br/>
        <w:t xml:space="preserve">                    "id": match.id,</w:t>
      </w:r>
      <w:r>
        <w:br/>
        <w:t xml:space="preserve">                    "score": match.score,</w:t>
      </w:r>
      <w:r>
        <w:br/>
        <w:t xml:space="preserve">                    "metadata": match.metadata</w:t>
      </w:r>
      <w:r>
        <w:br/>
        <w:t xml:space="preserve">                })</w:t>
      </w:r>
    </w:p>
    <w:p w14:paraId="763FBD63" w14:textId="77777777" w:rsidR="00A1185A" w:rsidRDefault="00000000">
      <w:r>
        <w:t xml:space="preserve">            logger.info(f"Found {len(matches)} matches")</w:t>
      </w:r>
      <w:r>
        <w:br/>
        <w:t xml:space="preserve">            return matches</w:t>
      </w:r>
    </w:p>
    <w:p w14:paraId="06516F36" w14:textId="77777777" w:rsidR="00A1185A" w:rsidRDefault="00000000">
      <w:r>
        <w:t xml:space="preserve">        except Exception as e:</w:t>
      </w:r>
      <w:r>
        <w:br/>
        <w:t xml:space="preserve">            logger.error(f"Search failed: {e}")</w:t>
      </w:r>
      <w:r>
        <w:br/>
        <w:t xml:space="preserve">            raise</w:t>
      </w:r>
    </w:p>
    <w:p w14:paraId="7D2421D6" w14:textId="77777777" w:rsidR="00A1185A" w:rsidRDefault="00000000">
      <w:r>
        <w:t xml:space="preserve">    def delete_namespace(self, namespace: str) -&gt; bool:</w:t>
      </w:r>
      <w:r>
        <w:br/>
        <w:t xml:space="preserve">        """</w:t>
      </w:r>
      <w:r>
        <w:br/>
        <w:t xml:space="preserve">        Delete all vectors in a namespace.</w:t>
      </w:r>
    </w:p>
    <w:p w14:paraId="6E3309EC" w14:textId="77777777" w:rsidR="00A1185A" w:rsidRDefault="00000000">
      <w:r>
        <w:t xml:space="preserve">        Use with caution - this permanently removes all data</w:t>
      </w:r>
      <w:r>
        <w:br/>
        <w:t xml:space="preserve">        in the specified namespace.</w:t>
      </w:r>
    </w:p>
    <w:p w14:paraId="37109440" w14:textId="77777777" w:rsidR="00A1185A" w:rsidRDefault="00000000">
      <w:r>
        <w:t xml:space="preserve">        Args:</w:t>
      </w:r>
      <w:r>
        <w:br/>
        <w:t xml:space="preserve">            namespace: The namespace to clear</w:t>
      </w:r>
    </w:p>
    <w:p w14:paraId="12143C49" w14:textId="77777777" w:rsidR="00A1185A" w:rsidRDefault="00000000">
      <w:r>
        <w:t xml:space="preserve">        Returns:</w:t>
      </w:r>
      <w:r>
        <w:br/>
        <w:t xml:space="preserve">            bool: True if successful</w:t>
      </w:r>
      <w:r>
        <w:br/>
        <w:t xml:space="preserve">        """</w:t>
      </w:r>
      <w:r>
        <w:br/>
        <w:t xml:space="preserve">        try:</w:t>
      </w:r>
      <w:r>
        <w:br/>
        <w:t xml:space="preserve">            self.index.delete(delete_all=True, namespace=namespace)</w:t>
      </w:r>
      <w:r>
        <w:br/>
        <w:t xml:space="preserve">            logger.warning(f"Deleted all vectors in namespace: {namespace}")</w:t>
      </w:r>
      <w:r>
        <w:br/>
        <w:t xml:space="preserve">            return True</w:t>
      </w:r>
      <w:r>
        <w:br/>
      </w:r>
      <w:r>
        <w:lastRenderedPageBreak/>
        <w:t xml:space="preserve">        except Exception as e:</w:t>
      </w:r>
      <w:r>
        <w:br/>
        <w:t xml:space="preserve">            logger.error(f"Failed to delete namespace: {e}")</w:t>
      </w:r>
      <w:r>
        <w:br/>
        <w:t xml:space="preserve">            return False</w:t>
      </w:r>
    </w:p>
    <w:p w14:paraId="2D59789D" w14:textId="77777777" w:rsidR="00A1185A" w:rsidRDefault="00000000">
      <w:r>
        <w:t xml:space="preserve">    def get_stats(self) -&gt; Dict:</w:t>
      </w:r>
      <w:r>
        <w:br/>
        <w:t xml:space="preserve">        """</w:t>
      </w:r>
      <w:r>
        <w:br/>
        <w:t xml:space="preserve">        Get index statistics.</w:t>
      </w:r>
    </w:p>
    <w:p w14:paraId="5C74EC6F" w14:textId="77777777" w:rsidR="00A1185A" w:rsidRDefault="00000000">
      <w:r>
        <w:t xml:space="preserve">        Returns information about the number of vectors stored</w:t>
      </w:r>
      <w:r>
        <w:br/>
        <w:t xml:space="preserve">        in each namespace.</w:t>
      </w:r>
    </w:p>
    <w:p w14:paraId="0C9F5085" w14:textId="77777777" w:rsidR="00A1185A" w:rsidRDefault="00000000">
      <w:r>
        <w:t xml:space="preserve">        Returns:</w:t>
      </w:r>
      <w:r>
        <w:br/>
        <w:t xml:space="preserve">            dict: Index statistics</w:t>
      </w:r>
      <w:r>
        <w:br/>
        <w:t xml:space="preserve">        """</w:t>
      </w:r>
      <w:r>
        <w:br/>
        <w:t xml:space="preserve">        stats = self.index.describe_index_stats()</w:t>
      </w:r>
      <w:r>
        <w:br/>
        <w:t xml:space="preserve">        return {</w:t>
      </w:r>
      <w:r>
        <w:br/>
        <w:t xml:space="preserve">            "total_vectors": stats.total_vector_count,</w:t>
      </w:r>
      <w:r>
        <w:br/>
        <w:t xml:space="preserve">            "namespaces": stats.namespaces</w:t>
      </w:r>
      <w:r>
        <w:br/>
        <w:t xml:space="preserve">        }</w:t>
      </w:r>
    </w:p>
    <w:p w14:paraId="56E0AAE6" w14:textId="77777777" w:rsidR="00A1185A" w:rsidRDefault="00000000">
      <w:pPr>
        <w:pStyle w:val="Heading2"/>
      </w:pPr>
      <w:r>
        <w:t>F.3 LANGUAGE PROCESSING AGENT (app/agents/langproc_agent.py)</w:t>
      </w:r>
    </w:p>
    <w:p w14:paraId="04091652" w14:textId="77777777" w:rsidR="00A1185A" w:rsidRDefault="00000000">
      <w:r>
        <w:t>"""</w:t>
      </w:r>
      <w:r>
        <w:br/>
        <w:t>langproc_agent.py - Language Processing Agent</w:t>
      </w:r>
    </w:p>
    <w:p w14:paraId="6BA9F651" w14:textId="77777777" w:rsidR="00A1185A" w:rsidRDefault="00000000">
      <w:r>
        <w:t>This agent handles all text processing operations:</w:t>
      </w:r>
    </w:p>
    <w:p w14:paraId="725B79E8" w14:textId="77777777" w:rsidR="00A1185A" w:rsidRDefault="00000000">
      <w:pPr>
        <w:pStyle w:val="Heading2"/>
      </w:pPr>
      <w:r>
        <w:t>1. Text preprocessing (cleaning, normalization)</w:t>
      </w:r>
    </w:p>
    <w:p w14:paraId="3A60BC7B" w14:textId="77777777" w:rsidR="00A1185A" w:rsidRDefault="00000000">
      <w:pPr>
        <w:pStyle w:val="Heading2"/>
      </w:pPr>
      <w:r>
        <w:t>2. Embedding generation (converting text to vectors)</w:t>
      </w:r>
    </w:p>
    <w:p w14:paraId="2C2B969F" w14:textId="77777777" w:rsidR="00A1185A" w:rsidRDefault="00000000">
      <w:pPr>
        <w:pStyle w:val="Heading2"/>
      </w:pPr>
      <w:r>
        <w:t>3. Sinhala-specific processing</w:t>
      </w:r>
    </w:p>
    <w:p w14:paraId="1F3E26BC" w14:textId="77777777" w:rsidR="00A1185A" w:rsidRDefault="00000000">
      <w:r>
        <w:t>It uses OpenRouter API for embedding generation.</w:t>
      </w:r>
      <w:r>
        <w:br/>
        <w:t>"""</w:t>
      </w:r>
    </w:p>
    <w:p w14:paraId="2E60AD06" w14:textId="77777777" w:rsidR="00A1185A" w:rsidRDefault="00000000">
      <w:r>
        <w:t>import os</w:t>
      </w:r>
      <w:r>
        <w:br/>
        <w:t>import re</w:t>
      </w:r>
      <w:r>
        <w:br/>
        <w:t>import logging</w:t>
      </w:r>
      <w:r>
        <w:br/>
        <w:t>from typing import List, Optional</w:t>
      </w:r>
    </w:p>
    <w:p w14:paraId="4DDA97E5" w14:textId="77777777" w:rsidR="00A1185A" w:rsidRDefault="00000000">
      <w:r>
        <w:t>import requests</w:t>
      </w:r>
    </w:p>
    <w:p w14:paraId="5602086D" w14:textId="77777777" w:rsidR="00A1185A" w:rsidRDefault="00000000">
      <w:r>
        <w:t>logger = logging.getLogger(__name__)</w:t>
      </w:r>
    </w:p>
    <w:p w14:paraId="270A2E71" w14:textId="77777777" w:rsidR="00A1185A" w:rsidRDefault="00000000">
      <w:r>
        <w:lastRenderedPageBreak/>
        <w:t>class LangProcAgent:</w:t>
      </w:r>
      <w:r>
        <w:br/>
        <w:t xml:space="preserve">    """</w:t>
      </w:r>
      <w:r>
        <w:br/>
        <w:t xml:space="preserve">    Agent for language processing tasks.</w:t>
      </w:r>
    </w:p>
    <w:p w14:paraId="4CA46DA8" w14:textId="77777777" w:rsidR="00A1185A" w:rsidRDefault="00000000">
      <w:r>
        <w:t xml:space="preserve">    This agent converts text into embeddings using</w:t>
      </w:r>
      <w:r>
        <w:br/>
        <w:t xml:space="preserve">    multilingual-e5-large model via OpenRouter API.</w:t>
      </w:r>
      <w:r>
        <w:br/>
        <w:t xml:space="preserve">    """</w:t>
      </w:r>
    </w:p>
    <w:p w14:paraId="5B0FA03E" w14:textId="77777777" w:rsidR="00A1185A" w:rsidRDefault="00000000">
      <w:r>
        <w:t xml:space="preserve">    # OpenRouter API configuration</w:t>
      </w:r>
      <w:r>
        <w:br/>
        <w:t xml:space="preserve">    OPENROUTER_BASE_URL = "https://openrouter.ai/api/v1"</w:t>
      </w:r>
      <w:r>
        <w:br/>
        <w:t xml:space="preserve">    EMBEDDING_MODEL = "intfloat/multilingual-e5-large"</w:t>
      </w:r>
      <w:r>
        <w:br/>
        <w:t xml:space="preserve">    EMBEDDING_DIMENSION = 1024</w:t>
      </w:r>
    </w:p>
    <w:p w14:paraId="01835F0B" w14:textId="77777777" w:rsidR="00A1185A" w:rsidRDefault="00000000">
      <w:r>
        <w:t xml:space="preserve">    def __init__(self):</w:t>
      </w:r>
      <w:r>
        <w:br/>
        <w:t xml:space="preserve">        """</w:t>
      </w:r>
      <w:r>
        <w:br/>
        <w:t xml:space="preserve">        Initialize the language processing agent.</w:t>
      </w:r>
      <w:r>
        <w:br/>
        <w:t xml:space="preserve">        """</w:t>
      </w:r>
      <w:r>
        <w:br/>
        <w:t xml:space="preserve">        self.api_key = os.getenv("OPENROUTER_API_KEY")</w:t>
      </w:r>
      <w:r>
        <w:br/>
        <w:t xml:space="preserve">        if not self.api_key:</w:t>
      </w:r>
      <w:r>
        <w:br/>
        <w:t xml:space="preserve">            raise ValueError("OPENROUTER_API_KEY not set")</w:t>
      </w:r>
    </w:p>
    <w:p w14:paraId="27E1C76B" w14:textId="77777777" w:rsidR="00A1185A" w:rsidRDefault="00000000">
      <w:r>
        <w:t xml:space="preserve">        self.headers = {</w:t>
      </w:r>
      <w:r>
        <w:br/>
        <w:t xml:space="preserve">            "Authorization": f"Bearer {self.api_key}",</w:t>
      </w:r>
      <w:r>
        <w:br/>
        <w:t xml:space="preserve">            "Content-Type": "application/json",</w:t>
      </w:r>
      <w:r>
        <w:br/>
        <w:t xml:space="preserve">            "HTTP-Referer": "http://localhost",  # Required by OpenRouter</w:t>
      </w:r>
      <w:r>
        <w:br/>
        <w:t xml:space="preserve">            "X-Title": "Sinhala Fake News Detector"  # App name</w:t>
      </w:r>
      <w:r>
        <w:br/>
        <w:t xml:space="preserve">        }</w:t>
      </w:r>
    </w:p>
    <w:p w14:paraId="1BAC23F9" w14:textId="77777777" w:rsidR="00A1185A" w:rsidRDefault="00000000">
      <w:r>
        <w:t xml:space="preserve">        logger.info("LangProcAgent initialized")</w:t>
      </w:r>
    </w:p>
    <w:p w14:paraId="35ECCD1B" w14:textId="77777777" w:rsidR="00A1185A" w:rsidRDefault="00000000">
      <w:r>
        <w:t xml:space="preserve">    def preprocess_text(self, text: str) -&gt; str:</w:t>
      </w:r>
      <w:r>
        <w:br/>
        <w:t xml:space="preserve">        """</w:t>
      </w:r>
      <w:r>
        <w:br/>
        <w:t xml:space="preserve">        Clean and normalize text.</w:t>
      </w:r>
    </w:p>
    <w:p w14:paraId="58854522" w14:textId="77777777" w:rsidR="00A1185A" w:rsidRDefault="00000000">
      <w:r>
        <w:t xml:space="preserve">        This method:</w:t>
      </w:r>
    </w:p>
    <w:p w14:paraId="0BBA140E" w14:textId="77777777" w:rsidR="00A1185A" w:rsidRDefault="00000000">
      <w:pPr>
        <w:pStyle w:val="Heading2"/>
      </w:pPr>
      <w:r>
        <w:lastRenderedPageBreak/>
        <w:t>1. Removes extra whitespace</w:t>
      </w:r>
    </w:p>
    <w:p w14:paraId="7CA0035F" w14:textId="77777777" w:rsidR="00A1185A" w:rsidRDefault="00000000">
      <w:pPr>
        <w:pStyle w:val="Heading2"/>
      </w:pPr>
      <w:r>
        <w:t>2. Removes URLs</w:t>
      </w:r>
    </w:p>
    <w:p w14:paraId="21AE4CBF" w14:textId="77777777" w:rsidR="00A1185A" w:rsidRDefault="00000000">
      <w:pPr>
        <w:pStyle w:val="Heading2"/>
      </w:pPr>
      <w:r>
        <w:t>3. Removes special characters (keeping Sinhala)</w:t>
      </w:r>
    </w:p>
    <w:p w14:paraId="36C3112E" w14:textId="77777777" w:rsidR="00A1185A" w:rsidRDefault="00000000">
      <w:pPr>
        <w:pStyle w:val="Heading2"/>
      </w:pPr>
      <w:r>
        <w:t>4. Normalizes unicode</w:t>
      </w:r>
    </w:p>
    <w:p w14:paraId="7476EAB9" w14:textId="77777777" w:rsidR="00A1185A" w:rsidRDefault="00000000">
      <w:r>
        <w:t xml:space="preserve">        Args:</w:t>
      </w:r>
      <w:r>
        <w:br/>
        <w:t xml:space="preserve">            text: Raw input text</w:t>
      </w:r>
    </w:p>
    <w:p w14:paraId="1117B352" w14:textId="77777777" w:rsidR="00A1185A" w:rsidRDefault="00000000">
      <w:r>
        <w:t xml:space="preserve">        Returns:</w:t>
      </w:r>
      <w:r>
        <w:br/>
        <w:t xml:space="preserve">            str: Cleaned text</w:t>
      </w:r>
      <w:r>
        <w:br/>
        <w:t xml:space="preserve">        """</w:t>
      </w:r>
      <w:r>
        <w:br/>
        <w:t xml:space="preserve">        if not text:</w:t>
      </w:r>
      <w:r>
        <w:br/>
        <w:t xml:space="preserve">            return ""</w:t>
      </w:r>
    </w:p>
    <w:p w14:paraId="55470ADC" w14:textId="77777777" w:rsidR="00A1185A" w:rsidRDefault="00000000">
      <w:r>
        <w:t xml:space="preserve">        # Remove URLs</w:t>
      </w:r>
      <w:r>
        <w:br/>
        <w:t xml:space="preserve">        text = re.sub(r'http[s]?://\S+', '', text)</w:t>
      </w:r>
    </w:p>
    <w:p w14:paraId="21786AFF" w14:textId="77777777" w:rsidR="00A1185A" w:rsidRDefault="00000000">
      <w:r>
        <w:t xml:space="preserve">        # Remove multiple spaces</w:t>
      </w:r>
      <w:r>
        <w:br/>
        <w:t xml:space="preserve">        text = ' '.join(text.split())</w:t>
      </w:r>
    </w:p>
    <w:p w14:paraId="23AD80A5" w14:textId="77777777" w:rsidR="00A1185A" w:rsidRDefault="00000000">
      <w:r>
        <w:t xml:space="preserve">        # Remove special characters but keep Sinhala Unicode range</w:t>
      </w:r>
      <w:r>
        <w:br/>
        <w:t xml:space="preserve">        # Sinhala Unicode: U+0D80 to U+0DFF</w:t>
      </w:r>
      <w:r>
        <w:br/>
        <w:t xml:space="preserve">        # Also keep basic punctuation and numbers</w:t>
      </w:r>
      <w:r>
        <w:br/>
        <w:t xml:space="preserve">        cleaned = []</w:t>
      </w:r>
      <w:r>
        <w:br/>
        <w:t xml:space="preserve">        for char in text:</w:t>
      </w:r>
      <w:r>
        <w:br/>
        <w:t xml:space="preserve">            if char.isalnum() or char.isspace():</w:t>
      </w:r>
      <w:r>
        <w:br/>
        <w:t xml:space="preserve">                cleaned.append(char)</w:t>
      </w:r>
      <w:r>
        <w:br/>
        <w:t xml:space="preserve">            elif '\u0D80' &lt;= char &lt;= '\u0DFF':</w:t>
      </w:r>
      <w:r>
        <w:br/>
        <w:t xml:space="preserve">                cleaned.append(char)</w:t>
      </w:r>
      <w:r>
        <w:br/>
        <w:t xml:space="preserve">            elif char in '.,?!()[]{}:;-':</w:t>
      </w:r>
      <w:r>
        <w:br/>
        <w:t xml:space="preserve">                cleaned.append(char)</w:t>
      </w:r>
    </w:p>
    <w:p w14:paraId="522D02C5" w14:textId="77777777" w:rsidR="00A1185A" w:rsidRDefault="00000000">
      <w:r>
        <w:t xml:space="preserve">        text = ''.join(cleaned)</w:t>
      </w:r>
    </w:p>
    <w:p w14:paraId="23D02EB0" w14:textId="77777777" w:rsidR="00A1185A" w:rsidRDefault="00000000">
      <w:r>
        <w:t xml:space="preserve">        # Remove leading/trailing whitespace</w:t>
      </w:r>
      <w:r>
        <w:br/>
        <w:t xml:space="preserve">        text = text.strip()</w:t>
      </w:r>
    </w:p>
    <w:p w14:paraId="049BD7BA" w14:textId="77777777" w:rsidR="00A1185A" w:rsidRDefault="00000000">
      <w:r>
        <w:t xml:space="preserve">        return text</w:t>
      </w:r>
    </w:p>
    <w:p w14:paraId="69AFC07A" w14:textId="77777777" w:rsidR="00A1185A" w:rsidRDefault="00000000">
      <w:r>
        <w:t xml:space="preserve">    def generate_embedding(self, text: str) -&gt; List[float]:</w:t>
      </w:r>
      <w:r>
        <w:br/>
        <w:t xml:space="preserve">        """</w:t>
      </w:r>
      <w:r>
        <w:br/>
        <w:t xml:space="preserve">        Convert text to embedding vector.</w:t>
      </w:r>
    </w:p>
    <w:p w14:paraId="1677F438" w14:textId="77777777" w:rsidR="00A1185A" w:rsidRDefault="00000000">
      <w:r>
        <w:lastRenderedPageBreak/>
        <w:t xml:space="preserve">        Sends text to OpenRouter API and receives a 1024-dimensional</w:t>
      </w:r>
      <w:r>
        <w:br/>
        <w:t xml:space="preserve">        vector representation that can be used for similarity search.</w:t>
      </w:r>
    </w:p>
    <w:p w14:paraId="12E0D167" w14:textId="77777777" w:rsidR="00A1185A" w:rsidRDefault="00000000">
      <w:r>
        <w:t xml:space="preserve">        Args:</w:t>
      </w:r>
      <w:r>
        <w:br/>
        <w:t xml:space="preserve">            text: The text to embed (will be preprocessed)</w:t>
      </w:r>
    </w:p>
    <w:p w14:paraId="55CE13B7" w14:textId="77777777" w:rsidR="00A1185A" w:rsidRDefault="00000000">
      <w:r>
        <w:t xml:space="preserve">        Returns:</w:t>
      </w:r>
      <w:r>
        <w:br/>
        <w:t xml:space="preserve">            List[float]: 1024-dimensional embedding vector</w:t>
      </w:r>
    </w:p>
    <w:p w14:paraId="5DD72F44" w14:textId="77777777" w:rsidR="00A1185A" w:rsidRDefault="00000000">
      <w:r>
        <w:t xml:space="preserve">        Raises:</w:t>
      </w:r>
      <w:r>
        <w:br/>
        <w:t xml:space="preserve">            Exception: If API call fails</w:t>
      </w:r>
      <w:r>
        <w:br/>
        <w:t xml:space="preserve">        """</w:t>
      </w:r>
      <w:r>
        <w:br/>
        <w:t xml:space="preserve">        # Preprocess the text first</w:t>
      </w:r>
      <w:r>
        <w:br/>
        <w:t xml:space="preserve">        text = self.preprocess_text(text)</w:t>
      </w:r>
    </w:p>
    <w:p w14:paraId="233D311A" w14:textId="77777777" w:rsidR="00A1185A" w:rsidRDefault="00000000">
      <w:r>
        <w:t xml:space="preserve">        if not text:</w:t>
      </w:r>
      <w:r>
        <w:br/>
        <w:t xml:space="preserve">            logger.warning("Empty text after preprocessing")</w:t>
      </w:r>
      <w:r>
        <w:br/>
        <w:t xml:space="preserve">            return [0.0] * self.EMBEDDING_DIMENSION</w:t>
      </w:r>
    </w:p>
    <w:p w14:paraId="7D916D69" w14:textId="77777777" w:rsidR="00A1185A" w:rsidRDefault="00000000">
      <w:r>
        <w:t xml:space="preserve">        # Prepare API request</w:t>
      </w:r>
      <w:r>
        <w:br/>
        <w:t xml:space="preserve">        data = {</w:t>
      </w:r>
      <w:r>
        <w:br/>
        <w:t xml:space="preserve">            "model": self.EMBEDDING_MODEL,</w:t>
      </w:r>
      <w:r>
        <w:br/>
        <w:t xml:space="preserve">            "input": text</w:t>
      </w:r>
      <w:r>
        <w:br/>
        <w:t xml:space="preserve">        }</w:t>
      </w:r>
    </w:p>
    <w:p w14:paraId="4F1F5379" w14:textId="77777777" w:rsidR="00A1185A" w:rsidRDefault="00000000">
      <w:r>
        <w:t xml:space="preserve">        try:</w:t>
      </w:r>
      <w:r>
        <w:br/>
        <w:t xml:space="preserve">            response = requests.post(</w:t>
      </w:r>
      <w:r>
        <w:br/>
        <w:t xml:space="preserve">                f"{self.OPENROUTER_BASE_URL}/embeddings",</w:t>
      </w:r>
      <w:r>
        <w:br/>
        <w:t xml:space="preserve">                headers=self.headers,</w:t>
      </w:r>
      <w:r>
        <w:br/>
        <w:t xml:space="preserve">                json=data,</w:t>
      </w:r>
      <w:r>
        <w:br/>
        <w:t xml:space="preserve">                timeout=30</w:t>
      </w:r>
      <w:r>
        <w:br/>
        <w:t xml:space="preserve">            )</w:t>
      </w:r>
      <w:r>
        <w:br/>
        <w:t xml:space="preserve">            response.raise_for_status()</w:t>
      </w:r>
    </w:p>
    <w:p w14:paraId="7FD22C3C" w14:textId="77777777" w:rsidR="00A1185A" w:rsidRDefault="00000000">
      <w:r>
        <w:t xml:space="preserve">            result = response.json()</w:t>
      </w:r>
      <w:r>
        <w:br/>
        <w:t xml:space="preserve">            embedding = result["data"][0]["embedding"]</w:t>
      </w:r>
    </w:p>
    <w:p w14:paraId="3CF7ED7D" w14:textId="77777777" w:rsidR="00A1185A" w:rsidRDefault="00000000">
      <w:r>
        <w:t xml:space="preserve">            logger.debug(f"Generated embedding with dimension {len(embedding)}")</w:t>
      </w:r>
      <w:r>
        <w:br/>
        <w:t xml:space="preserve">            return embedding</w:t>
      </w:r>
    </w:p>
    <w:p w14:paraId="0E5E9946" w14:textId="77777777" w:rsidR="00A1185A" w:rsidRDefault="00000000">
      <w:r>
        <w:t xml:space="preserve">        except requests.exceptions.Timeout:</w:t>
      </w:r>
      <w:r>
        <w:br/>
        <w:t xml:space="preserve">            logger.error("Embedding API timeout")</w:t>
      </w:r>
      <w:r>
        <w:br/>
        <w:t xml:space="preserve">            raise Exception("Embedding generation timed out")</w:t>
      </w:r>
    </w:p>
    <w:p w14:paraId="5E2AC322" w14:textId="77777777" w:rsidR="00A1185A" w:rsidRDefault="00000000">
      <w:r>
        <w:lastRenderedPageBreak/>
        <w:t xml:space="preserve">        except requests.exceptions.RequestException as e:</w:t>
      </w:r>
      <w:r>
        <w:br/>
        <w:t xml:space="preserve">            logger.error(f"Embedding API error: {e}")</w:t>
      </w:r>
      <w:r>
        <w:br/>
        <w:t xml:space="preserve">            raise Exception(f"Failed to generate embedding: {e}")</w:t>
      </w:r>
    </w:p>
    <w:p w14:paraId="298CCBBD" w14:textId="77777777" w:rsidR="00A1185A" w:rsidRDefault="00000000">
      <w:r>
        <w:t xml:space="preserve">    def generate_embeddings_batch(</w:t>
      </w:r>
      <w:r>
        <w:br/>
        <w:t xml:space="preserve">        self, </w:t>
      </w:r>
      <w:r>
        <w:br/>
        <w:t xml:space="preserve">        texts: List[str]</w:t>
      </w:r>
      <w:r>
        <w:br/>
        <w:t xml:space="preserve">    ) -&gt; List[List[float]]:</w:t>
      </w:r>
      <w:r>
        <w:br/>
        <w:t xml:space="preserve">        """</w:t>
      </w:r>
      <w:r>
        <w:br/>
        <w:t xml:space="preserve">        Generate embeddings for multiple texts.</w:t>
      </w:r>
    </w:p>
    <w:p w14:paraId="1970EA14" w14:textId="77777777" w:rsidR="00A1185A" w:rsidRDefault="00000000">
      <w:r>
        <w:t xml:space="preserve">        This is more efficient than calling generate_embedding</w:t>
      </w:r>
      <w:r>
        <w:br/>
        <w:t xml:space="preserve">        multiple times for batch processing.</w:t>
      </w:r>
    </w:p>
    <w:p w14:paraId="1BD0C1A2" w14:textId="77777777" w:rsidR="00A1185A" w:rsidRDefault="00000000">
      <w:r>
        <w:t xml:space="preserve">        Args:</w:t>
      </w:r>
      <w:r>
        <w:br/>
        <w:t xml:space="preserve">            texts: List of texts to embed</w:t>
      </w:r>
    </w:p>
    <w:p w14:paraId="32A11874" w14:textId="77777777" w:rsidR="00A1185A" w:rsidRDefault="00000000">
      <w:r>
        <w:t xml:space="preserve">        Returns:</w:t>
      </w:r>
      <w:r>
        <w:br/>
        <w:t xml:space="preserve">            List of embedding vectors</w:t>
      </w:r>
      <w:r>
        <w:br/>
        <w:t xml:space="preserve">        """</w:t>
      </w:r>
      <w:r>
        <w:br/>
        <w:t xml:space="preserve">        embeddings = []</w:t>
      </w:r>
      <w:r>
        <w:br/>
        <w:t xml:space="preserve">        for text in texts:</w:t>
      </w:r>
      <w:r>
        <w:br/>
        <w:t xml:space="preserve">            try:</w:t>
      </w:r>
      <w:r>
        <w:br/>
        <w:t xml:space="preserve">                emb = self.generate_embedding(text)</w:t>
      </w:r>
      <w:r>
        <w:br/>
        <w:t xml:space="preserve">                embeddings.append(emb)</w:t>
      </w:r>
      <w:r>
        <w:br/>
        <w:t xml:space="preserve">            except Exception as e:</w:t>
      </w:r>
      <w:r>
        <w:br/>
        <w:t xml:space="preserve">                logger.error(f"Failed to embed text: {e}")</w:t>
      </w:r>
      <w:r>
        <w:br/>
        <w:t xml:space="preserve">                embeddings.append([0.0] * self.EMBEDDING_DIMENSION)</w:t>
      </w:r>
    </w:p>
    <w:p w14:paraId="6933E13F" w14:textId="77777777" w:rsidR="00A1185A" w:rsidRDefault="00000000">
      <w:r>
        <w:t xml:space="preserve">        return embeddings</w:t>
      </w:r>
    </w:p>
    <w:p w14:paraId="06551631" w14:textId="77777777" w:rsidR="00A1185A" w:rsidRDefault="00000000">
      <w:pPr>
        <w:pStyle w:val="Heading2"/>
      </w:pPr>
      <w:r>
        <w:t>F.4 REASONING AGENT (app/agents/reasoning_agent.py)</w:t>
      </w:r>
    </w:p>
    <w:p w14:paraId="09410349" w14:textId="77777777" w:rsidR="00A1185A" w:rsidRDefault="00000000">
      <w:r>
        <w:t>"""</w:t>
      </w:r>
      <w:r>
        <w:br/>
        <w:t>reasoning_agent.py - Reasoning Agent</w:t>
      </w:r>
    </w:p>
    <w:p w14:paraId="1E27C4D0" w14:textId="77777777" w:rsidR="00A1185A" w:rsidRDefault="00000000">
      <w:r>
        <w:t>This agent analyzes retrieved evidence using dual thresholds:</w:t>
      </w:r>
    </w:p>
    <w:p w14:paraId="76B6295D" w14:textId="77777777" w:rsidR="00A1185A" w:rsidRDefault="00000000">
      <w:pPr>
        <w:pStyle w:val="Heading2"/>
      </w:pPr>
      <w:r>
        <w:t>1. Dataset evidence: 0.70 threshold (verified labels)</w:t>
      </w:r>
    </w:p>
    <w:p w14:paraId="455DD1C4" w14:textId="77777777" w:rsidR="00A1185A" w:rsidRDefault="00000000">
      <w:pPr>
        <w:pStyle w:val="Heading2"/>
      </w:pPr>
      <w:r>
        <w:t>2. Live news evidence: 0.80 threshold (trusted sources)</w:t>
      </w:r>
    </w:p>
    <w:p w14:paraId="3B452525" w14:textId="77777777" w:rsidR="00A1185A" w:rsidRDefault="00000000">
      <w:r>
        <w:t>It implements priority-based verification:</w:t>
      </w:r>
      <w:r>
        <w:br/>
        <w:t>- Dataset matches take priority over live news</w:t>
      </w:r>
      <w:r>
        <w:br/>
      </w:r>
      <w:r>
        <w:lastRenderedPageBreak/>
        <w:t>- Live news from trusted sources labeled as "true"</w:t>
      </w:r>
      <w:r>
        <w:br/>
        <w:t>"""</w:t>
      </w:r>
    </w:p>
    <w:p w14:paraId="66AEC738" w14:textId="77777777" w:rsidR="00A1185A" w:rsidRDefault="00000000">
      <w:r>
        <w:t>import logging</w:t>
      </w:r>
      <w:r>
        <w:br/>
        <w:t>from typing import List, Dict, Any, Optional</w:t>
      </w:r>
    </w:p>
    <w:p w14:paraId="5A1D93D2" w14:textId="77777777" w:rsidR="00A1185A" w:rsidRDefault="00000000">
      <w:r>
        <w:t>logger = logging.getLogger(__name__)</w:t>
      </w:r>
    </w:p>
    <w:p w14:paraId="3BBCCF62" w14:textId="77777777" w:rsidR="00A1185A" w:rsidRDefault="00000000">
      <w:r>
        <w:t>class ReasoningAgent:</w:t>
      </w:r>
      <w:r>
        <w:br/>
        <w:t xml:space="preserve">    """</w:t>
      </w:r>
      <w:r>
        <w:br/>
        <w:t xml:space="preserve">    Agent for analyzing evidence with dual-threshold system.</w:t>
      </w:r>
      <w:r>
        <w:br/>
        <w:t xml:space="preserve">    """</w:t>
      </w:r>
    </w:p>
    <w:p w14:paraId="556CB240" w14:textId="77777777" w:rsidR="00A1185A" w:rsidRDefault="00000000">
      <w:r>
        <w:t xml:space="preserve">    # Different thresholds for different evidence types</w:t>
      </w:r>
      <w:r>
        <w:br/>
        <w:t xml:space="preserve">    HIGH_THRESHOLD_DATASET = 0.70     # For verified labeled data</w:t>
      </w:r>
      <w:r>
        <w:br/>
        <w:t xml:space="preserve">    HIGH_THRESHOLD_LIVE_NEWS = 0.80   # Higher threshold for scraped news</w:t>
      </w:r>
      <w:r>
        <w:br/>
        <w:t xml:space="preserve">    MEDIUM_THRESHOLD = 0.50</w:t>
      </w:r>
    </w:p>
    <w:p w14:paraId="45FF1E50" w14:textId="77777777" w:rsidR="00A1185A" w:rsidRDefault="00000000">
      <w:r>
        <w:t xml:space="preserve">    # Trusted news sources</w:t>
      </w:r>
      <w:r>
        <w:br/>
        <w:t xml:space="preserve">    TRUSTED_SOURCES = ["BBC Sinhala", "Hiru News", "Ada Derana",</w:t>
      </w:r>
      <w:r>
        <w:br/>
        <w:t xml:space="preserve">                       "Lankadeepa", "ITN News"]</w:t>
      </w:r>
    </w:p>
    <w:p w14:paraId="673AAD77" w14:textId="77777777" w:rsidR="00A1185A" w:rsidRDefault="00000000">
      <w:r>
        <w:t xml:space="preserve">    # Minimum evidence required for confident verdict</w:t>
      </w:r>
      <w:r>
        <w:br/>
        <w:t xml:space="preserve">    MIN_EVIDENCE_FOR_VERDICT = 2</w:t>
      </w:r>
    </w:p>
    <w:p w14:paraId="511D963B" w14:textId="77777777" w:rsidR="00A1185A" w:rsidRDefault="00000000">
      <w:r>
        <w:t xml:space="preserve">    def __init__(self):</w:t>
      </w:r>
      <w:r>
        <w:br/>
        <w:t xml:space="preserve">        """Initialize the reasoning agent."""</w:t>
      </w:r>
      <w:r>
        <w:br/>
        <w:t xml:space="preserve">        logger.info("ReasoningAgent initialized with dual thresholds")</w:t>
      </w:r>
    </w:p>
    <w:p w14:paraId="771933C4" w14:textId="77777777" w:rsidR="00A1185A" w:rsidRDefault="00000000">
      <w:r>
        <w:t xml:space="preserve">    def analyze_evidence(</w:t>
      </w:r>
      <w:r>
        <w:br/>
        <w:t xml:space="preserve">        self, </w:t>
      </w:r>
      <w:r>
        <w:br/>
        <w:t xml:space="preserve">        claim: str, </w:t>
      </w:r>
      <w:r>
        <w:br/>
        <w:t xml:space="preserve">        evidence: List[Dict]</w:t>
      </w:r>
      <w:r>
        <w:br/>
        <w:t xml:space="preserve">    ) -&gt; Dict[str, Any]:</w:t>
      </w:r>
      <w:r>
        <w:br/>
        <w:t xml:space="preserve">        """</w:t>
      </w:r>
      <w:r>
        <w:br/>
        <w:t xml:space="preserve">        Analyze evidence and generate reasoning output.</w:t>
      </w:r>
    </w:p>
    <w:p w14:paraId="1CE3DA58" w14:textId="77777777" w:rsidR="00A1185A" w:rsidRDefault="00000000">
      <w:r>
        <w:t xml:space="preserve">        This is the main method that coordinates all reasoning steps:</w:t>
      </w:r>
    </w:p>
    <w:p w14:paraId="6C3C2A46" w14:textId="77777777" w:rsidR="00A1185A" w:rsidRDefault="00000000">
      <w:pPr>
        <w:pStyle w:val="Heading2"/>
      </w:pPr>
      <w:r>
        <w:lastRenderedPageBreak/>
        <w:t>1. Analyze match levels</w:t>
      </w:r>
    </w:p>
    <w:p w14:paraId="5B2EA422" w14:textId="77777777" w:rsidR="00A1185A" w:rsidRDefault="00000000">
      <w:pPr>
        <w:pStyle w:val="Heading2"/>
      </w:pPr>
      <w:r>
        <w:t>2. Analyze evidence labels</w:t>
      </w:r>
    </w:p>
    <w:p w14:paraId="275B8AFD" w14:textId="77777777" w:rsidR="00A1185A" w:rsidRDefault="00000000">
      <w:pPr>
        <w:pStyle w:val="Heading2"/>
      </w:pPr>
      <w:r>
        <w:t>3. Generate summary</w:t>
      </w:r>
    </w:p>
    <w:p w14:paraId="7DEFCF31" w14:textId="77777777" w:rsidR="00A1185A" w:rsidRDefault="00000000">
      <w:pPr>
        <w:pStyle w:val="Heading2"/>
      </w:pPr>
      <w:r>
        <w:t>4. Recommend verdict</w:t>
      </w:r>
    </w:p>
    <w:p w14:paraId="73EC8F59" w14:textId="77777777" w:rsidR="00A1185A" w:rsidRDefault="00000000">
      <w:r>
        <w:t xml:space="preserve">        Args:</w:t>
      </w:r>
      <w:r>
        <w:br/>
        <w:t xml:space="preserve">            claim: The original claim text</w:t>
      </w:r>
      <w:r>
        <w:br/>
        <w:t xml:space="preserve">            evidence: List of evidence documents with scores</w:t>
      </w:r>
    </w:p>
    <w:p w14:paraId="55442F9C" w14:textId="77777777" w:rsidR="00A1185A" w:rsidRDefault="00000000">
      <w:r>
        <w:t xml:space="preserve">        Returns:</w:t>
      </w:r>
      <w:r>
        <w:br/>
        <w:t xml:space="preserve">            dict: Reasoning result with verdict recommendation</w:t>
      </w:r>
      <w:r>
        <w:br/>
        <w:t xml:space="preserve">        """</w:t>
      </w:r>
      <w:r>
        <w:br/>
        <w:t xml:space="preserve">        # Handle no evidence case</w:t>
      </w:r>
      <w:r>
        <w:br/>
        <w:t xml:space="preserve">        if not evidence:</w:t>
      </w:r>
      <w:r>
        <w:br/>
        <w:t xml:space="preserve">            return self._no_evidence_result()</w:t>
      </w:r>
    </w:p>
    <w:p w14:paraId="33E34B44" w14:textId="77777777" w:rsidR="00A1185A" w:rsidRDefault="00000000">
      <w:r>
        <w:t xml:space="preserve">        # Step 1: Analyze similarity scores</w:t>
      </w:r>
      <w:r>
        <w:br/>
        <w:t xml:space="preserve">        match_analysis = self._analyze_matches(evidence)</w:t>
      </w:r>
    </w:p>
    <w:p w14:paraId="31CB3025" w14:textId="77777777" w:rsidR="00A1185A" w:rsidRDefault="00000000">
      <w:r>
        <w:t xml:space="preserve">        # Step 2: Analyze evidence labels</w:t>
      </w:r>
      <w:r>
        <w:br/>
        <w:t xml:space="preserve">        label_analysis = self._analyze_labels(evidence)</w:t>
      </w:r>
    </w:p>
    <w:p w14:paraId="5B02B702" w14:textId="77777777" w:rsidR="00A1185A" w:rsidRDefault="00000000">
      <w:r>
        <w:t xml:space="preserve">        # Step 3: Generate summary</w:t>
      </w:r>
      <w:r>
        <w:br/>
        <w:t xml:space="preserve">        summary = self._generate_summary(</w:t>
      </w:r>
      <w:r>
        <w:br/>
        <w:t xml:space="preserve">            match_analysis, </w:t>
      </w:r>
      <w:r>
        <w:br/>
        <w:t xml:space="preserve">            label_analysis, </w:t>
      </w:r>
      <w:r>
        <w:br/>
        <w:t xml:space="preserve">            evidence</w:t>
      </w:r>
      <w:r>
        <w:br/>
        <w:t xml:space="preserve">        )</w:t>
      </w:r>
    </w:p>
    <w:p w14:paraId="1233B114" w14:textId="77777777" w:rsidR="00A1185A" w:rsidRDefault="00000000">
      <w:r>
        <w:t xml:space="preserve">        # Step 4: Determine verdict recommendation</w:t>
      </w:r>
      <w:r>
        <w:br/>
        <w:t xml:space="preserve">        verdict, confidence = self._determine_verdict(</w:t>
      </w:r>
      <w:r>
        <w:br/>
        <w:t xml:space="preserve">            match_analysis, </w:t>
      </w:r>
      <w:r>
        <w:br/>
        <w:t xml:space="preserve">            label_analysis</w:t>
      </w:r>
      <w:r>
        <w:br/>
        <w:t xml:space="preserve">        )</w:t>
      </w:r>
    </w:p>
    <w:p w14:paraId="641D0E93" w14:textId="77777777" w:rsidR="00A1185A" w:rsidRDefault="00000000">
      <w:r>
        <w:t xml:space="preserve">        return {</w:t>
      </w:r>
      <w:r>
        <w:br/>
        <w:t xml:space="preserve">            "match_analysis": match_analysis,</w:t>
      </w:r>
      <w:r>
        <w:br/>
        <w:t xml:space="preserve">            "label_analysis": label_analysis,</w:t>
      </w:r>
      <w:r>
        <w:br/>
        <w:t xml:space="preserve">            "summary": summary,</w:t>
      </w:r>
      <w:r>
        <w:br/>
        <w:t xml:space="preserve">            "verdict_recommendation": verdict,</w:t>
      </w:r>
      <w:r>
        <w:br/>
        <w:t xml:space="preserve">            "confidence": confidence,</w:t>
      </w:r>
      <w:r>
        <w:br/>
      </w:r>
      <w:r>
        <w:lastRenderedPageBreak/>
        <w:t xml:space="preserve">            "evidence_count": len(evidence)</w:t>
      </w:r>
      <w:r>
        <w:br/>
        <w:t xml:space="preserve">        }</w:t>
      </w:r>
    </w:p>
    <w:p w14:paraId="49C51417" w14:textId="77777777" w:rsidR="00A1185A" w:rsidRDefault="00000000">
      <w:r>
        <w:t xml:space="preserve">    def _analyze_matches(self, evidence: List[Dict]) -&gt; Dict[str, Any]:</w:t>
      </w:r>
      <w:r>
        <w:br/>
        <w:t xml:space="preserve">        """</w:t>
      </w:r>
      <w:r>
        <w:br/>
        <w:t xml:space="preserve">        Analyze similarity scores of evidence.</w:t>
      </w:r>
    </w:p>
    <w:p w14:paraId="28A08568" w14:textId="77777777" w:rsidR="00A1185A" w:rsidRDefault="00000000">
      <w:r>
        <w:t xml:space="preserve">        Categorizes evidence based on similarity thresholds and</w:t>
      </w:r>
      <w:r>
        <w:br/>
        <w:t xml:space="preserve">        calculates aggregate statistics.</w:t>
      </w:r>
      <w:r>
        <w:br/>
        <w:t xml:space="preserve">        """</w:t>
      </w:r>
      <w:r>
        <w:br/>
        <w:t xml:space="preserve">        scores = []</w:t>
      </w:r>
      <w:r>
        <w:br/>
        <w:t xml:space="preserve">        for doc in evidence:</w:t>
      </w:r>
      <w:r>
        <w:br/>
        <w:t xml:space="preserve">            score = doc.get('score', 0)</w:t>
      </w:r>
      <w:r>
        <w:br/>
        <w:t xml:space="preserve">            scores.append(score)</w:t>
      </w:r>
    </w:p>
    <w:p w14:paraId="312AB276" w14:textId="77777777" w:rsidR="00A1185A" w:rsidRDefault="00000000">
      <w:r>
        <w:t xml:space="preserve">        if not scores:</w:t>
      </w:r>
      <w:r>
        <w:br/>
        <w:t xml:space="preserve">            return {</w:t>
      </w:r>
      <w:r>
        <w:br/>
        <w:t xml:space="preserve">                "match_level": "none",</w:t>
      </w:r>
      <w:r>
        <w:br/>
        <w:t xml:space="preserve">                "top_similarity": 0,</w:t>
      </w:r>
      <w:r>
        <w:br/>
        <w:t xml:space="preserve">                "avg_similarity": 0,</w:t>
      </w:r>
      <w:r>
        <w:br/>
        <w:t xml:space="preserve">                "high_matches": 0,</w:t>
      </w:r>
      <w:r>
        <w:br/>
        <w:t xml:space="preserve">                "medium_matches": 0,</w:t>
      </w:r>
      <w:r>
        <w:br/>
        <w:t xml:space="preserve">                "low_matches": 0</w:t>
      </w:r>
      <w:r>
        <w:br/>
        <w:t xml:space="preserve">            }</w:t>
      </w:r>
    </w:p>
    <w:p w14:paraId="4E0D1DE0" w14:textId="77777777" w:rsidR="00A1185A" w:rsidRDefault="00000000">
      <w:r>
        <w:t xml:space="preserve">        top_score = max(scores)</w:t>
      </w:r>
      <w:r>
        <w:br/>
        <w:t xml:space="preserve">        avg_score = sum(scores) / len(scores)</w:t>
      </w:r>
    </w:p>
    <w:p w14:paraId="683FFF60" w14:textId="77777777" w:rsidR="00A1185A" w:rsidRDefault="00000000">
      <w:r>
        <w:t xml:space="preserve">        # Count matches at each level</w:t>
      </w:r>
      <w:r>
        <w:br/>
        <w:t xml:space="preserve">        high_matches = sum(1 for s in scores if s &gt;= self.HIGH_SIMILARITY_THRESHOLD)</w:t>
      </w:r>
      <w:r>
        <w:br/>
        <w:t xml:space="preserve">        medium_matches = sum(1 for s in scores if self.MEDIUM_SIMILARITY_THRESHOLD &lt;= s &lt; self.HIGH_SIMILARITY_THRESHOLD)</w:t>
      </w:r>
      <w:r>
        <w:br/>
        <w:t xml:space="preserve">        low_matches = sum(1 for s in scores if self.LOW_SIMILARITY_THRESHOLD &lt;= s &lt; self.MEDIUM_SIMILARITY_THRESHOLD)</w:t>
      </w:r>
    </w:p>
    <w:p w14:paraId="7A350061" w14:textId="77777777" w:rsidR="00A1185A" w:rsidRDefault="00000000">
      <w:r>
        <w:t xml:space="preserve">        # Determine overall match level</w:t>
      </w:r>
      <w:r>
        <w:br/>
        <w:t xml:space="preserve">        if top_score &gt;= self.HIGH_SIMILARITY_THRESHOLD:</w:t>
      </w:r>
      <w:r>
        <w:br/>
        <w:t xml:space="preserve">            match_level = "high"</w:t>
      </w:r>
      <w:r>
        <w:br/>
        <w:t xml:space="preserve">        elif top_score &gt;= self.MEDIUM_SIMILARITY_THRESHOLD:</w:t>
      </w:r>
      <w:r>
        <w:br/>
        <w:t xml:space="preserve">            match_level = "medium"</w:t>
      </w:r>
      <w:r>
        <w:br/>
        <w:t xml:space="preserve">        elif top_score &gt;= self.LOW_SIMILARITY_THRESHOLD:</w:t>
      </w:r>
      <w:r>
        <w:br/>
      </w:r>
      <w:r>
        <w:lastRenderedPageBreak/>
        <w:t xml:space="preserve">            match_level = "low"</w:t>
      </w:r>
      <w:r>
        <w:br/>
        <w:t xml:space="preserve">        else:</w:t>
      </w:r>
      <w:r>
        <w:br/>
        <w:t xml:space="preserve">            match_level = "none"</w:t>
      </w:r>
    </w:p>
    <w:p w14:paraId="5E5C88C4" w14:textId="77777777" w:rsidR="00A1185A" w:rsidRDefault="00000000">
      <w:r>
        <w:t xml:space="preserve">        return {</w:t>
      </w:r>
      <w:r>
        <w:br/>
        <w:t xml:space="preserve">            "match_level": match_level,</w:t>
      </w:r>
      <w:r>
        <w:br/>
        <w:t xml:space="preserve">            "top_similarity": round(top_score, 3),</w:t>
      </w:r>
      <w:r>
        <w:br/>
        <w:t xml:space="preserve">            "avg_similarity": round(avg_score, 3),</w:t>
      </w:r>
      <w:r>
        <w:br/>
        <w:t xml:space="preserve">            "high_matches": high_matches,</w:t>
      </w:r>
      <w:r>
        <w:br/>
        <w:t xml:space="preserve">            "medium_matches": medium_matches,</w:t>
      </w:r>
      <w:r>
        <w:br/>
        <w:t xml:space="preserve">            "low_matches": low_matches</w:t>
      </w:r>
      <w:r>
        <w:br/>
        <w:t xml:space="preserve">        }</w:t>
      </w:r>
    </w:p>
    <w:p w14:paraId="1EF7A6E4" w14:textId="77777777" w:rsidR="00A1185A" w:rsidRDefault="00000000">
      <w:r>
        <w:t xml:space="preserve">    def _analyze_labels(self, evidence: List[Dict]) -&gt; Dict[str, Any]:</w:t>
      </w:r>
      <w:r>
        <w:br/>
        <w:t xml:space="preserve">        """</w:t>
      </w:r>
      <w:r>
        <w:br/>
        <w:t xml:space="preserve">        Analyze truth labels in evidence.</w:t>
      </w:r>
    </w:p>
    <w:p w14:paraId="1DCA2A95" w14:textId="77777777" w:rsidR="00A1185A" w:rsidRDefault="00000000">
      <w:r>
        <w:t xml:space="preserve">        Counts how many evidence items support true, false,</w:t>
      </w:r>
      <w:r>
        <w:br/>
        <w:t xml:space="preserve">        or misleading verdicts.</w:t>
      </w:r>
      <w:r>
        <w:br/>
        <w:t xml:space="preserve">        """</w:t>
      </w:r>
      <w:r>
        <w:br/>
        <w:t xml:space="preserve">        true_count = 0</w:t>
      </w:r>
      <w:r>
        <w:br/>
        <w:t xml:space="preserve">        false_count = 0</w:t>
      </w:r>
      <w:r>
        <w:br/>
        <w:t xml:space="preserve">        misleading_count = 0</w:t>
      </w:r>
      <w:r>
        <w:br/>
        <w:t xml:space="preserve">        unlabeled_count = 0</w:t>
      </w:r>
    </w:p>
    <w:p w14:paraId="6FD060FB" w14:textId="77777777" w:rsidR="00A1185A" w:rsidRDefault="00000000">
      <w:r>
        <w:t xml:space="preserve">        for doc in evidence:</w:t>
      </w:r>
      <w:r>
        <w:br/>
        <w:t xml:space="preserve">            metadata = doc.get("metadata", {})</w:t>
      </w:r>
      <w:r>
        <w:br/>
        <w:t xml:space="preserve">            label = metadata.get("label", "").lower()</w:t>
      </w:r>
    </w:p>
    <w:p w14:paraId="282568A2" w14:textId="77777777" w:rsidR="00A1185A" w:rsidRDefault="00000000">
      <w:r>
        <w:t xml:space="preserve">            if label == "true":</w:t>
      </w:r>
      <w:r>
        <w:br/>
        <w:t xml:space="preserve">                true_count += 1</w:t>
      </w:r>
      <w:r>
        <w:br/>
        <w:t xml:space="preserve">            elif label == "false":</w:t>
      </w:r>
      <w:r>
        <w:br/>
        <w:t xml:space="preserve">                false_count += 1</w:t>
      </w:r>
      <w:r>
        <w:br/>
        <w:t xml:space="preserve">            elif label == "misleading":</w:t>
      </w:r>
      <w:r>
        <w:br/>
        <w:t xml:space="preserve">                misleading_count += 1</w:t>
      </w:r>
      <w:r>
        <w:br/>
        <w:t xml:space="preserve">            else:</w:t>
      </w:r>
      <w:r>
        <w:br/>
        <w:t xml:space="preserve">                unlabeled_count += 1</w:t>
      </w:r>
    </w:p>
    <w:p w14:paraId="3E2BD476" w14:textId="77777777" w:rsidR="00A1185A" w:rsidRDefault="00000000">
      <w:r>
        <w:t xml:space="preserve">        total = len(evidence)</w:t>
      </w:r>
    </w:p>
    <w:p w14:paraId="328282E4" w14:textId="77777777" w:rsidR="00A1185A" w:rsidRDefault="00000000">
      <w:r>
        <w:t xml:space="preserve">        return {</w:t>
      </w:r>
      <w:r>
        <w:br/>
        <w:t xml:space="preserve">            "true_count": true_count,</w:t>
      </w:r>
      <w:r>
        <w:br/>
        <w:t xml:space="preserve">            "false_count": false_count,</w:t>
      </w:r>
      <w:r>
        <w:br/>
      </w:r>
      <w:r>
        <w:lastRenderedPageBreak/>
        <w:t xml:space="preserve">            "misleading_count": misleading_count,</w:t>
      </w:r>
      <w:r>
        <w:br/>
        <w:t xml:space="preserve">            "unlabeled_count": unlabeled_count,</w:t>
      </w:r>
      <w:r>
        <w:br/>
        <w:t xml:space="preserve">            "total": total,</w:t>
      </w:r>
      <w:r>
        <w:br/>
        <w:t xml:space="preserve">            "true_ratio": round(true_count / total, 2) if total &gt; 0 else 0,</w:t>
      </w:r>
      <w:r>
        <w:br/>
        <w:t xml:space="preserve">            "false_ratio": round(false_count / total, 2) if total &gt; 0 else 0</w:t>
      </w:r>
      <w:r>
        <w:br/>
        <w:t xml:space="preserve">        }</w:t>
      </w:r>
    </w:p>
    <w:p w14:paraId="53E43E5E" w14:textId="77777777" w:rsidR="00A1185A" w:rsidRDefault="00000000">
      <w:r>
        <w:t xml:space="preserve">    def _determine_verdict(</w:t>
      </w:r>
      <w:r>
        <w:br/>
        <w:t xml:space="preserve">        self, </w:t>
      </w:r>
      <w:r>
        <w:br/>
        <w:t xml:space="preserve">        match_analysis: Dict, </w:t>
      </w:r>
      <w:r>
        <w:br/>
        <w:t xml:space="preserve">        label_analysis: Dict</w:t>
      </w:r>
      <w:r>
        <w:br/>
        <w:t xml:space="preserve">    ) -&gt; tuple:</w:t>
      </w:r>
      <w:r>
        <w:br/>
        <w:t xml:space="preserve">        """</w:t>
      </w:r>
      <w:r>
        <w:br/>
        <w:t xml:space="preserve">        Determine verdict based on evidence analysis.</w:t>
      </w:r>
    </w:p>
    <w:p w14:paraId="7639784F" w14:textId="77777777" w:rsidR="00A1185A" w:rsidRDefault="00000000">
      <w:r>
        <w:t xml:space="preserve">        Implements the Map/No-Map logic:</w:t>
      </w:r>
      <w:r>
        <w:br/>
        <w:t xml:space="preserve">        - High match + labeled evidence = use label</w:t>
      </w:r>
      <w:r>
        <w:br/>
        <w:t xml:space="preserve">        - Medium match = needs_verification</w:t>
      </w:r>
      <w:r>
        <w:br/>
        <w:t xml:space="preserve">        - Low/no match = needs_verification</w:t>
      </w:r>
      <w:r>
        <w:br/>
        <w:t xml:space="preserve">        """</w:t>
      </w:r>
      <w:r>
        <w:br/>
        <w:t xml:space="preserve">        match_level = match_analysis["match_level"]</w:t>
      </w:r>
      <w:r>
        <w:br/>
        <w:t xml:space="preserve">        top_sim = match_analysis["top_similarity"]</w:t>
      </w:r>
    </w:p>
    <w:p w14:paraId="15C95893" w14:textId="77777777" w:rsidR="00A1185A" w:rsidRDefault="00000000">
      <w:r>
        <w:t xml:space="preserve">        # No-Map case: insufficient evidence</w:t>
      </w:r>
      <w:r>
        <w:br/>
        <w:t xml:space="preserve">        if match_level in ["none", "low"]:</w:t>
      </w:r>
      <w:r>
        <w:br/>
        <w:t xml:space="preserve">            return "needs_verification", 0.3</w:t>
      </w:r>
    </w:p>
    <w:p w14:paraId="6857CC34" w14:textId="77777777" w:rsidR="00A1185A" w:rsidRDefault="00000000">
      <w:r>
        <w:t xml:space="preserve">        # Medium match: not confident enough</w:t>
      </w:r>
      <w:r>
        <w:br/>
        <w:t xml:space="preserve">        if match_level == "medium":</w:t>
      </w:r>
      <w:r>
        <w:br/>
        <w:t xml:space="preserve">            return "needs_verification", 0.5</w:t>
      </w:r>
    </w:p>
    <w:p w14:paraId="0B41C7B4" w14:textId="77777777" w:rsidR="00A1185A" w:rsidRDefault="00000000">
      <w:r>
        <w:t xml:space="preserve">        # High match: use label analysis</w:t>
      </w:r>
      <w:r>
        <w:br/>
        <w:t xml:space="preserve">        true_count = label_analysis["true_count"]</w:t>
      </w:r>
      <w:r>
        <w:br/>
        <w:t xml:space="preserve">        false_count = label_analysis["false_count"]</w:t>
      </w:r>
      <w:r>
        <w:br/>
        <w:t xml:space="preserve">        misleading_count = label_analysis["misleading_count"]</w:t>
      </w:r>
    </w:p>
    <w:p w14:paraId="7596EB93" w14:textId="77777777" w:rsidR="00A1185A" w:rsidRDefault="00000000">
      <w:r>
        <w:t xml:space="preserve">        if true_count &gt; false_count and true_count &gt; misleading_count:</w:t>
      </w:r>
      <w:r>
        <w:br/>
        <w:t xml:space="preserve">            verdict = "true"</w:t>
      </w:r>
      <w:r>
        <w:br/>
        <w:t xml:space="preserve">            confidence = top_sim * label_analysis["true_ratio"]</w:t>
      </w:r>
      <w:r>
        <w:br/>
        <w:t xml:space="preserve">        elif false_count &gt; true_count:</w:t>
      </w:r>
      <w:r>
        <w:br/>
        <w:t xml:space="preserve">            verdict = "false"</w:t>
      </w:r>
      <w:r>
        <w:br/>
        <w:t xml:space="preserve">            confidence = top_sim * label_analysis["false_ratio"]</w:t>
      </w:r>
      <w:r>
        <w:br/>
        <w:t xml:space="preserve">        elif misleading_count &gt; 0:</w:t>
      </w:r>
      <w:r>
        <w:br/>
      </w:r>
      <w:r>
        <w:lastRenderedPageBreak/>
        <w:t xml:space="preserve">            verdict = "misleading"</w:t>
      </w:r>
      <w:r>
        <w:br/>
        <w:t xml:space="preserve">            confidence = top_sim * 0.6</w:t>
      </w:r>
      <w:r>
        <w:br/>
        <w:t xml:space="preserve">        else:</w:t>
      </w:r>
      <w:r>
        <w:br/>
        <w:t xml:space="preserve">            # No labels - use similarity only</w:t>
      </w:r>
      <w:r>
        <w:br/>
        <w:t xml:space="preserve">            verdict = "true" if top_sim &gt; 0.8 else "needs_verification"</w:t>
      </w:r>
      <w:r>
        <w:br/>
        <w:t xml:space="preserve">            confidence = top_sim * 0.7</w:t>
      </w:r>
    </w:p>
    <w:p w14:paraId="39D86688" w14:textId="77777777" w:rsidR="00A1185A" w:rsidRDefault="00000000">
      <w:r>
        <w:t xml:space="preserve">        return verdict, round(confidence, 2)</w:t>
      </w:r>
    </w:p>
    <w:p w14:paraId="3DE23A1C" w14:textId="77777777" w:rsidR="00A1185A" w:rsidRDefault="00000000">
      <w:r>
        <w:t xml:space="preserve">    def _generate_summary(</w:t>
      </w:r>
      <w:r>
        <w:br/>
        <w:t xml:space="preserve">        self, </w:t>
      </w:r>
      <w:r>
        <w:br/>
        <w:t xml:space="preserve">        match_analysis: Dict, </w:t>
      </w:r>
      <w:r>
        <w:br/>
        <w:t xml:space="preserve">        label_analysis: Dict,</w:t>
      </w:r>
      <w:r>
        <w:br/>
        <w:t xml:space="preserve">        evidence: List[Dict]</w:t>
      </w:r>
      <w:r>
        <w:br/>
        <w:t xml:space="preserve">    ) -&gt; str:</w:t>
      </w:r>
      <w:r>
        <w:br/>
        <w:t xml:space="preserve">        """</w:t>
      </w:r>
      <w:r>
        <w:br/>
        <w:t xml:space="preserve">        Generate human-readable summary of reasoning.</w:t>
      </w:r>
      <w:r>
        <w:br/>
        <w:t xml:space="preserve">        """</w:t>
      </w:r>
      <w:r>
        <w:br/>
        <w:t xml:space="preserve">        match_level = match_analysis["match_level"]</w:t>
      </w:r>
      <w:r>
        <w:br/>
        <w:t xml:space="preserve">        top_sim = match_analysis["top_similarity"]</w:t>
      </w:r>
    </w:p>
    <w:p w14:paraId="2ADC21AF" w14:textId="77777777" w:rsidR="00A1185A" w:rsidRDefault="00000000">
      <w:r>
        <w:t xml:space="preserve">        if match_level == "high":</w:t>
      </w:r>
      <w:r>
        <w:br/>
        <w:t xml:space="preserve">            summary = f"Strong evidence found (similarity: {top_sim:.0%}). "</w:t>
      </w:r>
      <w:r>
        <w:br/>
        <w:t xml:space="preserve">            if label_analysis["true_count"] &gt; 0:</w:t>
      </w:r>
      <w:r>
        <w:br/>
        <w:t xml:space="preserve">                summary += f"Found {label_analysis['true_count']} supporting articles. "</w:t>
      </w:r>
      <w:r>
        <w:br/>
        <w:t xml:space="preserve">            if label_analysis["false_count"] &gt; 0:</w:t>
      </w:r>
      <w:r>
        <w:br/>
        <w:t xml:space="preserve">                summary += f"Found {label_analysis['false_count']} contradicting articles. "</w:t>
      </w:r>
      <w:r>
        <w:br/>
        <w:t xml:space="preserve">        elif match_level == "medium":</w:t>
      </w:r>
      <w:r>
        <w:br/>
        <w:t xml:space="preserve">            summary = f"Partial evidence found (similarity: {top_sim:.0%}). "</w:t>
      </w:r>
      <w:r>
        <w:br/>
        <w:t xml:space="preserve">            summary += "More verification recommended. "</w:t>
      </w:r>
      <w:r>
        <w:br/>
        <w:t xml:space="preserve">        else:</w:t>
      </w:r>
      <w:r>
        <w:br/>
        <w:t xml:space="preserve">            summary = "No strong matching evidence found in database. "</w:t>
      </w:r>
      <w:r>
        <w:br/>
        <w:t xml:space="preserve">            summary += "Claim cannot be verified with current evidence. "</w:t>
      </w:r>
    </w:p>
    <w:p w14:paraId="5A05046C" w14:textId="77777777" w:rsidR="00A1185A" w:rsidRDefault="00000000">
      <w:r>
        <w:t xml:space="preserve">        return summary</w:t>
      </w:r>
    </w:p>
    <w:p w14:paraId="0D8798E0" w14:textId="77777777" w:rsidR="00A1185A" w:rsidRDefault="00000000">
      <w:r>
        <w:t xml:space="preserve">    def _no_evidence_result(self) -&gt; Dict[str, Any]:</w:t>
      </w:r>
      <w:r>
        <w:br/>
        <w:t xml:space="preserve">        """Return result for when no evidence is found."""</w:t>
      </w:r>
      <w:r>
        <w:br/>
        <w:t xml:space="preserve">        return {</w:t>
      </w:r>
      <w:r>
        <w:br/>
        <w:t xml:space="preserve">            "match_analysis": {</w:t>
      </w:r>
      <w:r>
        <w:br/>
        <w:t xml:space="preserve">                "match_level": "none",</w:t>
      </w:r>
      <w:r>
        <w:br/>
        <w:t xml:space="preserve">                "top_similarity": 0,</w:t>
      </w:r>
      <w:r>
        <w:br/>
      </w:r>
      <w:r>
        <w:lastRenderedPageBreak/>
        <w:t xml:space="preserve">                "avg_similarity": 0,</w:t>
      </w:r>
      <w:r>
        <w:br/>
        <w:t xml:space="preserve">                "high_matches": 0,</w:t>
      </w:r>
      <w:r>
        <w:br/>
        <w:t xml:space="preserve">                "medium_matches": 0,</w:t>
      </w:r>
      <w:r>
        <w:br/>
        <w:t xml:space="preserve">                "low_matches": 0</w:t>
      </w:r>
      <w:r>
        <w:br/>
        <w:t xml:space="preserve">            },</w:t>
      </w:r>
      <w:r>
        <w:br/>
        <w:t xml:space="preserve">            "label_analysis": {</w:t>
      </w:r>
      <w:r>
        <w:br/>
        <w:t xml:space="preserve">                "true_count": 0,</w:t>
      </w:r>
      <w:r>
        <w:br/>
        <w:t xml:space="preserve">                "false_count": 0,</w:t>
      </w:r>
      <w:r>
        <w:br/>
        <w:t xml:space="preserve">                "misleading_count": 0,</w:t>
      </w:r>
      <w:r>
        <w:br/>
        <w:t xml:space="preserve">                "unlabeled_count": 0,</w:t>
      </w:r>
      <w:r>
        <w:br/>
        <w:t xml:space="preserve">                "total": 0</w:t>
      </w:r>
      <w:r>
        <w:br/>
        <w:t xml:space="preserve">            },</w:t>
      </w:r>
      <w:r>
        <w:br/>
        <w:t xml:space="preserve">            "summary": "No matching evidence found in database.",</w:t>
      </w:r>
      <w:r>
        <w:br/>
        <w:t xml:space="preserve">            "verdict_recommendation": "needs_verification",</w:t>
      </w:r>
      <w:r>
        <w:br/>
        <w:t xml:space="preserve">            "confidence": 0.0,</w:t>
      </w:r>
      <w:r>
        <w:br/>
        <w:t xml:space="preserve">            "evidence_count": 0</w:t>
      </w:r>
      <w:r>
        <w:br/>
        <w:t xml:space="preserve">        }</w:t>
      </w:r>
    </w:p>
    <w:p w14:paraId="26008399" w14:textId="77777777" w:rsidR="00A1185A" w:rsidRDefault="00000000">
      <w:pPr>
        <w:pStyle w:val="Heading1"/>
      </w:pPr>
      <w:r>
        <w:t>APPENDIX G: SINHALA LANGUAGE CONSIDERATIONS</w:t>
      </w:r>
    </w:p>
    <w:p w14:paraId="7CC53D39" w14:textId="77777777" w:rsidR="00A1185A" w:rsidRDefault="00000000">
      <w:r>
        <w:t xml:space="preserve">This appendix discusses the specific challenges of processing Sinhala </w:t>
      </w:r>
      <w:r>
        <w:br/>
        <w:t>text and how we addressed them.</w:t>
      </w:r>
    </w:p>
    <w:p w14:paraId="35CAC033" w14:textId="77777777" w:rsidR="00A1185A" w:rsidRDefault="00000000">
      <w:pPr>
        <w:pStyle w:val="Heading2"/>
      </w:pPr>
      <w:r>
        <w:t>G.1 SINHALA UNICODE</w:t>
      </w:r>
    </w:p>
    <w:p w14:paraId="3E3C2E2F" w14:textId="77777777" w:rsidR="00A1185A" w:rsidRDefault="00000000">
      <w:r>
        <w:t>Sinhala uses the Unicode range U+0D80 to U+0DFF. This includes:</w:t>
      </w:r>
    </w:p>
    <w:p w14:paraId="25C489C2" w14:textId="77777777" w:rsidR="00A1185A" w:rsidRDefault="00000000">
      <w:r>
        <w:t>Range           | Description</w:t>
      </w:r>
    </w:p>
    <w:p w14:paraId="7FE5924B" w14:textId="77777777" w:rsidR="00A1185A" w:rsidRDefault="00000000">
      <w:r>
        <w:t>U+0D82-U+0D83   | Sinhala signs</w:t>
      </w:r>
      <w:r>
        <w:br/>
        <w:t>U+0D85-U+0D96   | Vowels</w:t>
      </w:r>
      <w:r>
        <w:br/>
        <w:t>U+0D9A-U+0DB1   | Consonants</w:t>
      </w:r>
      <w:r>
        <w:br/>
        <w:t>U+0DB3-U+0DBB   | More consonants</w:t>
      </w:r>
      <w:r>
        <w:br/>
        <w:t>U+0DBD          | Sinhala letter la</w:t>
      </w:r>
      <w:r>
        <w:br/>
        <w:t>U+0DC0-U+0DC6   | More consonants</w:t>
      </w:r>
      <w:r>
        <w:br/>
        <w:t>U+0DCA          | Virama (vowel killer)</w:t>
      </w:r>
      <w:r>
        <w:br/>
        <w:t>U+0DCF-U+0DD4   | Dependent vowels</w:t>
      </w:r>
      <w:r>
        <w:br/>
        <w:t>U+0DD6          | Dependent vowel</w:t>
      </w:r>
      <w:r>
        <w:br/>
        <w:t>U+0DD8-U+0DDF   | More dependent vowels</w:t>
      </w:r>
      <w:r>
        <w:br/>
        <w:t>U+0DF2-U+0DF3   | Vowel signs</w:t>
      </w:r>
      <w:r>
        <w:br/>
        <w:t>U+0DF4          | Kunddaliya (punctuation)</w:t>
      </w:r>
    </w:p>
    <w:p w14:paraId="252A37A4" w14:textId="77777777" w:rsidR="00A1185A" w:rsidRDefault="00000000">
      <w:pPr>
        <w:pStyle w:val="Heading2"/>
      </w:pPr>
      <w:r>
        <w:lastRenderedPageBreak/>
        <w:t>G.2 CHALLENGES WITH SINHALA</w:t>
      </w:r>
    </w:p>
    <w:p w14:paraId="5FA553BC" w14:textId="77777777" w:rsidR="00A1185A" w:rsidRDefault="00000000">
      <w:r>
        <w:t>CHALLENGE 1: MORPHOLOGICAL COMPLEXITY</w:t>
      </w:r>
    </w:p>
    <w:p w14:paraId="648A463C" w14:textId="77777777" w:rsidR="00A1185A" w:rsidRDefault="00000000">
      <w:r>
        <w:t xml:space="preserve">Sinhala is a morphologically rich language. A single verb can have </w:t>
      </w:r>
      <w:r>
        <w:br/>
        <w:t>many forms based on tense, person, and number. For example:</w:t>
      </w:r>
    </w:p>
    <w:p w14:paraId="27B55E10" w14:textId="77777777" w:rsidR="00A1185A" w:rsidRDefault="00000000">
      <w:r>
        <w:t>ලියනවා (liyanawā) - write (present)</w:t>
      </w:r>
      <w:r>
        <w:br/>
        <w:t>ලිව්වා (liwwā) - wrote (past)</w:t>
      </w:r>
      <w:r>
        <w:br/>
        <w:t>ලියන්න (liyanna) - to write (infinitive)</w:t>
      </w:r>
      <w:r>
        <w:br/>
        <w:t>ලියාවි (liyāwi) - will write (future)</w:t>
      </w:r>
    </w:p>
    <w:p w14:paraId="73E665B9" w14:textId="77777777" w:rsidR="00A1185A" w:rsidRDefault="00000000">
      <w:r>
        <w:t xml:space="preserve">This means simple keyword matching often fails because the same word </w:t>
      </w:r>
      <w:r>
        <w:br/>
        <w:t>appears in different forms.</w:t>
      </w:r>
    </w:p>
    <w:p w14:paraId="68D96935" w14:textId="77777777" w:rsidR="00A1185A" w:rsidRDefault="00000000">
      <w:r>
        <w:t xml:space="preserve">SOLUTION: We use semantic embeddings which understand meaning rather </w:t>
      </w:r>
      <w:r>
        <w:br/>
        <w:t xml:space="preserve">than exact word matches. The embedding model maps all these forms to </w:t>
      </w:r>
      <w:r>
        <w:br/>
        <w:t>similar vectors.</w:t>
      </w:r>
    </w:p>
    <w:p w14:paraId="77A611F5" w14:textId="77777777" w:rsidR="00A1185A" w:rsidRDefault="00000000">
      <w:r>
        <w:t>CHALLENGE 2: LACK OF WORD BOUNDARIES</w:t>
      </w:r>
    </w:p>
    <w:p w14:paraId="390BDFF0" w14:textId="77777777" w:rsidR="00A1185A" w:rsidRDefault="00000000">
      <w:r>
        <w:t xml:space="preserve">Sinhala (like other South Asian languages) doesn't always use spaces </w:t>
      </w:r>
      <w:r>
        <w:br/>
        <w:t xml:space="preserve">between words consistently. Compound words and particles are often </w:t>
      </w:r>
      <w:r>
        <w:br/>
        <w:t>written together.</w:t>
      </w:r>
    </w:p>
    <w:p w14:paraId="179ABE4D" w14:textId="77777777" w:rsidR="00A1185A" w:rsidRDefault="00000000">
      <w:r>
        <w:t xml:space="preserve">SOLUTION: The embedding model handles this at the subword level using </w:t>
      </w:r>
      <w:r>
        <w:br/>
        <w:t>tokenization that can split words appropriately.</w:t>
      </w:r>
    </w:p>
    <w:p w14:paraId="268347B9" w14:textId="77777777" w:rsidR="00A1185A" w:rsidRDefault="00000000">
      <w:r>
        <w:t>CHALLENGE 3: INFORMAL LANGUAGE</w:t>
      </w:r>
    </w:p>
    <w:p w14:paraId="15633D15" w14:textId="77777777" w:rsidR="00A1185A" w:rsidRDefault="00000000">
      <w:r>
        <w:t>Social media Sinhala often mixes:</w:t>
      </w:r>
      <w:r>
        <w:br/>
        <w:t>- Sinhala script</w:t>
      </w:r>
      <w:r>
        <w:br/>
        <w:t>- Singlish (Sinhala in English letters)</w:t>
      </w:r>
      <w:r>
        <w:br/>
        <w:t>- Code-mixing with English words</w:t>
      </w:r>
    </w:p>
    <w:p w14:paraId="1B2AFCF0" w14:textId="77777777" w:rsidR="00A1185A" w:rsidRDefault="00000000">
      <w:r>
        <w:t>Example: "අද fuel මිල up වෙච්ච" (Today fuel price went up)</w:t>
      </w:r>
    </w:p>
    <w:p w14:paraId="5B364067" w14:textId="77777777" w:rsidR="00A1185A" w:rsidRDefault="00000000">
      <w:r>
        <w:t xml:space="preserve">SOLUTION: Multilingual embedding models can handle mixed language </w:t>
      </w:r>
      <w:r>
        <w:br/>
        <w:t xml:space="preserve">content to some degree. For this prototype, we focus on formal </w:t>
      </w:r>
      <w:r>
        <w:br/>
        <w:t>Sinhala text from news sources.</w:t>
      </w:r>
    </w:p>
    <w:p w14:paraId="4B51989E" w14:textId="77777777" w:rsidR="00A1185A" w:rsidRDefault="00000000">
      <w:pPr>
        <w:pStyle w:val="Heading2"/>
      </w:pPr>
      <w:r>
        <w:t>G.3 SINHALA TEXT EXAMPLES</w:t>
      </w:r>
    </w:p>
    <w:p w14:paraId="1458C024" w14:textId="77777777" w:rsidR="00A1185A" w:rsidRDefault="00000000">
      <w:r>
        <w:t>Here are example claims used in testing:</w:t>
      </w:r>
    </w:p>
    <w:p w14:paraId="2BCFD748" w14:textId="77777777" w:rsidR="00A1185A" w:rsidRDefault="00000000">
      <w:r>
        <w:t>EXAMPLE 1 - SIMPLE STATEMENT:</w:t>
      </w:r>
      <w:r>
        <w:br/>
        <w:t>Sinhala: ජනාධිපතිවරයා නව අමාත්‍ය මණ්ඩලයක් පත් කළා</w:t>
      </w:r>
      <w:r>
        <w:br/>
      </w:r>
      <w:r>
        <w:lastRenderedPageBreak/>
        <w:t>Romanized: janādhipatiwarayā nawa amātya maṇḍalayak pat kalā</w:t>
      </w:r>
      <w:r>
        <w:br/>
        <w:t>English: The President appointed a new cabinet</w:t>
      </w:r>
    </w:p>
    <w:p w14:paraId="5F82B374" w14:textId="77777777" w:rsidR="00A1185A" w:rsidRDefault="00000000">
      <w:r>
        <w:t>EXAMPLE 2 - CLAIM WITH NUMBERS:</w:t>
      </w:r>
      <w:r>
        <w:br/>
        <w:t>Sinhala: ඉන්ධන මිල රුපියල් 50 කින් ඉහළ ගියා</w:t>
      </w:r>
      <w:r>
        <w:br/>
        <w:t>Romanized: indhana mila rupiyol 50 kin ihaḷa giyā</w:t>
      </w:r>
      <w:r>
        <w:br/>
        <w:t>English: Fuel price increased by Rs 50</w:t>
      </w:r>
    </w:p>
    <w:p w14:paraId="342B623A" w14:textId="77777777" w:rsidR="00A1185A" w:rsidRDefault="00000000">
      <w:r>
        <w:t>EXAMPLE 3 - QUESTION FORM:</w:t>
      </w:r>
      <w:r>
        <w:br/>
        <w:t>Sinhala: ශ්‍රී ලංකාවේ COVID එන්නත්කරණ වැඩසටහන කවදා ආරම්භ වුණේ?</w:t>
      </w:r>
      <w:r>
        <w:br/>
        <w:t>Romanized: śrī laṅkāwē COVID ennat-karaṇa wæḍasaṭahana kawadā ārambha wuṇē?</w:t>
      </w:r>
      <w:r>
        <w:br/>
        <w:t>English: When did Sri Lanka's COVID vaccination program start?</w:t>
      </w:r>
    </w:p>
    <w:p w14:paraId="7F6412EC" w14:textId="77777777" w:rsidR="00A1185A" w:rsidRDefault="00000000">
      <w:pPr>
        <w:pStyle w:val="Heading1"/>
      </w:pPr>
      <w:r>
        <w:t>APPENDIX H: EVALUATION METRICS FORMULAS</w:t>
      </w:r>
    </w:p>
    <w:p w14:paraId="3D36EF5B" w14:textId="77777777" w:rsidR="00A1185A" w:rsidRDefault="00000000">
      <w:r>
        <w:t xml:space="preserve">This appendix provides the mathematical definitions of evaluation </w:t>
      </w:r>
      <w:r>
        <w:br/>
        <w:t>metrics used in Chapter 10.</w:t>
      </w:r>
    </w:p>
    <w:p w14:paraId="7F89470D" w14:textId="77777777" w:rsidR="00A1185A" w:rsidRDefault="00000000">
      <w:pPr>
        <w:pStyle w:val="Heading2"/>
      </w:pPr>
      <w:r>
        <w:t>H.1 ACCURACY</w:t>
      </w:r>
    </w:p>
    <w:p w14:paraId="5077CB7C" w14:textId="77777777" w:rsidR="00A1185A" w:rsidRDefault="00000000">
      <w:r>
        <w:t>Accuracy measures the overall correctness of predictions.</w:t>
      </w:r>
    </w:p>
    <w:p w14:paraId="1EC6475D" w14:textId="77777777" w:rsidR="00A1185A" w:rsidRDefault="00000000">
      <w:r>
        <w:t>Formula:</w:t>
      </w:r>
      <w:r>
        <w:br/>
        <w:t xml:space="preserve">               Number of Correct Predictions</w:t>
      </w:r>
    </w:p>
    <w:p w14:paraId="37AC832B" w14:textId="77777777" w:rsidR="00A1185A" w:rsidRDefault="00000000">
      <w:r>
        <w:t xml:space="preserve">               Total Number of Predictions</w:t>
      </w:r>
    </w:p>
    <w:p w14:paraId="7030CDED" w14:textId="77777777" w:rsidR="00A1185A" w:rsidRDefault="00000000">
      <w:r>
        <w:t>In our case:</w:t>
      </w:r>
      <w:r>
        <w:br/>
        <w:t>Accuracy = 9 / 12 = 0.75 = 75%</w:t>
      </w:r>
    </w:p>
    <w:p w14:paraId="1B58FDFA" w14:textId="77777777" w:rsidR="00A1185A" w:rsidRDefault="00000000">
      <w:pPr>
        <w:pStyle w:val="Heading2"/>
      </w:pPr>
      <w:r>
        <w:t>H.2 PRECISION</w:t>
      </w:r>
    </w:p>
    <w:p w14:paraId="4014237B" w14:textId="77777777" w:rsidR="00A1185A" w:rsidRDefault="00000000">
      <w:r>
        <w:t>Precision measures how many of our positive predictions were correct.</w:t>
      </w:r>
    </w:p>
    <w:p w14:paraId="5FA20058" w14:textId="77777777" w:rsidR="00A1185A" w:rsidRDefault="00000000">
      <w:r>
        <w:t>For a specific class C:</w:t>
      </w:r>
    </w:p>
    <w:p w14:paraId="64F427ED" w14:textId="77777777" w:rsidR="00A1185A" w:rsidRDefault="00000000">
      <w:r>
        <w:t xml:space="preserve">                   True Positives (C)</w:t>
      </w:r>
    </w:p>
    <w:p w14:paraId="05ACA7E3" w14:textId="77777777" w:rsidR="00A1185A" w:rsidRDefault="00000000">
      <w:r>
        <w:t xml:space="preserve">               Predicted Positives (C)</w:t>
      </w:r>
    </w:p>
    <w:p w14:paraId="4BB15B73" w14:textId="77777777" w:rsidR="00A1185A" w:rsidRDefault="00000000">
      <w:r>
        <w:t>Where:</w:t>
      </w:r>
      <w:r>
        <w:br/>
        <w:t>- True Positives: Cases we predicted as C that are actually C</w:t>
      </w:r>
      <w:r>
        <w:br/>
        <w:t>- Predicted Positives: All cases we predicted as C</w:t>
      </w:r>
    </w:p>
    <w:p w14:paraId="6E0E1627" w14:textId="77777777" w:rsidR="00A1185A" w:rsidRDefault="00000000">
      <w:r>
        <w:t>Example for class "FALSE":</w:t>
      </w:r>
      <w:r>
        <w:br/>
        <w:t>- We predicted FALSE 4 times</w:t>
      </w:r>
      <w:r>
        <w:br/>
      </w:r>
      <w:r>
        <w:lastRenderedPageBreak/>
        <w:t>- 3 of those were actually FALSE</w:t>
      </w:r>
      <w:r>
        <w:br/>
        <w:t>- Precision = 3/4 = 0.75</w:t>
      </w:r>
    </w:p>
    <w:p w14:paraId="2D74CC08" w14:textId="77777777" w:rsidR="00A1185A" w:rsidRDefault="00000000">
      <w:pPr>
        <w:pStyle w:val="Heading2"/>
      </w:pPr>
      <w:r>
        <w:t>H.3 RECALL</w:t>
      </w:r>
    </w:p>
    <w:p w14:paraId="74C41E1A" w14:textId="77777777" w:rsidR="00A1185A" w:rsidRDefault="00000000">
      <w:r>
        <w:t>Recall measures how many of the actual positive cases we found.</w:t>
      </w:r>
    </w:p>
    <w:p w14:paraId="22C3CB6D" w14:textId="77777777" w:rsidR="00A1185A" w:rsidRDefault="00000000">
      <w:r>
        <w:t xml:space="preserve">                True Positives (C)</w:t>
      </w:r>
    </w:p>
    <w:p w14:paraId="4C5FD15D" w14:textId="77777777" w:rsidR="00A1185A" w:rsidRDefault="00000000">
      <w:r>
        <w:t xml:space="preserve">              Actual Positives (C)</w:t>
      </w:r>
    </w:p>
    <w:p w14:paraId="12EFC28A" w14:textId="77777777" w:rsidR="00A1185A" w:rsidRDefault="00000000">
      <w:r>
        <w:t>Where:</w:t>
      </w:r>
      <w:r>
        <w:br/>
        <w:t>- True Positives: Cases we predicted as C that are actually C</w:t>
      </w:r>
      <w:r>
        <w:br/>
        <w:t>- Actual Positives: All cases that are actually C</w:t>
      </w:r>
    </w:p>
    <w:p w14:paraId="1306F53D" w14:textId="77777777" w:rsidR="00A1185A" w:rsidRDefault="00000000">
      <w:r>
        <w:t>Example for class "FALSE":</w:t>
      </w:r>
      <w:r>
        <w:br/>
        <w:t>- There are 4 actual FALSE claims</w:t>
      </w:r>
      <w:r>
        <w:br/>
        <w:t>- We correctly identified 3</w:t>
      </w:r>
      <w:r>
        <w:br/>
        <w:t>- Recall = 3/4 = 0.75</w:t>
      </w:r>
    </w:p>
    <w:p w14:paraId="0CFAD51E" w14:textId="77777777" w:rsidR="00A1185A" w:rsidRDefault="00000000">
      <w:pPr>
        <w:pStyle w:val="Heading2"/>
      </w:pPr>
      <w:r>
        <w:t>H.4 F1-SCORE</w:t>
      </w:r>
    </w:p>
    <w:p w14:paraId="0DCE9CF8" w14:textId="77777777" w:rsidR="00A1185A" w:rsidRDefault="00000000">
      <w:r>
        <w:t>F1-Score is the harmonic mean of precision and recall.</w:t>
      </w:r>
    </w:p>
    <w:p w14:paraId="4A688AFE" w14:textId="77777777" w:rsidR="00A1185A" w:rsidRDefault="00000000">
      <w:r>
        <w:t xml:space="preserve">              2 × Precision × Recall</w:t>
      </w:r>
    </w:p>
    <w:p w14:paraId="27A91541" w14:textId="77777777" w:rsidR="00A1185A" w:rsidRDefault="00000000">
      <w:r>
        <w:t xml:space="preserve">              Precision + Recall</w:t>
      </w:r>
    </w:p>
    <w:p w14:paraId="1CA1366F" w14:textId="77777777" w:rsidR="00A1185A" w:rsidRDefault="00000000">
      <w:r>
        <w:t>Example for class "FALSE":</w:t>
      </w:r>
      <w:r>
        <w:br/>
        <w:t>F1 = (2 × 0.75 × 0.75) / (0.75 + 0.75)</w:t>
      </w:r>
      <w:r>
        <w:br/>
        <w:t>F1 = 1.125 / 1.5</w:t>
      </w:r>
      <w:r>
        <w:br/>
        <w:t>F1 = 0.75</w:t>
      </w:r>
    </w:p>
    <w:p w14:paraId="6FB1EF4D" w14:textId="77777777" w:rsidR="00A1185A" w:rsidRDefault="00000000">
      <w:pPr>
        <w:pStyle w:val="Heading2"/>
      </w:pPr>
      <w:r>
        <w:t>H.5 CONFUSION MATRIX</w:t>
      </w:r>
    </w:p>
    <w:p w14:paraId="183658E8" w14:textId="77777777" w:rsidR="00A1185A" w:rsidRDefault="00000000">
      <w:r>
        <w:t>A confusion matrix shows predictions vs actual labels:</w:t>
      </w:r>
    </w:p>
    <w:p w14:paraId="77FD8063" w14:textId="77777777" w:rsidR="00A1185A" w:rsidRDefault="00000000">
      <w:r>
        <w:t xml:space="preserve">                    PREDICTED</w:t>
      </w:r>
      <w:r>
        <w:br/>
        <w:t xml:space="preserve">              TRUE  FALSE  MISL  NEED</w:t>
      </w:r>
      <w:r>
        <w:br/>
        <w:t>A  TRUE  |     TP     FN    FN    FN</w:t>
      </w:r>
      <w:r>
        <w:br/>
        <w:t>C  FALSE |     FP     TN    FN    FN</w:t>
      </w:r>
      <w:r>
        <w:br/>
        <w:t>T  MISL  |     FP     FP    TP    FN</w:t>
      </w:r>
      <w:r>
        <w:br/>
        <w:t>.  NEED  |     FP     FP    FP    TP</w:t>
      </w:r>
    </w:p>
    <w:p w14:paraId="53335A70" w14:textId="77777777" w:rsidR="00A1185A" w:rsidRDefault="00000000">
      <w:r>
        <w:t>Where:</w:t>
      </w:r>
      <w:r>
        <w:br/>
        <w:t>- TP = True Positive (correctly predicted)</w:t>
      </w:r>
      <w:r>
        <w:br/>
        <w:t>- TN = True Negative</w:t>
      </w:r>
      <w:r>
        <w:br/>
      </w:r>
      <w:r>
        <w:lastRenderedPageBreak/>
        <w:t>- FP = False Positive (predicted but wrong)</w:t>
      </w:r>
      <w:r>
        <w:br/>
        <w:t>- FN = False Negative (missed)</w:t>
      </w:r>
    </w:p>
    <w:p w14:paraId="742159EB" w14:textId="77777777" w:rsidR="00A1185A" w:rsidRDefault="00000000">
      <w:pPr>
        <w:pStyle w:val="Heading1"/>
      </w:pPr>
      <w:r>
        <w:t>APPENDIX I: UPDATED TWO-STAGE AGENTIC ARCHITECTURE</w:t>
      </w:r>
    </w:p>
    <w:p w14:paraId="3E838767" w14:textId="77777777" w:rsidR="00A1185A" w:rsidRDefault="00000000">
      <w:r>
        <w:t xml:space="preserve">This appendix describes the new Two-Stage Agentic Architecture that was </w:t>
      </w:r>
      <w:r>
        <w:br/>
        <w:t>implemented in December 2024. This is a major improvement to the system.</w:t>
      </w:r>
    </w:p>
    <w:p w14:paraId="56EE5DFF" w14:textId="77777777" w:rsidR="00A1185A" w:rsidRDefault="00000000">
      <w:pPr>
        <w:pStyle w:val="Heading2"/>
      </w:pPr>
      <w:r>
        <w:t>I.1 WHAT IS THE NEW ARCHITECTURE?</w:t>
      </w:r>
    </w:p>
    <w:p w14:paraId="1198E8D7" w14:textId="77777777" w:rsidR="00A1185A" w:rsidRDefault="00000000">
      <w:r>
        <w:t xml:space="preserve">The old system used many small agents that worked together. The new system </w:t>
      </w:r>
      <w:r>
        <w:br/>
        <w:t>uses just TWO main agents that work one after the other:</w:t>
      </w:r>
    </w:p>
    <w:p w14:paraId="3229347B" w14:textId="77777777" w:rsidR="00A1185A" w:rsidRDefault="00000000">
      <w:r>
        <w:t xml:space="preserve">    STAGE 1: RESEARCH AGENT → Finds evidence from the web</w:t>
      </w:r>
      <w:r>
        <w:br/>
        <w:t xml:space="preserve">    STAGE 2: JUDGE AGENT → Gives verdict with explanation in Sinhala</w:t>
      </w:r>
    </w:p>
    <w:p w14:paraId="71CF2B3F" w14:textId="77777777" w:rsidR="00A1185A" w:rsidRDefault="00000000">
      <w:r>
        <w:t>This is simpler and more powerful than the old system.</w:t>
      </w:r>
    </w:p>
    <w:p w14:paraId="33BB048D" w14:textId="77777777" w:rsidR="00A1185A" w:rsidRDefault="00000000">
      <w:pPr>
        <w:pStyle w:val="Heading2"/>
      </w:pPr>
      <w:r>
        <w:t>I.2 WHY DID WE CHANGE?</w:t>
      </w:r>
    </w:p>
    <w:p w14:paraId="28AA6805" w14:textId="77777777" w:rsidR="00A1185A" w:rsidRDefault="00000000">
      <w:r>
        <w:t>The old system had some problems:</w:t>
      </w:r>
    </w:p>
    <w:p w14:paraId="2C6556A4" w14:textId="77777777" w:rsidR="00A1185A" w:rsidRDefault="00000000">
      <w:r>
        <w:t>PROBLEM 1: The web search was not working well for Sinhala claims.</w:t>
      </w:r>
      <w:r>
        <w:br/>
        <w:t>PROBLEM 2: The keywords were getting split up in wrong ways.</w:t>
      </w:r>
      <w:r>
        <w:br/>
        <w:t>PROBLEM 3: The explanations were not always in Sinhala.</w:t>
      </w:r>
      <w:r>
        <w:br/>
        <w:t>PROBLEM 4: The system sometimes changed the meaning of the claim.</w:t>
      </w:r>
    </w:p>
    <w:p w14:paraId="46B9AEB7" w14:textId="77777777" w:rsidR="00A1185A" w:rsidRDefault="00000000">
      <w:r>
        <w:t>The new system fixes all these problems.</w:t>
      </w:r>
    </w:p>
    <w:p w14:paraId="5C7073DA" w14:textId="77777777" w:rsidR="00A1185A" w:rsidRDefault="00000000">
      <w:pPr>
        <w:pStyle w:val="Heading2"/>
      </w:pPr>
      <w:r>
        <w:t>I.3 STAGE 1: THE RESEARCH AGENT</w:t>
      </w:r>
    </w:p>
    <w:p w14:paraId="61195613" w14:textId="77777777" w:rsidR="00A1185A" w:rsidRDefault="00000000">
      <w:r>
        <w:t>The Research Agent is like a journalist who searches for information.</w:t>
      </w:r>
    </w:p>
    <w:p w14:paraId="2407F59D" w14:textId="77777777" w:rsidR="00A1185A" w:rsidRDefault="00000000">
      <w:r>
        <w:t>WHAT IT DOES:</w:t>
      </w:r>
      <w:r>
        <w:br/>
        <w:t>- Takes the user's claim exactly as they typed it (NO CHANGES!)</w:t>
      </w:r>
      <w:r>
        <w:br/>
        <w:t>- Searches the web for evidence</w:t>
      </w:r>
      <w:r>
        <w:br/>
        <w:t>- Looks at Sinhala news sites (like Hiru, Newsfirst, Lankadeepa)</w:t>
      </w:r>
      <w:r>
        <w:br/>
        <w:t>- Looks at English news sites (like BBC, Reuters)</w:t>
      </w:r>
      <w:r>
        <w:br/>
        <w:t>- Collects snippets from web pages</w:t>
      </w:r>
      <w:r>
        <w:br/>
        <w:t>- Labels each snippet as SUPPORTS, REFUTES, or IRRELEVANT</w:t>
      </w:r>
    </w:p>
    <w:p w14:paraId="6066524A" w14:textId="77777777" w:rsidR="00A1185A" w:rsidRDefault="00000000">
      <w:r>
        <w:t>WHAT IT RETURNS:</w:t>
      </w:r>
      <w:r>
        <w:br/>
        <w:t>A JSON file with this structure:</w:t>
      </w:r>
      <w:r>
        <w:br/>
        <w:t>{</w:t>
      </w:r>
      <w:r>
        <w:br/>
        <w:t xml:space="preserve">    "claim_original": "user's exact claim",</w:t>
      </w:r>
      <w:r>
        <w:br/>
        <w:t xml:space="preserve">    "claim_normalized_si": "claim in Sinhala",</w:t>
      </w:r>
      <w:r>
        <w:br/>
        <w:t xml:space="preserve">    "claim_normalized_en": "claim in English", </w:t>
      </w:r>
      <w:r>
        <w:br/>
      </w:r>
      <w:r>
        <w:lastRenderedPageBreak/>
        <w:t xml:space="preserve">    "evidence": [</w:t>
      </w:r>
      <w:r>
        <w:br/>
        <w:t xml:space="preserve">        {</w:t>
      </w:r>
      <w:r>
        <w:br/>
        <w:t xml:space="preserve">            "id": 1,</w:t>
      </w:r>
      <w:r>
        <w:br/>
        <w:t xml:space="preserve">            "relation": "SUPPORTS or REFUTES",</w:t>
      </w:r>
      <w:r>
        <w:br/>
        <w:t xml:space="preserve">            "outlet": "name of news site",</w:t>
      </w:r>
      <w:r>
        <w:br/>
        <w:t xml:space="preserve">            "snippet": "what the article says",</w:t>
      </w:r>
      <w:r>
        <w:br/>
        <w:t xml:space="preserve">            "url": "link to the source"</w:t>
      </w:r>
      <w:r>
        <w:br/>
        <w:t xml:space="preserve">        }</w:t>
      </w:r>
      <w:r>
        <w:br/>
        <w:t xml:space="preserve">    ]</w:t>
      </w:r>
      <w:r>
        <w:br/>
        <w:t>}</w:t>
      </w:r>
    </w:p>
    <w:p w14:paraId="506FBAF2" w14:textId="77777777" w:rsidR="00A1185A" w:rsidRDefault="00000000">
      <w:r>
        <w:t>IMPORTANT RULE:</w:t>
      </w:r>
      <w:r>
        <w:br/>
        <w:t>The Research Agent is FORBIDDEN from changing the claim meaning.</w:t>
      </w:r>
      <w:r>
        <w:br/>
        <w:t xml:space="preserve">If the claim is about "Mihintale police arrested 3 suspects for elephant </w:t>
      </w:r>
      <w:r>
        <w:br/>
        <w:t>burning", it cannot change it to "elephant is the largest animal".</w:t>
      </w:r>
    </w:p>
    <w:p w14:paraId="6963BC7D" w14:textId="77777777" w:rsidR="00A1185A" w:rsidRDefault="00000000">
      <w:pPr>
        <w:pStyle w:val="Heading2"/>
      </w:pPr>
      <w:r>
        <w:t>I.4 STAGE 2: THE JUDGE AGENT</w:t>
      </w:r>
    </w:p>
    <w:p w14:paraId="3242FACD" w14:textId="77777777" w:rsidR="00A1185A" w:rsidRDefault="00000000">
      <w:r>
        <w:t>The Judge Agent is like a court judge who reviews evidence and gives verdict.</w:t>
      </w:r>
    </w:p>
    <w:p w14:paraId="4E9C59D2" w14:textId="77777777" w:rsidR="00A1185A" w:rsidRDefault="00000000">
      <w:r>
        <w:t>WHAT IT GETS:</w:t>
      </w:r>
      <w:r>
        <w:br/>
        <w:t>- The JSON from the Research Agent with all the evidence</w:t>
      </w:r>
    </w:p>
    <w:p w14:paraId="5F2EB4D7" w14:textId="77777777" w:rsidR="00A1185A" w:rsidRDefault="00000000">
      <w:r>
        <w:t>WHAT IT DOES:</w:t>
      </w:r>
      <w:r>
        <w:br/>
        <w:t>- Reads all the evidence</w:t>
      </w:r>
      <w:r>
        <w:br/>
        <w:t>- Weighs the evidence (official sources &gt; random blogs)</w:t>
      </w:r>
      <w:r>
        <w:br/>
        <w:t>- Decides if the claim is TRUE, FALSE, PARTLY_TRUE, or UNVERIFIED</w:t>
      </w:r>
      <w:r>
        <w:br/>
        <w:t>- Writes an explanation in SINHALA</w:t>
      </w:r>
      <w:r>
        <w:br/>
        <w:t>- Adds citations like [1], [2], [3]</w:t>
      </w:r>
    </w:p>
    <w:p w14:paraId="1DDC76FF" w14:textId="77777777" w:rsidR="00A1185A" w:rsidRDefault="00000000">
      <w:r>
        <w:t>WHAT IT RETURNS:</w:t>
      </w:r>
      <w:r>
        <w:br/>
        <w:t>A Sinhala explanation with this format:</w:t>
      </w:r>
    </w:p>
    <w:p w14:paraId="2DCDD4C7" w14:textId="77777777" w:rsidR="00A1185A" w:rsidRDefault="00000000">
      <w:r>
        <w:t xml:space="preserve">    තීන්දුව: TRUE/FALSE/PARTLY_TRUE/UNVERIFIED</w:t>
      </w:r>
    </w:p>
    <w:p w14:paraId="4C689C5A" w14:textId="77777777" w:rsidR="00A1185A" w:rsidRDefault="00000000">
      <w:r>
        <w:t xml:space="preserve">    [Explanation in Sinhala with citations]</w:t>
      </w:r>
    </w:p>
    <w:p w14:paraId="6442FC2A" w14:textId="77777777" w:rsidR="00A1185A" w:rsidRDefault="00000000">
      <w:r>
        <w:t xml:space="preserve">    [1] Source1 name, date, url</w:t>
      </w:r>
      <w:r>
        <w:br/>
        <w:t xml:space="preserve">    [2] Source2 name, date, url</w:t>
      </w:r>
    </w:p>
    <w:p w14:paraId="78D0BE6E" w14:textId="77777777" w:rsidR="00A1185A" w:rsidRDefault="00000000">
      <w:pPr>
        <w:pStyle w:val="Heading2"/>
      </w:pPr>
      <w:r>
        <w:t>I.5 THE AI MODEL USED (DEEPRESEARCH)</w:t>
      </w:r>
    </w:p>
    <w:p w14:paraId="7B2686BB" w14:textId="77777777" w:rsidR="00A1185A" w:rsidRDefault="00000000">
      <w:r>
        <w:t>Both agents use a special AI model called:</w:t>
      </w:r>
    </w:p>
    <w:p w14:paraId="100BAF0B" w14:textId="77777777" w:rsidR="00A1185A" w:rsidRDefault="00000000">
      <w:r>
        <w:t xml:space="preserve">    Alibaba Tongyi DeepResearch (30 billion parameters)</w:t>
      </w:r>
    </w:p>
    <w:p w14:paraId="2B46FD42" w14:textId="77777777" w:rsidR="00A1185A" w:rsidRDefault="00000000">
      <w:r>
        <w:lastRenderedPageBreak/>
        <w:t>This model is made by Alibaba and is good at:</w:t>
      </w:r>
      <w:r>
        <w:br/>
        <w:t>- Searching the web</w:t>
      </w:r>
      <w:r>
        <w:br/>
        <w:t>- Understanding multiple languages</w:t>
      </w:r>
      <w:r>
        <w:br/>
        <w:t>- Writing explanations</w:t>
      </w:r>
      <w:r>
        <w:br/>
        <w:t>- Following instructions carefully</w:t>
      </w:r>
    </w:p>
    <w:p w14:paraId="5D6E92A9" w14:textId="77777777" w:rsidR="00A1185A" w:rsidRDefault="00000000">
      <w:r>
        <w:t>We access this model through OpenRouter API.</w:t>
      </w:r>
    </w:p>
    <w:p w14:paraId="75FD3462" w14:textId="77777777" w:rsidR="00A1185A" w:rsidRDefault="00000000">
      <w:pPr>
        <w:pStyle w:val="Heading2"/>
      </w:pPr>
      <w:r>
        <w:t>I.6 HOW THE NEW SYSTEM WORKS (STEP BY STEP)</w:t>
      </w:r>
    </w:p>
    <w:p w14:paraId="0DCF8F63" w14:textId="77777777" w:rsidR="00A1185A" w:rsidRDefault="00000000">
      <w:r>
        <w:t>Step 1: User types a claim in the website</w:t>
      </w:r>
      <w:r>
        <w:br/>
        <w:t xml:space="preserve">        Example: "මිහින්තලය පොලීසිය සැකකරුවන් තිදෙනෙකු අත්අඩංගුවට ගත්තා"</w:t>
      </w:r>
    </w:p>
    <w:p w14:paraId="6EBC7F23" w14:textId="77777777" w:rsidR="00A1185A" w:rsidRDefault="00000000">
      <w:r>
        <w:t>Step 2: The claim goes to the backend server</w:t>
      </w:r>
    </w:p>
    <w:p w14:paraId="50664811" w14:textId="77777777" w:rsidR="00A1185A" w:rsidRDefault="00000000">
      <w:r>
        <w:t>Step 3: Research Agent receives the claim</w:t>
      </w:r>
    </w:p>
    <w:p w14:paraId="7EE792A8" w14:textId="77777777" w:rsidR="00A1185A" w:rsidRDefault="00000000">
      <w:r>
        <w:t>Step 4: Research Agent searches the web (both Sinhala and English)</w:t>
      </w:r>
    </w:p>
    <w:p w14:paraId="14F2391C" w14:textId="77777777" w:rsidR="00A1185A" w:rsidRDefault="00000000">
      <w:r>
        <w:t>Step 5: Research Agent collects evidence and creates JSON</w:t>
      </w:r>
    </w:p>
    <w:p w14:paraId="2B85A73D" w14:textId="77777777" w:rsidR="00A1185A" w:rsidRDefault="00000000">
      <w:r>
        <w:t>Step 6: Judge Agent receives the JSON</w:t>
      </w:r>
    </w:p>
    <w:p w14:paraId="416D8E40" w14:textId="77777777" w:rsidR="00A1185A" w:rsidRDefault="00000000">
      <w:r>
        <w:t>Step 7: Judge Agent weighs the evidence</w:t>
      </w:r>
    </w:p>
    <w:p w14:paraId="22F704D8" w14:textId="77777777" w:rsidR="00A1185A" w:rsidRDefault="00000000">
      <w:r>
        <w:t>Step 8: Judge Agent writes verdict + Sinhala explanation</w:t>
      </w:r>
    </w:p>
    <w:p w14:paraId="798192E7" w14:textId="77777777" w:rsidR="00A1185A" w:rsidRDefault="00000000">
      <w:r>
        <w:t>Step 9: Result is sent back to the website</w:t>
      </w:r>
    </w:p>
    <w:p w14:paraId="7AEDB036" w14:textId="77777777" w:rsidR="00A1185A" w:rsidRDefault="00000000">
      <w:r>
        <w:t>Step 10: User sees the verdict with evidence cards</w:t>
      </w:r>
    </w:p>
    <w:p w14:paraId="0B8DF10B" w14:textId="77777777" w:rsidR="00A1185A" w:rsidRDefault="00000000">
      <w:pPr>
        <w:pStyle w:val="Heading2"/>
      </w:pPr>
      <w:r>
        <w:t>I.7 THE USER INTERFACE IMPROVEMENTS</w:t>
      </w:r>
    </w:p>
    <w:p w14:paraId="5F64FC59" w14:textId="77777777" w:rsidR="00A1185A" w:rsidRDefault="00000000">
      <w:r>
        <w:t>The frontend was also updated with new features:</w:t>
      </w:r>
    </w:p>
    <w:p w14:paraId="4031DBDE" w14:textId="77777777" w:rsidR="00A1185A" w:rsidRDefault="00000000">
      <w:r>
        <w:t>FEATURE 1: Clear Previous Results</w:t>
      </w:r>
      <w:r>
        <w:br/>
        <w:t>- When you click "Verify", old results disappear immediately</w:t>
      </w:r>
    </w:p>
    <w:p w14:paraId="53CC9EF3" w14:textId="77777777" w:rsidR="00A1185A" w:rsidRDefault="00000000">
      <w:r>
        <w:t>FEATURE 2: Progress Updates</w:t>
      </w:r>
      <w:r>
        <w:br/>
        <w:t>- You see step-by-step status:</w:t>
      </w:r>
      <w:r>
        <w:br/>
        <w:t xml:space="preserve">  🔍 Starting verification...</w:t>
      </w:r>
      <w:r>
        <w:br/>
        <w:t xml:space="preserve">  📝 Step 1: Analyzing claim...</w:t>
      </w:r>
      <w:r>
        <w:br/>
        <w:t xml:space="preserve">  🌐 Step 2: Research Agent gathering evidence...</w:t>
      </w:r>
      <w:r>
        <w:br/>
        <w:t xml:space="preserve">  ⚖️ Step 3: Judge Agent analyzing evidence...</w:t>
      </w:r>
      <w:r>
        <w:br/>
        <w:t xml:space="preserve">  ✅ Verification complete!</w:t>
      </w:r>
    </w:p>
    <w:p w14:paraId="6BFABF2B" w14:textId="77777777" w:rsidR="00A1185A" w:rsidRDefault="00000000">
      <w:r>
        <w:lastRenderedPageBreak/>
        <w:t>FEATURE 3: Better Output Structure</w:t>
      </w:r>
      <w:r>
        <w:br/>
        <w:t>- Verdict Header with big badge</w:t>
      </w:r>
      <w:r>
        <w:br/>
        <w:t>- 📋 Analyzed Claim section</w:t>
      </w:r>
      <w:r>
        <w:br/>
        <w:t>- 📝 Detailed Analysis section (Sinhala)</w:t>
      </w:r>
      <w:r>
        <w:br/>
        <w:t>- 🔍 Evidence Sources cards</w:t>
      </w:r>
      <w:r>
        <w:br/>
        <w:t>- 📚 Citation References</w:t>
      </w:r>
    </w:p>
    <w:p w14:paraId="0D84CE3C" w14:textId="77777777" w:rsidR="00A1185A" w:rsidRDefault="00000000">
      <w:r>
        <w:t>FEATURE 4: AI Model Selection</w:t>
      </w:r>
      <w:r>
        <w:br/>
        <w:t>- DeepResearch (Alibaba) - best for fact-checking</w:t>
      </w:r>
      <w:r>
        <w:br/>
        <w:t>- Groq (Llama 3.1) - fast alternative</w:t>
      </w:r>
      <w:r>
        <w:br/>
        <w:t>- OpenRouter (Mistral) - another option</w:t>
      </w:r>
    </w:p>
    <w:p w14:paraId="3AE87FC8" w14:textId="77777777" w:rsidR="00A1185A" w:rsidRDefault="00000000">
      <w:r>
        <w:t>FEATURE 5: Vector DB Toggle</w:t>
      </w:r>
      <w:r>
        <w:br/>
        <w:t>- Turn on/off the knowledge base search</w:t>
      </w:r>
    </w:p>
    <w:p w14:paraId="047AE70A" w14:textId="77777777" w:rsidR="00A1185A" w:rsidRDefault="00000000">
      <w:pPr>
        <w:pStyle w:val="Heading2"/>
      </w:pPr>
      <w:r>
        <w:t>I.8 API ENDPOINTS</w:t>
      </w:r>
    </w:p>
    <w:p w14:paraId="79FE13C4" w14:textId="77777777" w:rsidR="00A1185A" w:rsidRDefault="00000000">
      <w:r>
        <w:t>The main API endpoint is:</w:t>
      </w:r>
    </w:p>
    <w:p w14:paraId="23493BB1" w14:textId="77777777" w:rsidR="00A1185A" w:rsidRDefault="00000000">
      <w:r>
        <w:t>POST /v1/predict</w:t>
      </w:r>
    </w:p>
    <w:p w14:paraId="4B83C7F2" w14:textId="77777777" w:rsidR="00A1185A" w:rsidRDefault="00000000">
      <w:r>
        <w:t>Request body:</w:t>
      </w:r>
      <w:r>
        <w:br/>
        <w:t>{</w:t>
      </w:r>
      <w:r>
        <w:br/>
        <w:t xml:space="preserve">    "text": "claim to verify",</w:t>
      </w:r>
      <w:r>
        <w:br/>
        <w:t xml:space="preserve">    "llm_provider": "deepresearch",</w:t>
      </w:r>
      <w:r>
        <w:br/>
        <w:t xml:space="preserve">    "use_vector_db": true</w:t>
      </w:r>
      <w:r>
        <w:br/>
        <w:t>}</w:t>
      </w:r>
    </w:p>
    <w:p w14:paraId="199A762B" w14:textId="77777777" w:rsidR="00A1185A" w:rsidRDefault="00000000">
      <w:r>
        <w:t>Response includes:</w:t>
      </w:r>
      <w:r>
        <w:br/>
        <w:t>- verdict.label: TRUE, FALSE, PARTLY_TRUE, NEEDS_VERIFICATION</w:t>
      </w:r>
      <w:r>
        <w:br/>
        <w:t>- verdict.confidence: 0.0 to 1.0</w:t>
      </w:r>
      <w:r>
        <w:br/>
        <w:t>- verdict.explanation_si: Sinhala explanation</w:t>
      </w:r>
      <w:r>
        <w:br/>
        <w:t>- research_evidence: JSON from Research Agent</w:t>
      </w:r>
    </w:p>
    <w:p w14:paraId="55B40EA3" w14:textId="77777777" w:rsidR="00A1185A" w:rsidRDefault="00000000">
      <w:pPr>
        <w:pStyle w:val="Heading2"/>
      </w:pPr>
      <w:r>
        <w:t>I.9 DEPLOYMENT</w:t>
      </w:r>
    </w:p>
    <w:p w14:paraId="77A253D6" w14:textId="77777777" w:rsidR="00A1185A" w:rsidRDefault="00000000">
      <w:r>
        <w:t>The system is deployed on:</w:t>
      </w:r>
    </w:p>
    <w:p w14:paraId="297723AB" w14:textId="77777777" w:rsidR="00A1185A" w:rsidRDefault="00000000">
      <w:r>
        <w:t>Backend: https://sinhala-agentic-fake-news.onrender.com</w:t>
      </w:r>
      <w:r>
        <w:br/>
        <w:t>Frontend: GitHub Pages or local file</w:t>
      </w:r>
    </w:p>
    <w:p w14:paraId="5AA01263" w14:textId="77777777" w:rsidR="00A1185A" w:rsidRDefault="00000000">
      <w:r>
        <w:t>Environment variables needed:</w:t>
      </w:r>
      <w:r>
        <w:br/>
        <w:t>- OPENROUTER_API_KEY: For AI model access</w:t>
      </w:r>
      <w:r>
        <w:br/>
        <w:t>- GROQ_API_KEY: For Groq model (optional)</w:t>
      </w:r>
      <w:r>
        <w:br/>
        <w:t>- PINECONE_API_KEY: For vector database</w:t>
      </w:r>
    </w:p>
    <w:p w14:paraId="49EE53CE" w14:textId="77777777" w:rsidR="00A1185A" w:rsidRDefault="00000000">
      <w:pPr>
        <w:pStyle w:val="Heading2"/>
      </w:pPr>
      <w:r>
        <w:lastRenderedPageBreak/>
        <w:t>I.10 FILES CHANGED</w:t>
      </w:r>
    </w:p>
    <w:p w14:paraId="5711D8A1" w14:textId="77777777" w:rsidR="00A1185A" w:rsidRDefault="00000000">
      <w:r>
        <w:t>NEW FILES CREATED:</w:t>
      </w:r>
      <w:r>
        <w:br/>
        <w:t>- backend/app/agents/research_agent.py (Stage 1)</w:t>
      </w:r>
      <w:r>
        <w:br/>
        <w:t>- backend/app/agents/judge_agent.py (Stage 2)</w:t>
      </w:r>
    </w:p>
    <w:p w14:paraId="62B08DAD" w14:textId="77777777" w:rsidR="00A1185A" w:rsidRDefault="00000000">
      <w:r>
        <w:t>FILES REMOVED:</w:t>
      </w:r>
      <w:r>
        <w:br/>
        <w:t>- backend/app/agents/web_research_agent.py (old)</w:t>
      </w:r>
      <w:r>
        <w:br/>
        <w:t>- backend/app/agents/llm_synthesizer.py (old)</w:t>
      </w:r>
    </w:p>
    <w:p w14:paraId="2A3802FC" w14:textId="77777777" w:rsidR="00A1185A" w:rsidRDefault="00000000">
      <w:r>
        <w:t>FILES UPDATED:</w:t>
      </w:r>
      <w:r>
        <w:br/>
        <w:t>- backend/app/agents/verdict_agent.py (now orchestrates)</w:t>
      </w:r>
      <w:r>
        <w:br/>
        <w:t>- backend/app/agents/hybrid_verifier.py (simplified)</w:t>
      </w:r>
      <w:r>
        <w:br/>
        <w:t>- frontend/script.js (better UI)</w:t>
      </w:r>
      <w:r>
        <w:br/>
        <w:t>- frontend/index.html (new controls)</w:t>
      </w:r>
    </w:p>
    <w:p w14:paraId="41D74EEB" w14:textId="77777777" w:rsidR="00A1185A" w:rsidRDefault="00000000">
      <w:pPr>
        <w:pStyle w:val="Heading2"/>
      </w:pPr>
      <w:r>
        <w:t>I.11 SUMMARY</w:t>
      </w:r>
    </w:p>
    <w:p w14:paraId="7BFB713F" w14:textId="77777777" w:rsidR="00A1185A" w:rsidRDefault="00000000">
      <w:r>
        <w:t>The new Two-Stage Agentic Architecture is:</w:t>
      </w:r>
    </w:p>
    <w:p w14:paraId="783482F5" w14:textId="77777777" w:rsidR="00A1185A" w:rsidRDefault="00000000">
      <w:r>
        <w:t>✓ SIMPLER: Just 2 stages instead of many agents</w:t>
      </w:r>
      <w:r>
        <w:br/>
        <w:t>✓ SMARTER: Uses specialized DeepResearch AI</w:t>
      </w:r>
      <w:r>
        <w:br/>
        <w:t>✓ SAFER: Never changes the original claim meaning</w:t>
      </w:r>
      <w:r>
        <w:br/>
        <w:t>✓ CLEARER: Gives Sinhala explanations with citations</w:t>
      </w:r>
      <w:r>
        <w:br/>
        <w:t>✓ FASTER: Progress updates show what is happening</w:t>
      </w:r>
      <w:r>
        <w:br/>
        <w:t>✓ BETTER: Structured evidence cards with source links</w:t>
      </w:r>
    </w:p>
    <w:p w14:paraId="1190E1A0" w14:textId="77777777" w:rsidR="00A1185A" w:rsidRDefault="00000000">
      <w:r>
        <w:t xml:space="preserve">This is a major improvement that makes the system more useful for </w:t>
      </w:r>
      <w:r>
        <w:br/>
        <w:t>Sri Lankan users who want to verify news in their own language.</w:t>
      </w:r>
    </w:p>
    <w:p w14:paraId="7E2C6AE6" w14:textId="77777777" w:rsidR="00A1185A" w:rsidRDefault="00000000">
      <w:pPr>
        <w:pStyle w:val="Heading1"/>
      </w:pPr>
      <w:r>
        <w:t>END OF THESIS DOCUMENT</w:t>
      </w:r>
    </w:p>
    <w:p w14:paraId="090DE71B" w14:textId="77777777" w:rsidR="00A1185A" w:rsidRDefault="00000000">
      <w:r>
        <w:t xml:space="preserve">                           Word Count: ~60,000</w:t>
      </w:r>
    </w:p>
    <w:p w14:paraId="75679959" w14:textId="77777777" w:rsidR="00A1185A" w:rsidRDefault="00000000">
      <w:r>
        <w:t xml:space="preserve">                           Submission Date: December 2024</w:t>
      </w:r>
    </w:p>
    <w:p w14:paraId="2272E16C" w14:textId="77777777" w:rsidR="00A1185A" w:rsidRDefault="00000000">
      <w:r>
        <w:t xml:space="preserve">                           Robert Gordon University</w:t>
      </w:r>
      <w:r>
        <w:br/>
        <w:t xml:space="preserve">                           MSc Big Data Analytics</w:t>
      </w:r>
    </w:p>
    <w:sectPr w:rsidR="00A118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7864875">
    <w:abstractNumId w:val="8"/>
  </w:num>
  <w:num w:numId="2" w16cid:durableId="1742212275">
    <w:abstractNumId w:val="6"/>
  </w:num>
  <w:num w:numId="3" w16cid:durableId="418330649">
    <w:abstractNumId w:val="5"/>
  </w:num>
  <w:num w:numId="4" w16cid:durableId="1677418559">
    <w:abstractNumId w:val="4"/>
  </w:num>
  <w:num w:numId="5" w16cid:durableId="57556786">
    <w:abstractNumId w:val="7"/>
  </w:num>
  <w:num w:numId="6" w16cid:durableId="782116970">
    <w:abstractNumId w:val="3"/>
  </w:num>
  <w:num w:numId="7" w16cid:durableId="1212301347">
    <w:abstractNumId w:val="2"/>
  </w:num>
  <w:num w:numId="8" w16cid:durableId="824392709">
    <w:abstractNumId w:val="1"/>
  </w:num>
  <w:num w:numId="9" w16cid:durableId="64482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185A"/>
    <w:rsid w:val="00AA1D8D"/>
    <w:rsid w:val="00B47730"/>
    <w:rsid w:val="00C04B39"/>
    <w:rsid w:val="00CB0664"/>
    <w:rsid w:val="00DB7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925CF"/>
  <w14:defaultImageDpi w14:val="300"/>
  <w15:docId w15:val="{3A3E5D30-69D2-8747-A2E3-D0082DFC3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196</Pages>
  <Words>40985</Words>
  <Characters>233616</Characters>
  <Application>Microsoft Office Word</Application>
  <DocSecurity>0</DocSecurity>
  <Lines>1946</Lines>
  <Paragraphs>548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Molindu Achintha</cp:lastModifiedBy>
  <cp:revision>2</cp:revision>
  <dcterms:created xsi:type="dcterms:W3CDTF">2013-12-23T23:15:00Z</dcterms:created>
  <dcterms:modified xsi:type="dcterms:W3CDTF">2025-12-18T10:01:00Z</dcterms:modified>
  <cp:category/>
</cp:coreProperties>
</file>