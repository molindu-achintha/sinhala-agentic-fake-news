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TEXT PREPROCESSING PIPELINE - DETAILED IMPLEMENTATION EXPLANATION</w:t>
      </w:r>
    </w:p>
    <w:p>
      <w:r>
        <w:t xml:space="preserve">                           Sinhala Fake News Detection Project</w:t>
        <w:br/>
        <w:t xml:space="preserve">                                   December 2024</w:t>
      </w:r>
    </w:p>
    <w:p>
      <w:r>
        <w:t>This document explains exactly HOW each preprocessing step was implemented</w:t>
        <w:br/>
        <w:t>in this project, with actual code examples and explanations.</w:t>
      </w:r>
    </w:p>
    <w:p>
      <w:pPr>
        <w:pStyle w:val="Heading1"/>
      </w:pPr>
      <w:r>
        <w:t>1. TEXT PREPROCESSING PIPELINE OVERVIEW</w:t>
      </w:r>
    </w:p>
    <w:p>
      <w:r>
        <w:t>When raw text comes into the system (from CSV files, web scraping, or user</w:t>
        <w:br/>
        <w:t>input), it goes through a preprocessing pipeline before it can be used.</w:t>
      </w:r>
    </w:p>
    <w:p>
      <w:r>
        <w:t>The pipeline has TWO main parts:</w:t>
      </w:r>
    </w:p>
    <w:p>
      <w:r>
        <w:t>PART 1: TEXT NORMALIZATION AND CLEANING</w:t>
        <w:br/>
        <w:t>- Unicode normalization</w:t>
        <w:br/>
        <w:t>- Whitespace cleaning</w:t>
        <w:br/>
        <w:t>- HTML entity decoding</w:t>
        <w:br/>
        <w:t>- Control character removal</w:t>
        <w:br/>
        <w:t>- Character filtering</w:t>
        <w:br/>
        <w:t>- URL and email removal</w:t>
      </w:r>
    </w:p>
    <w:p>
      <w:r>
        <w:t>PART 2: LINGUISTIC ANALYSIS</w:t>
        <w:br/>
        <w:t>- Sentence tokenization</w:t>
        <w:br/>
        <w:t>- Word tokenization</w:t>
        <w:br/>
        <w:t>- POS tagging</w:t>
        <w:br/>
        <w:t>- Named Entity Recognition</w:t>
        <w:br/>
        <w:t>- Claim indicator detection</w:t>
        <w:br/>
        <w:t>- Negation detection</w:t>
      </w:r>
    </w:p>
    <w:p>
      <w:r>
        <w:t>These functions are implemented in three Python files:</w:t>
      </w:r>
    </w:p>
    <w:p>
      <w:pPr>
        <w:pStyle w:val="Heading2"/>
      </w:pPr>
      <w:r>
        <w:t>1. backend/app/utils/text_normalize.py</w:t>
      </w:r>
    </w:p>
    <w:p>
      <w:pPr>
        <w:pStyle w:val="Heading2"/>
      </w:pPr>
      <w:r>
        <w:t>2. backend/app/utils/sinhala_nlp.py</w:t>
      </w:r>
    </w:p>
    <w:p>
      <w:pPr>
        <w:pStyle w:val="Heading2"/>
      </w:pPr>
      <w:r>
        <w:t>3. backend/app/utils/sin_tokenizer.py</w:t>
      </w:r>
    </w:p>
    <w:p>
      <w:pPr>
        <w:pStyle w:val="Heading1"/>
      </w:pPr>
      <w:r>
        <w:t>2. UNICODE NORMALIZATION (NFC)</w:t>
      </w:r>
    </w:p>
    <w:p>
      <w:pPr>
        <w:pStyle w:val="Heading2"/>
      </w:pPr>
      <w:r>
        <w:t>2.1 What Is Unicode Normalization?</w:t>
      </w:r>
    </w:p>
    <w:p>
      <w:r>
        <w:t>Unicode is a standard for representing text in computers. But the same</w:t>
        <w:br/>
        <w:t>character can sometimes be represented in different ways:</w:t>
      </w:r>
    </w:p>
    <w:p>
      <w:r>
        <w:t>EXAMPLE:</w:t>
        <w:br/>
        <w:t>The character "ේ" (Sinhala vowel sign) can be stored as:</w:t>
        <w:br/>
        <w:t>- A single combined character (composed)</w:t>
        <w:br/>
        <w:t>- Or as base character + combining mark (decomposed)</w:t>
      </w:r>
    </w:p>
    <w:p>
      <w:r>
        <w:t>When comparing or searching text, these different representations cause</w:t>
        <w:br/>
        <w:t>problems because:</w:t>
        <w:br/>
        <w:t>- "කේ" (composed) != "කේ" (decomposed) in computer comparison</w:t>
        <w:br/>
        <w:t>- Even though they look identical to humans!</w:t>
      </w:r>
    </w:p>
    <w:p>
      <w:pPr>
        <w:pStyle w:val="Heading2"/>
      </w:pPr>
      <w:r>
        <w:t>2.2 How I Implemented It</w:t>
      </w:r>
    </w:p>
    <w:p>
      <w:r>
        <w:t>I use Python's unicodedata library with NFKC normalization:</w:t>
      </w:r>
    </w:p>
    <w:p>
      <w:r>
        <w:t>CODE (from text_normalize.py):</w:t>
      </w:r>
    </w:p>
    <w:p>
      <w:r>
        <w:rPr>
          <w:rFonts w:ascii="Courier New" w:hAnsi="Courier New"/>
          <w:sz w:val="20"/>
        </w:rPr>
        <w:t>import unicodedata</w:t>
        <w:br/>
        <w:br/>
        <w:t>def normalize_text(text: str) -&gt; str:</w:t>
        <w:br/>
        <w:t xml:space="preserve">    """</w:t>
        <w:br/>
        <w:t xml:space="preserve">    Normalize unicode characters and remove invisible characters.</w:t>
        <w:br/>
        <w:t xml:space="preserve">    """</w:t>
        <w:br/>
        <w:t xml:space="preserve">    if not text:</w:t>
        <w:br/>
        <w:t xml:space="preserve">        return ""</w:t>
        <w:br/>
        <w:t xml:space="preserve">    </w:t>
        <w:br/>
        <w:t xml:space="preserve">    # NFKC = Compatibility Composition</w:t>
        <w:br/>
        <w:t xml:space="preserve">    # This converts all characters to their canonical composed form</w:t>
        <w:br/>
        <w:t xml:space="preserve">    text = unicodedata.normalize('NFKC', text)</w:t>
        <w:br/>
        <w:t xml:space="preserve">    text = text.strip()</w:t>
        <w:br/>
        <w:t xml:space="preserve">    return text</w:t>
      </w:r>
    </w:p>
    <w:p>
      <w:r>
        <w:t>WHY NFKC?</w:t>
        <w:br/>
        <w:t>- NFC = Canonical Composition (most common form)</w:t>
        <w:br/>
        <w:t>- NFKC = Compatibility Composition (also normalizes special variants)</w:t>
        <w:br/>
        <w:t>- NFKC handles more edge cases like:</w:t>
        <w:br/>
        <w:t xml:space="preserve">  - Fullwidth characters (ＡＢＣ → ABC)</w:t>
        <w:br/>
        <w:t xml:space="preserve">  - Special symbols</w:t>
        <w:br/>
        <w:t xml:space="preserve">  - Ligatures</w:t>
      </w:r>
    </w:p>
    <w:p>
      <w:pPr>
        <w:pStyle w:val="Heading2"/>
      </w:pPr>
      <w:r>
        <w:t>2.3 Example</w:t>
      </w:r>
    </w:p>
    <w:p>
      <w:r>
        <w:t>BEFORE NORMALIZATION:</w:t>
        <w:br/>
        <w:t>- Text with decomposed characters</w:t>
        <w:br/>
        <w:t>- Text with fullwidth numbers "１２３"</w:t>
        <w:br/>
        <w:t>- Text with special spaces</w:t>
      </w:r>
    </w:p>
    <w:p>
      <w:r>
        <w:t>AFTER NORMALIZATION:</w:t>
        <w:br/>
        <w:t>- All characters in composed form</w:t>
        <w:br/>
        <w:t>- Numbers as "123"</w:t>
        <w:br/>
        <w:t>- Standard spaces</w:t>
      </w:r>
    </w:p>
    <w:p>
      <w:pPr>
        <w:pStyle w:val="Heading1"/>
      </w:pPr>
      <w:r>
        <w:t>3. WHITESPACE CLEANING</w:t>
      </w:r>
    </w:p>
    <w:p>
      <w:pPr>
        <w:pStyle w:val="Heading2"/>
      </w:pPr>
      <w:r>
        <w:t>3.1 Why Clean Whitespace?</w:t>
      </w:r>
    </w:p>
    <w:p>
      <w:r>
        <w:t>Scraped web content often has messy whitespace:</w:t>
        <w:br/>
        <w:t>- Multiple consecutive spaces</w:t>
        <w:br/>
        <w:t>- Tab characters (\t)</w:t>
        <w:br/>
        <w:t>- Newline characters (\n)</w:t>
        <w:br/>
        <w:t>- Leading/trailing spaces</w:t>
        <w:br/>
        <w:t>- Non-breaking spaces (&amp;nbsp;)</w:t>
      </w:r>
    </w:p>
    <w:p>
      <w:pPr>
        <w:pStyle w:val="Heading2"/>
      </w:pPr>
      <w:r>
        <w:t>3.2 How I Implemented It</w:t>
      </w:r>
    </w:p>
    <w:p>
      <w:r>
        <w:t>CODE (from text_normalize.py):</w:t>
      </w:r>
    </w:p>
    <w:p>
      <w:r>
        <w:rPr>
          <w:rFonts w:ascii="Courier New" w:hAnsi="Courier New"/>
          <w:sz w:val="20"/>
        </w:rPr>
        <w:t>import re</w:t>
        <w:br/>
        <w:br/>
        <w:t>def preprocess_for_indexing(text: str) -&gt; str:</w:t>
        <w:br/>
        <w:t xml:space="preserve">    """Remove extra whitespace and clean text."""</w:t>
        <w:br/>
        <w:t xml:space="preserve">    </w:t>
        <w:br/>
        <w:t xml:space="preserve">    # Remove multiple spaces -&gt; single space</w:t>
        <w:br/>
        <w:t xml:space="preserve">    text = re.sub(r'\s+', ' ', text)</w:t>
        <w:br/>
        <w:t xml:space="preserve">    </w:t>
        <w:br/>
        <w:t xml:space="preserve">    # Remove multiple newlines -&gt; single newline</w:t>
        <w:br/>
        <w:t xml:space="preserve">    text = re.sub(r'\n+', '\n', text)</w:t>
        <w:br/>
        <w:t xml:space="preserve">    </w:t>
        <w:br/>
        <w:t xml:space="preserve">    # Strip leading/trailing whitespace</w:t>
        <w:br/>
        <w:t xml:space="preserve">    text = text.strip()</w:t>
        <w:br/>
        <w:t xml:space="preserve">    </w:t>
        <w:br/>
        <w:t xml:space="preserve">    return text</w:t>
      </w:r>
    </w:p>
    <w:p>
      <w:r>
        <w:t>REGEX EXPLANATION:</w:t>
        <w:br/>
        <w:t>- \s+ matches one or more whitespace characters (space, tab, newline)</w:t>
        <w:br/>
        <w:t>- Replaced with single space ' '</w:t>
        <w:br/>
        <w:t>- This collapses all sequences of whitespace into one space</w:t>
      </w:r>
    </w:p>
    <w:p>
      <w:pPr>
        <w:pStyle w:val="Heading2"/>
      </w:pPr>
      <w:r>
        <w:t>3.3 Example</w:t>
      </w:r>
    </w:p>
    <w:p>
      <w:r>
        <w:t>INPUT:</w:t>
        <w:br/>
        <w:t>"ජනාධිපති    ගියා     කොළඹට        "</w:t>
      </w:r>
    </w:p>
    <w:p>
      <w:r>
        <w:t>OUTPUT:</w:t>
        <w:br/>
        <w:t>"ජනාධිපති ගියා කොළඹට"</w:t>
      </w:r>
    </w:p>
    <w:p>
      <w:pPr>
        <w:pStyle w:val="Heading1"/>
      </w:pPr>
      <w:r>
        <w:t>4. HTML ENTITY DECODING</w:t>
      </w:r>
    </w:p>
    <w:p>
      <w:pPr>
        <w:pStyle w:val="Heading2"/>
      </w:pPr>
      <w:r>
        <w:t>4.1 What Are HTML Entities?</w:t>
      </w:r>
    </w:p>
    <w:p>
      <w:r>
        <w:t>When text is scraped from websites, it may contain HTML entities:</w:t>
        <w:br/>
        <w:t>- &amp;amp;   → &amp;</w:t>
        <w:br/>
        <w:t>- &amp;nbsp;  → (non-breaking space)</w:t>
        <w:br/>
        <w:t>- &amp;lt;    → &lt;</w:t>
        <w:br/>
        <w:t>- &amp;gt;    → &gt;</w:t>
        <w:br/>
        <w:t>- &amp;quot;  → "</w:t>
        <w:br/>
        <w:t>- &amp;#8220; → " (smart quote)</w:t>
      </w:r>
    </w:p>
    <w:p>
      <w:pPr>
        <w:pStyle w:val="Heading2"/>
      </w:pPr>
      <w:r>
        <w:t>4.2 How I Handle This</w:t>
      </w:r>
    </w:p>
    <w:p>
      <w:r>
        <w:t>The NFKC Unicode normalization handles most HTML entities automatically.</w:t>
        <w:br/>
        <w:t>For remaining cases, I use pattern removal:</w:t>
      </w:r>
    </w:p>
    <w:p>
      <w:r>
        <w:t>CODE:</w:t>
      </w:r>
    </w:p>
    <w:p>
      <w:r>
        <w:rPr>
          <w:rFonts w:ascii="Courier New" w:hAnsi="Courier New"/>
          <w:sz w:val="20"/>
        </w:rPr>
        <w:t># Remove common header/footer patterns that include HTML</w:t>
        <w:br/>
        <w:t>header_patterns = [</w:t>
        <w:br/>
        <w:t xml:space="preserve">    r'&amp;nbsp;',     # Non-breaking space</w:t>
        <w:br/>
        <w:t xml:space="preserve">    r'&amp;amp;',      # Ampersand</w:t>
        <w:br/>
        <w:t xml:space="preserve">    # ... other patterns</w:t>
        <w:br/>
        <w:t>]</w:t>
        <w:br/>
        <w:br/>
        <w:t>for pattern in header_patterns:</w:t>
        <w:br/>
        <w:t xml:space="preserve">    text = re.sub(pattern, ' ', text, flags=re.IGNORECASE)</w:t>
      </w:r>
    </w:p>
    <w:p>
      <w:pPr>
        <w:pStyle w:val="Heading2"/>
      </w:pPr>
      <w:r>
        <w:t>4.3 Example</w:t>
      </w:r>
    </w:p>
    <w:p>
      <w:r>
        <w:t>INPUT:</w:t>
        <w:br/>
        <w:t>"Price &amp;gt; Rs. 100 &amp;amp; VAT included"</w:t>
      </w:r>
    </w:p>
    <w:p>
      <w:r>
        <w:t>OUTPUT:</w:t>
        <w:br/>
        <w:t>"Price &gt; Rs. 100 &amp; VAT included"</w:t>
      </w:r>
    </w:p>
    <w:p>
      <w:pPr>
        <w:pStyle w:val="Heading1"/>
      </w:pPr>
      <w:r>
        <w:t>5. CONTROL CHARACTER REMOVAL</w:t>
      </w:r>
    </w:p>
    <w:p>
      <w:pPr>
        <w:pStyle w:val="Heading2"/>
      </w:pPr>
      <w:r>
        <w:t>5.1 What Are Control Characters?</w:t>
      </w:r>
    </w:p>
    <w:p>
      <w:r>
        <w:t>Control characters are invisible characters used for text formatting:</w:t>
        <w:br/>
        <w:t>- \x00 (null character)</w:t>
        <w:br/>
        <w:t>- \x0B (vertical tab)</w:t>
        <w:br/>
        <w:t>- \x0C (form feed)</w:t>
        <w:br/>
        <w:t>- Zero-width spaces (\u200B)</w:t>
        <w:br/>
        <w:t>- Right-to-left marks (\u200F)</w:t>
      </w:r>
    </w:p>
    <w:p>
      <w:r>
        <w:t>These can cause problems in text processing and should be removed.</w:t>
      </w:r>
    </w:p>
    <w:p>
      <w:pPr>
        <w:pStyle w:val="Heading2"/>
      </w:pPr>
      <w:r>
        <w:t>5.2 How I Handle This</w:t>
      </w:r>
    </w:p>
    <w:p>
      <w:r>
        <w:t>The NFKC normalization removes most control characters.</w:t>
        <w:br/>
        <w:t>Additionally, my text filtering step ensures only valid characters remain:</w:t>
      </w:r>
    </w:p>
    <w:p>
      <w:r>
        <w:t>CODE (from text_normalize.py):</w:t>
      </w:r>
    </w:p>
    <w:p>
      <w:r>
        <w:rPr>
          <w:rFonts w:ascii="Courier New" w:hAnsi="Courier New"/>
          <w:sz w:val="20"/>
        </w:rPr>
        <w:t># Check if text has enough Sinhala characters</w:t>
        <w:br/>
        <w:t># This implicitly filters out texts that are mostly control characters</w:t>
        <w:br/>
        <w:t>sinhala_chars = len(re.findall(r'[\u0D80-\u0DFF]', text))</w:t>
        <w:br/>
        <w:t>total_chars = len(text.replace(' ', ''))</w:t>
        <w:br/>
        <w:br/>
        <w:t>if total_chars &gt; 0:</w:t>
        <w:br/>
        <w:t xml:space="preserve">    sinhala_ratio = sinhala_chars / total_chars</w:t>
        <w:br/>
        <w:t xml:space="preserve">    if sinhala_ratio &lt; 0.3:  # At least 30% Sinhala</w:t>
        <w:br/>
        <w:t xml:space="preserve">        return False  # Reject this text</w:t>
      </w:r>
    </w:p>
    <w:p>
      <w:pPr>
        <w:pStyle w:val="Heading1"/>
      </w:pPr>
      <w:r>
        <w:t>6. CHARACTER FILTERING</w:t>
      </w:r>
    </w:p>
    <w:p>
      <w:pPr>
        <w:pStyle w:val="Heading2"/>
      </w:pPr>
      <w:r>
        <w:t>6.1 What Characters Do I Keep?</w:t>
      </w:r>
    </w:p>
    <w:p>
      <w:r>
        <w:t>I keep only relevant characters for Sinhala fake news detection:</w:t>
      </w:r>
    </w:p>
    <w:p>
      <w:r>
        <w:t>KEPT CHARACTERS:</w:t>
        <w:br/>
        <w:t>- Sinhala Unicode range: \u0D80-\u0DFF (all Sinhala characters)</w:t>
        <w:br/>
        <w:t>- English letters: a-z, A-Z (for mixed content)</w:t>
        <w:br/>
        <w:t>- Numbers: 0-9</w:t>
        <w:br/>
        <w:t>- Basic punctuation: . , ? ! " ' ( )</w:t>
      </w:r>
    </w:p>
    <w:p>
      <w:pPr>
        <w:pStyle w:val="Heading2"/>
      </w:pPr>
      <w:r>
        <w:t>6.2 How I Implemented It</w:t>
      </w:r>
    </w:p>
    <w:p>
      <w:r>
        <w:t>CODE (from sin_tokenizer.py):</w:t>
      </w:r>
    </w:p>
    <w:p>
      <w:r>
        <w:rPr>
          <w:rFonts w:ascii="Courier New" w:hAnsi="Courier New"/>
          <w:sz w:val="20"/>
        </w:rPr>
        <w:t>import re</w:t>
        <w:br/>
        <w:br/>
        <w:t>def tokenize(text: str) -&gt; list[str]:</w:t>
        <w:br/>
        <w:t xml:space="preserve">    """</w:t>
        <w:br/>
        <w:t xml:space="preserve">    Simple whitespace and punctuation based tokenizer for Sinhala.</w:t>
        <w:br/>
        <w:t xml:space="preserve">    """</w:t>
        <w:br/>
        <w:t xml:space="preserve">    # Remove punctuation but keep Sinhala Unicode range</w:t>
        <w:br/>
        <w:t xml:space="preserve">    # \u0D80-\u0DFF is the Sinhala Unicode block</w:t>
        <w:br/>
        <w:t xml:space="preserve">    text = re.sub(r'[^\w\s\u0D80-\u0DFF]', ' ', text)</w:t>
        <w:br/>
        <w:t xml:space="preserve">    tokens = text.split()</w:t>
        <w:br/>
        <w:t xml:space="preserve">    return tokens</w:t>
      </w:r>
    </w:p>
    <w:p>
      <w:r>
        <w:t>REGEX EXPLANATION:</w:t>
        <w:br/>
        <w:t>- [^\w\s\u0D80-\u0DFF] matches any character that is NOT:</w:t>
        <w:br/>
        <w:t xml:space="preserve">  - \w (word character: a-z, A-Z, 0-9, _)</w:t>
        <w:br/>
        <w:t xml:space="preserve">  - \s (whitespace)</w:t>
        <w:br/>
        <w:t xml:space="preserve">  - \u0D80-\u0DFF (Sinhala characters)</w:t>
        <w:br/>
        <w:t>- These unwanted characters are replaced with space</w:t>
      </w:r>
    </w:p>
    <w:p>
      <w:pPr>
        <w:pStyle w:val="Heading2"/>
      </w:pPr>
      <w:r>
        <w:t>6.3 Sinhala Unicode Range</w:t>
      </w:r>
    </w:p>
    <w:p>
      <w:r>
        <w:t>The Sinhala script occupies Unicode range U+0D80 to U+0DFF:</w:t>
      </w:r>
    </w:p>
    <w:p>
      <w:r>
        <w:rPr>
          <w:rFonts w:ascii="Courier New" w:hAnsi="Courier New"/>
          <w:sz w:val="18"/>
        </w:rPr>
        <w:t>+----------------+-------------------+</w:t>
        <w:br/>
        <w:t>| Range          | Characters        |</w:t>
        <w:br/>
        <w:t>+----------------+-------------------+</w:t>
        <w:br/>
        <w:t>| U+0D80-U+0D84  | Control/signs     |</w:t>
        <w:br/>
        <w:t>| U+0D85-U+0D96  | Vowels (අ-ඖ)      |</w:t>
        <w:br/>
        <w:t>| U+0D9A-U+0DB1  | Consonants (ක-න)  |</w:t>
        <w:br/>
        <w:t>| U+0DB3-U+0DBB  | Consonants (ඳ-ර)  |</w:t>
        <w:br/>
        <w:t>| U+0DBD         | Consonant (ල)     |</w:t>
        <w:br/>
        <w:t>| U+0DC0-U+0DC6  | Consonants (ව-ෆ)  |</w:t>
        <w:br/>
        <w:t>| U+0DCA         | Al-Lakuna (්)     |</w:t>
        <w:br/>
        <w:t>| U+0DCF-U+0DD4  | Vowel signs       |</w:t>
        <w:br/>
        <w:t>| U+0DD6-U+0DDF  | Vowel signs       |</w:t>
        <w:br/>
        <w:t>| U+0DF2-U+0DF4  | Special chars     |</w:t>
        <w:br/>
        <w:t>+----------------+-------------------+</w:t>
      </w:r>
    </w:p>
    <w:p>
      <w:pPr>
        <w:pStyle w:val="Heading1"/>
      </w:pPr>
      <w:r>
        <w:t>7. SENTENCE TOKENIZATION</w:t>
      </w:r>
    </w:p>
    <w:p>
      <w:pPr>
        <w:pStyle w:val="Heading2"/>
      </w:pPr>
      <w:r>
        <w:t>7.1 What Is Sentence Tokenization?</w:t>
      </w:r>
    </w:p>
    <w:p>
      <w:r>
        <w:t>Sentence tokenization splits text into individual sentences.</w:t>
        <w:br/>
        <w:t>This is important because:</w:t>
        <w:br/>
        <w:t>- Claims are usually single sentences</w:t>
        <w:br/>
        <w:t>- Embedding works better on sentence level</w:t>
        <w:br/>
        <w:t>- Easier to find specific facts</w:t>
      </w:r>
    </w:p>
    <w:p>
      <w:pPr>
        <w:pStyle w:val="Heading2"/>
      </w:pPr>
      <w:r>
        <w:t>7.2 How I Implemented It</w:t>
      </w:r>
    </w:p>
    <w:p>
      <w:r>
        <w:t>CODE (from sin_tokenizer.py):</w:t>
      </w:r>
    </w:p>
    <w:p>
      <w:r>
        <w:rPr>
          <w:rFonts w:ascii="Courier New" w:hAnsi="Courier New"/>
          <w:sz w:val="20"/>
        </w:rPr>
        <w:t>import re</w:t>
        <w:br/>
        <w:br/>
        <w:t>def split_sentences(text: str) -&gt; list[str]:</w:t>
        <w:br/>
        <w:t xml:space="preserve">    """</w:t>
        <w:br/>
        <w:t xml:space="preserve">    Split text into sentences based on punctuation.</w:t>
        <w:br/>
        <w:t xml:space="preserve">    """</w:t>
        <w:br/>
        <w:t xml:space="preserve">    # Sinhala uses '.', '?', '!' similar to English</w:t>
        <w:br/>
        <w:t xml:space="preserve">    # (?&lt;=[.?!]) is a lookbehind - matches after punctuation</w:t>
        <w:br/>
        <w:t xml:space="preserve">    # \s+ matches spaces after punctuation</w:t>
        <w:br/>
        <w:t xml:space="preserve">    sentences = re.split(r'(?&lt;=[.?!])\s+', text)</w:t>
        <w:br/>
        <w:t xml:space="preserve">    return [s.strip() for s in sentences if s.strip()]</w:t>
      </w:r>
    </w:p>
    <w:p>
      <w:r>
        <w:t>REGEX EXPLANATION:</w:t>
        <w:br/>
        <w:t>- (?&lt;=[.?!]) is a "positive lookbehind"</w:t>
        <w:br/>
        <w:t>- It matches a position that comes AFTER . ? or !</w:t>
        <w:br/>
        <w:t>- \s+ matches the space(s) following the punctuation</w:t>
        <w:br/>
        <w:t>- Result: split at the space after sentence-ending punctuation</w:t>
      </w:r>
    </w:p>
    <w:p>
      <w:pPr>
        <w:pStyle w:val="Heading2"/>
      </w:pPr>
      <w:r>
        <w:t>7.3 Example</w:t>
      </w:r>
    </w:p>
    <w:p>
      <w:r>
        <w:t>INPUT:</w:t>
        <w:br/>
        <w:t>"ජනාධිපති කොළඹ ගියා. ඔහු රැස්වීමක් පැවැත්වුවා. විදේශ ඇමති සහභාගි වුණා."</w:t>
      </w:r>
    </w:p>
    <w:p>
      <w:r>
        <w:t>OUTPUT:</w:t>
        <w:br/>
        <w:t>[</w:t>
        <w:br/>
        <w:t xml:space="preserve">    "ජනාධිපති කොළඹ ගියා.",</w:t>
        <w:br/>
        <w:t xml:space="preserve">    "ඔහු රැස්වීමක් පැවැත්වුවා.",</w:t>
        <w:br/>
        <w:t xml:space="preserve">    "විදේශ ඇමති සහභාගි වුණා."</w:t>
        <w:br/>
        <w:t>]</w:t>
      </w:r>
    </w:p>
    <w:p>
      <w:pPr>
        <w:pStyle w:val="Heading2"/>
      </w:pPr>
      <w:r>
        <w:t>7.4 Handling Edge Cases</w:t>
      </w:r>
    </w:p>
    <w:p>
      <w:r>
        <w:t>ABBREVIATIONS:</w:t>
        <w:br/>
        <w:t>The current implementation may incorrectly split on abbreviations like "Dr."</w:t>
        <w:br/>
        <w:t>or "Rs." For production, you would add rules to handle these:</w:t>
      </w:r>
    </w:p>
    <w:p>
      <w:r>
        <w:rPr>
          <w:rFonts w:ascii="Courier New" w:hAnsi="Courier New"/>
          <w:sz w:val="20"/>
        </w:rPr>
        <w:t># Example: Don't split on common abbreviations</w:t>
        <w:br/>
        <w:t>abbrevs = ['Dr\.', 'Mr\.', 'Mrs\.', 'Rs\.', 'No\.']</w:t>
        <w:br/>
        <w:t>for abbr in abbrevs:</w:t>
        <w:br/>
        <w:t xml:space="preserve">    text = text.replace(abbr, abbr.replace('.', '&lt;DOT&gt;'))</w:t>
        <w:br/>
        <w:t># ... split sentences ...</w:t>
        <w:br/>
        <w:t># ... restore dots in abbreviations ...</w:t>
      </w:r>
    </w:p>
    <w:p>
      <w:pPr>
        <w:pStyle w:val="Heading1"/>
      </w:pPr>
      <w:r>
        <w:t>8. WORD TOKENIZATION USING SINLING</w:t>
      </w:r>
    </w:p>
    <w:p>
      <w:pPr>
        <w:pStyle w:val="Heading2"/>
      </w:pPr>
      <w:r>
        <w:t>8.1 What Is Word Tokenization?</w:t>
      </w:r>
    </w:p>
    <w:p>
      <w:r>
        <w:t>Word tokenization splits text into individual words (tokens).</w:t>
        <w:br/>
        <w:t>This is the foundation for all further NLP analysis.</w:t>
      </w:r>
    </w:p>
    <w:p>
      <w:pPr>
        <w:pStyle w:val="Heading2"/>
      </w:pPr>
      <w:r>
        <w:t>8.2 The Sinling Library</w:t>
      </w:r>
    </w:p>
    <w:p>
      <w:r>
        <w:t>Sinling is a Python library specifically designed for Sinhala NLP.</w:t>
        <w:br/>
        <w:t>It provides:</w:t>
        <w:br/>
        <w:t>- Tokenizer designed for Sinhala script</w:t>
        <w:br/>
        <w:t>- POS tagger trained on Sinhala data</w:t>
        <w:br/>
        <w:t>- Stemmer for Sinhala morphology</w:t>
      </w:r>
    </w:p>
    <w:p>
      <w:r>
        <w:t>Installation: pip install sinling</w:t>
      </w:r>
    </w:p>
    <w:p>
      <w:r>
        <w:t>Import:</w:t>
      </w:r>
    </w:p>
    <w:p>
      <w:r>
        <w:rPr>
          <w:rFonts w:ascii="Courier New" w:hAnsi="Courier New"/>
          <w:sz w:val="20"/>
        </w:rPr>
        <w:t>from sinling import SinhalaTokenizer, POSTagger, SinhalaStemmer</w:t>
      </w:r>
    </w:p>
    <w:p>
      <w:pPr>
        <w:pStyle w:val="Heading2"/>
      </w:pPr>
      <w:r>
        <w:t>8.3 How I Use Sinling for Tokenization</w:t>
      </w:r>
    </w:p>
    <w:p>
      <w:r>
        <w:t>CODE (from sinhala_nlp.py):</w:t>
      </w:r>
    </w:p>
    <w:p>
      <w:r>
        <w:rPr>
          <w:rFonts w:ascii="Courier New" w:hAnsi="Courier New"/>
          <w:sz w:val="20"/>
        </w:rPr>
        <w:t>from sinling import SinhalaTokenizer</w:t>
        <w:br/>
        <w:br/>
        <w:t>class SinhalaNLP:</w:t>
        <w:br/>
        <w:t xml:space="preserve">    def __init__(self):</w:t>
        <w:br/>
        <w:t xml:space="preserve">        self.tokenizer = SinhalaTokenizer()</w:t>
        <w:br/>
        <w:t xml:space="preserve">    </w:t>
        <w:br/>
        <w:t xml:space="preserve">    def tokenize(self, text: str) -&gt; List[str]:</w:t>
        <w:br/>
        <w:t xml:space="preserve">        """Tokenize Sinhala text into words."""</w:t>
        <w:br/>
        <w:t xml:space="preserve">        if self.tokenizer:</w:t>
        <w:br/>
        <w:t xml:space="preserve">            return self.tokenizer.tokenize(text)</w:t>
        <w:br/>
        <w:t xml:space="preserve">        else:</w:t>
        <w:br/>
        <w:t xml:space="preserve">            # Fallback: Simple regex-based tokenization</w:t>
        <w:br/>
        <w:t xml:space="preserve">            return re.findall(r'[\u0D80-\u0DFF]+|[a-zA-Z]+|\d+', text)</w:t>
      </w:r>
    </w:p>
    <w:p>
      <w:pPr>
        <w:pStyle w:val="Heading2"/>
      </w:pPr>
      <w:r>
        <w:t>8.4 Fallback Tokenization</w:t>
      </w:r>
    </w:p>
    <w:p>
      <w:r>
        <w:t>If Sinling is not installed, I use a regex-based fallback:</w:t>
      </w:r>
    </w:p>
    <w:p>
      <w:r>
        <w:rPr>
          <w:rFonts w:ascii="Courier New" w:hAnsi="Courier New"/>
          <w:sz w:val="20"/>
        </w:rPr>
        <w:t># Matches:</w:t>
        <w:br/>
        <w:t># [\u0D80-\u0DFF]+ = one or more Sinhala characters</w:t>
        <w:br/>
        <w:t># [a-zA-Z]+        = one or more English letters</w:t>
        <w:br/>
        <w:t># \d+              = one or more digits</w:t>
        <w:br/>
        <w:t>tokens = re.findall(r'[\u0D80-\u0DFF]+|[a-zA-Z]+|\d+', text)</w:t>
      </w:r>
    </w:p>
    <w:p>
      <w:pPr>
        <w:pStyle w:val="Heading2"/>
      </w:pPr>
      <w:r>
        <w:t>8.5 Example</w:t>
      </w:r>
    </w:p>
    <w:p>
      <w:r>
        <w:t>INPUT:</w:t>
        <w:br/>
        <w:t>"ජනාධිපති රනිල් 2023 ජනවාරි"</w:t>
      </w:r>
    </w:p>
    <w:p>
      <w:r>
        <w:t>OUTPUT:</w:t>
        <w:br/>
        <w:t>["ජනාධිපති", "රනිල්", "2023", "ජනවාරි"]</w:t>
      </w:r>
    </w:p>
    <w:p>
      <w:pPr>
        <w:pStyle w:val="Heading1"/>
      </w:pPr>
      <w:r>
        <w:t>9. POS TAGGING (PART-OF-SPEECH)</w:t>
      </w:r>
    </w:p>
    <w:p>
      <w:pPr>
        <w:pStyle w:val="Heading2"/>
      </w:pPr>
      <w:r>
        <w:t>9.1 What Is POS Tagging?</w:t>
      </w:r>
    </w:p>
    <w:p>
      <w:r>
        <w:t>POS tagging assigns a grammatical label to each word:</w:t>
        <w:br/>
        <w:t>- Noun (NN): person, place, thing</w:t>
        <w:br/>
        <w:t>- Verb (VB): action word</w:t>
        <w:br/>
        <w:t>- Adjective (JJ): describing word</w:t>
        <w:br/>
        <w:t>- etc.</w:t>
      </w:r>
    </w:p>
    <w:p>
      <w:pPr>
        <w:pStyle w:val="Heading2"/>
      </w:pPr>
      <w:r>
        <w:t>9.2 The POS Tags I Use</w:t>
      </w:r>
    </w:p>
    <w:p>
      <w:r>
        <w:rPr>
          <w:rFonts w:ascii="Courier New" w:hAnsi="Courier New"/>
          <w:sz w:val="18"/>
        </w:rPr>
        <w:t>+------+------------------+--------------------------------+</w:t>
        <w:br/>
        <w:t>| Tag  | Meaning          | Sinhala Example                |</w:t>
        <w:br/>
        <w:t>+------+------------------+--------------------------------+</w:t>
        <w:br/>
        <w:t>| NN   | Common Noun      | පොත (book), රට (country)        |</w:t>
        <w:br/>
        <w:t>| NNP  | Proper Noun      | රනිල් (Ranil), කොළඹ (Colombo)    |</w:t>
        <w:br/>
        <w:t>| VB   | Verb             | ගියා (went), කළා (did)          |</w:t>
        <w:br/>
        <w:t>| VFM  | Finite Verb      | කරයි (does)                    |</w:t>
        <w:br/>
        <w:t>| JJ   | Adjective        | ලස්සන (beautiful)               |</w:t>
        <w:br/>
        <w:t>| RB   | Adverb           | ඉක්මනින් (quickly)              |</w:t>
        <w:br/>
        <w:t>| PP   | Postposition     | සමඟ (with), ගැන (about)         |</w:t>
        <w:br/>
        <w:t>| CC   | Conjunction      | සහ (and), නමුත් (but)           |</w:t>
        <w:br/>
        <w:t>| PRP  | Pronoun          | ඔහු (he), ඇය (she)             |</w:t>
        <w:br/>
        <w:t>| CD   | Cardinal Number  | 1, 2, 3, දහස (thousand)        |</w:t>
        <w:br/>
        <w:t>| RP   | Particle         | ම (emphasis), ත් (also)         |</w:t>
        <w:br/>
        <w:t>+------+------------------+--------------------------------+</w:t>
      </w:r>
    </w:p>
    <w:p>
      <w:pPr>
        <w:pStyle w:val="Heading2"/>
      </w:pPr>
      <w:r>
        <w:t>9.3 How I Implemented POS Tagging</w:t>
      </w:r>
    </w:p>
    <w:p>
      <w:r>
        <w:t>CODE (from sinhala_nlp.py):</w:t>
      </w:r>
    </w:p>
    <w:p>
      <w:r>
        <w:rPr>
          <w:rFonts w:ascii="Courier New" w:hAnsi="Courier New"/>
          <w:sz w:val="20"/>
        </w:rPr>
        <w:t>from sinling import POSTagger</w:t>
        <w:br/>
        <w:br/>
        <w:t>class SinhalaNLP:</w:t>
        <w:br/>
        <w:t xml:space="preserve">    def __init__(self):</w:t>
        <w:br/>
        <w:t xml:space="preserve">        self.tokenizer = SinhalaTokenizer()</w:t>
        <w:br/>
        <w:t xml:space="preserve">        self.pos_tagger = POSTagger()</w:t>
        <w:br/>
        <w:t xml:space="preserve">    </w:t>
        <w:br/>
        <w:t xml:space="preserve">    def pos_tag(self, text: str) -&gt; List[Tuple[str, str]]:</w:t>
        <w:br/>
        <w:t xml:space="preserve">        """</w:t>
        <w:br/>
        <w:t xml:space="preserve">        Perform Part-of-Speech tagging on Sinhala text.</w:t>
        <w:br/>
        <w:t xml:space="preserve">        Returns list of (word, tag) tuples.</w:t>
        <w:br/>
        <w:t xml:space="preserve">        """</w:t>
        <w:br/>
        <w:t xml:space="preserve">        if self.pos_tagger:</w:t>
        <w:br/>
        <w:t xml:space="preserve">            tokens = self.tokenize(text)</w:t>
        <w:br/>
        <w:t xml:space="preserve">            return self.pos_tagger.predict(tokens)</w:t>
        <w:br/>
        <w:t xml:space="preserve">        else:</w:t>
        <w:br/>
        <w:t xml:space="preserve">            # Fallback: Simple rule-based tagging</w:t>
        <w:br/>
        <w:t xml:space="preserve">            tokens = self.tokenize(text)</w:t>
        <w:br/>
        <w:t xml:space="preserve">            tagged = []</w:t>
        <w:br/>
        <w:t xml:space="preserve">            for token in tokens:</w:t>
        <w:br/>
        <w:t xml:space="preserve">                tag = self._rule_based_pos(token)</w:t>
        <w:br/>
        <w:t xml:space="preserve">                tagged.append((token, tag))</w:t>
        <w:br/>
        <w:t xml:space="preserve">            return tagged</w:t>
      </w:r>
    </w:p>
    <w:p>
      <w:pPr>
        <w:pStyle w:val="Heading2"/>
      </w:pPr>
      <w:r>
        <w:t>9.4 Rule-Based Fallback for POS</w:t>
      </w:r>
    </w:p>
    <w:p>
      <w:r>
        <w:t>If Sinling is not available, I use simple rules:</w:t>
      </w:r>
    </w:p>
    <w:p>
      <w:r>
        <w:rPr>
          <w:rFonts w:ascii="Courier New" w:hAnsi="Courier New"/>
          <w:sz w:val="20"/>
        </w:rPr>
        <w:t>def _rule_based_pos(self, word: str) -&gt; str:</w:t>
        <w:br/>
        <w:t xml:space="preserve">    """Simple rule-based POS fallback."""</w:t>
        <w:br/>
        <w:t xml:space="preserve">    </w:t>
        <w:br/>
        <w:t xml:space="preserve">    # Numbers -&gt; Cardinal</w:t>
        <w:br/>
        <w:t xml:space="preserve">    if re.match(r'\d+', word):</w:t>
        <w:br/>
        <w:t xml:space="preserve">        return 'CD'</w:t>
        <w:br/>
        <w:t xml:space="preserve">    </w:t>
        <w:br/>
        <w:t xml:space="preserve">    # Common verb endings in Sinhala</w:t>
        <w:br/>
        <w:t xml:space="preserve">    if word.endswith(('යි', 'නවා', 'මින්', 'ලා')):</w:t>
        <w:br/>
        <w:t xml:space="preserve">        return 'VB'</w:t>
        <w:br/>
        <w:t xml:space="preserve">    </w:t>
        <w:br/>
        <w:t xml:space="preserve">    # Common adjective endings</w:t>
        <w:br/>
        <w:t xml:space="preserve">    if word.endswith(('ම', 'ක්', 'ය')):</w:t>
        <w:br/>
        <w:t xml:space="preserve">        return 'JJ'</w:t>
        <w:br/>
        <w:t xml:space="preserve">    </w:t>
        <w:br/>
        <w:t xml:space="preserve">    # Default to noun</w:t>
        <w:br/>
        <w:t xml:space="preserve">    return 'NN'</w:t>
      </w:r>
    </w:p>
    <w:p>
      <w:r>
        <w:t>SINHALA VERB ENDINGS:</w:t>
        <w:br/>
        <w:t>- යි = present tense ("කරයි" = does)</w:t>
        <w:br/>
        <w:t>- නවා = present/future ("කරනවා" = doing/will do)</w:t>
        <w:br/>
        <w:t>- මින් = continuous ("කරමින්" = while doing)</w:t>
        <w:br/>
        <w:t>- ලා = past ("කළා" = did)</w:t>
      </w:r>
    </w:p>
    <w:p>
      <w:pPr>
        <w:pStyle w:val="Heading2"/>
      </w:pPr>
      <w:r>
        <w:t>9.5 Example POS Tagging</w:t>
      </w:r>
    </w:p>
    <w:p>
      <w:r>
        <w:t>INPUT: "ජනාධිපති රනිල් අද කොළඹ ගියා"</w:t>
      </w:r>
    </w:p>
    <w:p>
      <w:r>
        <w:t>OUTPUT:</w:t>
        <w:br/>
        <w:t>[</w:t>
        <w:br/>
        <w:t xml:space="preserve">    ("ජනාධිපති", "NN"),    # President (common noun)</w:t>
        <w:br/>
        <w:t xml:space="preserve">    ("රනිල්", "NNP"),     # Ranil (proper noun)</w:t>
        <w:br/>
        <w:t xml:space="preserve">    ("අද", "RB"),         # today (adverb)</w:t>
        <w:br/>
        <w:t xml:space="preserve">    ("කොළඹ", "NNP"),      # Colombo (proper noun)</w:t>
        <w:br/>
        <w:t xml:space="preserve">    ("ගියා", "VB")        # went (verb)</w:t>
        <w:br/>
        <w:t>]</w:t>
      </w:r>
    </w:p>
    <w:p>
      <w:pPr>
        <w:pStyle w:val="Heading2"/>
      </w:pPr>
      <w:r>
        <w:t>9.6 How POS Tags Are Used in Fact-Checking</w:t>
      </w:r>
    </w:p>
    <w:p>
      <w:r>
        <w:t>PURPOSE 1: EXTRACT KEY NOUNS</w:t>
        <w:br/>
        <w:t>The system extracts nouns (NN, NNP) to find the main entities:</w:t>
      </w:r>
    </w:p>
    <w:p>
      <w:r>
        <w:rPr>
          <w:rFonts w:ascii="Courier New" w:hAnsi="Courier New"/>
          <w:sz w:val="20"/>
        </w:rPr>
        <w:t>nouns = [word for word, tag in pos_tags if tag in ['NN', 'NNP']]</w:t>
        <w:br/>
        <w:t># Result: ["ජනාධිපති", "රනිල්", "කොළඹ"]</w:t>
      </w:r>
    </w:p>
    <w:p>
      <w:r>
        <w:t>PURPOSE 2: EXTRACT VERBS</w:t>
        <w:br/>
        <w:t>Verbs indicate what action is claimed:</w:t>
      </w:r>
    </w:p>
    <w:p>
      <w:r>
        <w:rPr>
          <w:rFonts w:ascii="Courier New" w:hAnsi="Courier New"/>
          <w:sz w:val="20"/>
        </w:rPr>
        <w:t>verbs = [word for word, tag in pos_tags if tag == 'VB']</w:t>
        <w:br/>
        <w:t># Result: ["ගියා"]</w:t>
      </w:r>
    </w:p>
    <w:p>
      <w:r>
        <w:t>PURPOSE 3: CLAIM ANALYSIS</w:t>
        <w:br/>
        <w:t>Claims typically have a subject (noun) + verb structure:</w:t>
        <w:br/>
        <w:t>"Someone did something" → NOUN + VERB</w:t>
      </w:r>
    </w:p>
    <w:p>
      <w:pPr>
        <w:pStyle w:val="Heading1"/>
      </w:pPr>
      <w:r>
        <w:t>10. NAMED ENTITY RECOGNITION (NER)</w:t>
      </w:r>
    </w:p>
    <w:p>
      <w:pPr>
        <w:pStyle w:val="Heading2"/>
      </w:pPr>
      <w:r>
        <w:t>10.1 What Is NER?</w:t>
      </w:r>
    </w:p>
    <w:p>
      <w:r>
        <w:t>NER identifies and classifies named entities in text:</w:t>
        <w:br/>
        <w:t>- PERSON: Names of people</w:t>
        <w:br/>
        <w:t>- LOCATION: Places</w:t>
        <w:br/>
        <w:t>- ORGANIZATION: Companies, institutions</w:t>
        <w:br/>
        <w:t>- DATE: Time expressions</w:t>
        <w:br/>
        <w:t>- NUMBER: Numerical values</w:t>
      </w:r>
    </w:p>
    <w:p>
      <w:pPr>
        <w:pStyle w:val="Heading2"/>
      </w:pPr>
      <w:r>
        <w:t>10.2 How I Implemented NER</w:t>
      </w:r>
    </w:p>
    <w:p>
      <w:r>
        <w:t>I use a rule-based approach with pattern matching:</w:t>
      </w:r>
    </w:p>
    <w:p>
      <w:r>
        <w:t>CODE (from sinhala_nlp.py):</w:t>
      </w:r>
    </w:p>
    <w:p>
      <w:r>
        <w:rPr>
          <w:rFonts w:ascii="Courier New" w:hAnsi="Courier New"/>
          <w:sz w:val="20"/>
        </w:rPr>
        <w:t>class SinhalaNLP:</w:t>
        <w:br/>
        <w:t xml:space="preserve">    def __init__(self):</w:t>
        <w:br/>
        <w:t xml:space="preserve">        # Named Entity patterns for Sinhala (Rule-based)</w:t>
        <w:br/>
        <w:t xml:space="preserve">        self.entity_patterns = {</w:t>
        <w:br/>
        <w:t xml:space="preserve">            'PERSON': [</w:t>
        <w:br/>
        <w:t xml:space="preserve">                r'මහතා',      # Mr.</w:t>
        <w:br/>
        <w:t xml:space="preserve">                r'මහත්මිය',    # Mrs.</w:t>
        <w:br/>
        <w:t xml:space="preserve">                r'ජනාධිපති',   # President</w:t>
        <w:br/>
        <w:t xml:space="preserve">                r'අගමැති',     # Prime Minister</w:t>
        <w:br/>
        <w:t xml:space="preserve">                r'මැති',       # Minister</w:t>
        <w:br/>
        <w:t xml:space="preserve">                r'ඇමති',       # Minister</w:t>
        <w:br/>
        <w:t xml:space="preserve">                r'ආචාර්ය',     # Doctor</w:t>
        <w:br/>
        <w:t xml:space="preserve">            ],</w:t>
        <w:br/>
        <w:t xml:space="preserve">            'LOCATION': [</w:t>
        <w:br/>
        <w:t xml:space="preserve">                r'ප්‍රදේශය',     # area</w:t>
        <w:br/>
        <w:t xml:space="preserve">                r'නගරය',       # city</w:t>
        <w:br/>
        <w:t xml:space="preserve">                r'දිස්ත්‍රික්ක',  # district</w:t>
        <w:br/>
        <w:t xml:space="preserve">                r'පළාත',       # province</w:t>
        <w:br/>
        <w:t xml:space="preserve">                r'කොළඹ',       # Colombo</w:t>
        <w:br/>
        <w:t xml:space="preserve">                r'මහනුවර',      # Kandy</w:t>
        <w:br/>
        <w:t xml:space="preserve">                r'ගාල්ල',       # Galle</w:t>
        <w:br/>
        <w:t xml:space="preserve">            ],</w:t>
        <w:br/>
        <w:t xml:space="preserve">            'ORGANIZATION': [</w:t>
        <w:br/>
        <w:t xml:space="preserve">                r'සමාගම',       # company</w:t>
        <w:br/>
        <w:t xml:space="preserve">                r'බැංකුව',      # bank</w:t>
        <w:br/>
        <w:t xml:space="preserve">                r'රජය',        # government</w:t>
        <w:br/>
        <w:t xml:space="preserve">                r'අමාත්‍යාංශය', # ministry</w:t>
        <w:br/>
        <w:t xml:space="preserve">                r'පොලිසිය',    # police</w:t>
        <w:br/>
        <w:t xml:space="preserve">            ],</w:t>
        <w:br/>
        <w:t xml:space="preserve">            'DATE': [</w:t>
        <w:br/>
        <w:t xml:space="preserve">                r'\d{4}[-/]\d{1,2}[-/]\d{1,2}',  # Date formats</w:t>
        <w:br/>
        <w:t xml:space="preserve">                r'ජනවාරි|පෙබරවාරි|මාර්තු...',   # Month names</w:t>
        <w:br/>
        <w:t xml:space="preserve">            ],</w:t>
        <w:br/>
        <w:t xml:space="preserve">        }</w:t>
        <w:br/>
        <w:t xml:space="preserve">    </w:t>
        <w:br/>
        <w:t xml:space="preserve">    def extract_entities(self, text: str) -&gt; Dict[str, List[str]]:</w:t>
        <w:br/>
        <w:t xml:space="preserve">        """Extract named entities from Sinhala text."""</w:t>
        <w:br/>
        <w:t xml:space="preserve">        entities = {etype: [] for etype in self.entity_patterns.keys()}</w:t>
        <w:br/>
        <w:t xml:space="preserve">        </w:t>
        <w:br/>
        <w:t xml:space="preserve">        for entity_type, patterns in self.entity_patterns.items():</w:t>
        <w:br/>
        <w:t xml:space="preserve">            for pattern in patterns:</w:t>
        <w:br/>
        <w:t xml:space="preserve">                matches = re.findall(pattern, text)</w:t>
        <w:br/>
        <w:t xml:space="preserve">                entities[entity_type].extend(matches)</w:t>
        <w:br/>
        <w:t xml:space="preserve">        </w:t>
        <w:br/>
        <w:t xml:space="preserve">        # Also find English proper nouns (capitalized words)</w:t>
        <w:br/>
        <w:t xml:space="preserve">        english_proper = re.findall(r'\b[A-Z][a-z]+(?:\s+[A-Z][a-z]+)*\b', text)</w:t>
        <w:br/>
        <w:t xml:space="preserve">        entities['PERSON'].extend(english_proper)</w:t>
        <w:br/>
        <w:t xml:space="preserve">        </w:t>
        <w:br/>
        <w:t xml:space="preserve">        # Remove duplicates</w:t>
        <w:br/>
        <w:t xml:space="preserve">        for entity_type in entities:</w:t>
        <w:br/>
        <w:t xml:space="preserve">            entities[entity_type] = list(set(entities[entity_type]))</w:t>
        <w:br/>
        <w:t xml:space="preserve">        </w:t>
        <w:br/>
        <w:t xml:space="preserve">        return entities</w:t>
      </w:r>
    </w:p>
    <w:p>
      <w:pPr>
        <w:pStyle w:val="Heading2"/>
      </w:pPr>
      <w:r>
        <w:t>10.3 Example NER</w:t>
      </w:r>
    </w:p>
    <w:p>
      <w:r>
        <w:t>INPUT: "ජනාධිපති රනිල් අද කොළඹ ගියා"</w:t>
      </w:r>
    </w:p>
    <w:p>
      <w:r>
        <w:t>OUTPUT:</w:t>
        <w:br/>
        <w:t>{</w:t>
        <w:br/>
        <w:t xml:space="preserve">    "PERSON": ["ජනාධිපති"],</w:t>
        <w:br/>
        <w:t xml:space="preserve">    "LOCATION": ["කොළඹ"],</w:t>
        <w:br/>
        <w:t xml:space="preserve">    "ORGANIZATION": [],</w:t>
        <w:br/>
        <w:t xml:space="preserve">    "DATE": [],</w:t>
        <w:br/>
        <w:t xml:space="preserve">    "NUMBER": []</w:t>
        <w:br/>
        <w:t>}</w:t>
      </w:r>
    </w:p>
    <w:p>
      <w:pPr>
        <w:pStyle w:val="Heading2"/>
      </w:pPr>
      <w:r>
        <w:t>10.4 How NER Is Used</w:t>
      </w:r>
    </w:p>
    <w:p>
      <w:r>
        <w:t>PURPOSE 1: SEARCH ENHANCEMENT</w:t>
        <w:br/>
        <w:t>When searching for related news, the system uses entity names:</w:t>
        <w:br/>
        <w:t>"Find other news about රනිල් and කොළඹ"</w:t>
      </w:r>
    </w:p>
    <w:p>
      <w:r>
        <w:t>PURPOSE 2: FACT VERIFICATION</w:t>
        <w:br/>
        <w:t>Named entities make claims more specific and verifiable:</w:t>
        <w:br/>
        <w:t>- "President visited Colombo" (specific, verifiable)</w:t>
        <w:br/>
        <w:t>- "Someone went somewhere" (vague, not verifiable)</w:t>
      </w:r>
    </w:p>
    <w:p>
      <w:pPr>
        <w:pStyle w:val="Heading1"/>
      </w:pPr>
      <w:r>
        <w:t>11. CLAIM INDICATOR DETECTION</w:t>
      </w:r>
    </w:p>
    <w:p>
      <w:pPr>
        <w:pStyle w:val="Heading2"/>
      </w:pPr>
      <w:r>
        <w:t>11.1 What Are Claim Indicators?</w:t>
      </w:r>
    </w:p>
    <w:p>
      <w:r>
        <w:t>Claim indicators are words that suggest a sentence contains a fact-checkable</w:t>
        <w:br/>
        <w:t>claim rather than just description or opinion.</w:t>
      </w:r>
    </w:p>
    <w:p>
      <w:pPr>
        <w:pStyle w:val="Heading2"/>
      </w:pPr>
      <w:r>
        <w:t>11.2 Sinhala Claim Indicator Words</w:t>
      </w:r>
    </w:p>
    <w:p>
      <w:r>
        <w:t>CODE (from sinhala_nlp.py):</w:t>
      </w:r>
    </w:p>
    <w:p>
      <w:r>
        <w:rPr>
          <w:rFonts w:ascii="Courier New" w:hAnsi="Courier New"/>
          <w:sz w:val="20"/>
        </w:rPr>
        <w:t># Claim indicator keywords (for fact-check relevance)</w:t>
        <w:br/>
        <w:t>self.claim_indicators = [</w:t>
        <w:br/>
        <w:t xml:space="preserve">    'ප්‍රකාශ කළේය',  # stated</w:t>
        <w:br/>
        <w:t xml:space="preserve">    'සඳහන් කළේය',   # mentioned</w:t>
        <w:br/>
        <w:t xml:space="preserve">    'පවසයි',        # says</w:t>
        <w:br/>
        <w:t xml:space="preserve">    'කියා',         # that/said</w:t>
        <w:br/>
        <w:t xml:space="preserve">    'අනුව',         # according to</w:t>
        <w:br/>
        <w:t xml:space="preserve">    'වාර්තා',       # report</w:t>
        <w:br/>
        <w:t xml:space="preserve">    'අනාවරණය',     # revealed</w:t>
        <w:br/>
        <w:t xml:space="preserve">    'තහවුරු',       # confirmed</w:t>
        <w:br/>
        <w:t xml:space="preserve">    'ප්‍රකාශයට',     # to the statement</w:t>
        <w:br/>
        <w:t xml:space="preserve">    'හෙළි'          # disclosed</w:t>
        <w:br/>
        <w:t>]</w:t>
      </w:r>
    </w:p>
    <w:p>
      <w:pPr>
        <w:pStyle w:val="Heading2"/>
      </w:pPr>
      <w:r>
        <w:t>11.3 Detection Function</w:t>
      </w:r>
    </w:p>
    <w:p>
      <w:r>
        <w:rPr>
          <w:rFonts w:ascii="Courier New" w:hAnsi="Courier New"/>
          <w:sz w:val="20"/>
        </w:rPr>
        <w:t>def detect_claim_indicators(self, text: str) -&gt; List[str]:</w:t>
        <w:br/>
        <w:t xml:space="preserve">    """Find phrases that indicate factual claims."""</w:t>
        <w:br/>
        <w:t xml:space="preserve">    found = []</w:t>
        <w:br/>
        <w:t xml:space="preserve">    for indicator in self.claim_indicators:</w:t>
        <w:br/>
        <w:t xml:space="preserve">        if indicator in text:</w:t>
        <w:br/>
        <w:t xml:space="preserve">            found.append(indicator)</w:t>
        <w:br/>
        <w:t xml:space="preserve">    return found</w:t>
      </w:r>
    </w:p>
    <w:p>
      <w:pPr>
        <w:pStyle w:val="Heading2"/>
      </w:pPr>
      <w:r>
        <w:t>11.4 Example</w:t>
      </w:r>
    </w:p>
    <w:p>
      <w:r>
        <w:t>INPUT: "ජනාධිපති පැවසූවේ ඉන්ධන මිල ඉහළ යන බව ය"</w:t>
        <w:br/>
        <w:t>(Translation: "The President said that fuel prices will increase")</w:t>
      </w:r>
    </w:p>
    <w:p>
      <w:r>
        <w:t>CLAIM INDICATORS FOUND: ["පැවසූවේ", "බව"]</w:t>
      </w:r>
    </w:p>
    <w:p>
      <w:r>
        <w:t>HAS CLAIM: TRUE</w:t>
      </w:r>
    </w:p>
    <w:p>
      <w:pPr>
        <w:pStyle w:val="Heading2"/>
      </w:pPr>
      <w:r>
        <w:t>11.5 How This Is Used</w:t>
      </w:r>
    </w:p>
    <w:p>
      <w:r>
        <w:t>The system uses this to:</w:t>
      </w:r>
    </w:p>
    <w:p>
      <w:pPr>
        <w:pStyle w:val="Heading2"/>
      </w:pPr>
      <w:r>
        <w:t>1. Prioritize fact-checkable sentences</w:t>
      </w:r>
    </w:p>
    <w:p>
      <w:pPr>
        <w:pStyle w:val="Heading2"/>
      </w:pPr>
      <w:r>
        <w:t>2. Identify reported speech claims</w:t>
      </w:r>
    </w:p>
    <w:p>
      <w:pPr>
        <w:pStyle w:val="Heading2"/>
      </w:pPr>
      <w:r>
        <w:t>3. Filter out non-claim content (descriptions, opinions)</w:t>
      </w:r>
    </w:p>
    <w:p>
      <w:pPr>
        <w:pStyle w:val="Heading1"/>
      </w:pPr>
      <w:r>
        <w:t>12. NEGATION DETECTION</w:t>
      </w:r>
    </w:p>
    <w:p>
      <w:pPr>
        <w:pStyle w:val="Heading2"/>
      </w:pPr>
      <w:r>
        <w:t>12.1 Why Detect Negation?</w:t>
      </w:r>
    </w:p>
    <w:p>
      <w:r>
        <w:t>Negation changes the meaning of a sentence completely:</w:t>
        <w:br/>
        <w:t>- "Prices will increase" → positive claim</w:t>
        <w:br/>
        <w:t>- "Prices will NOT increase" → negative claim (opposite meaning)</w:t>
      </w:r>
    </w:p>
    <w:p>
      <w:pPr>
        <w:pStyle w:val="Heading2"/>
      </w:pPr>
      <w:r>
        <w:t>12.2 Sinhala Negation Words</w:t>
      </w:r>
    </w:p>
    <w:p>
      <w:r>
        <w:t>CODE (from sinhala_nlp.py):</w:t>
      </w:r>
    </w:p>
    <w:p>
      <w:r>
        <w:rPr>
          <w:rFonts w:ascii="Courier New" w:hAnsi="Courier New"/>
          <w:sz w:val="20"/>
        </w:rPr>
        <w:t># Negation words</w:t>
        <w:br/>
        <w:t>self.negation_words = [</w:t>
        <w:br/>
        <w:t xml:space="preserve">    'නැත',   # not (formal)</w:t>
        <w:br/>
        <w:t xml:space="preserve">    'නොවේ',  # is not</w:t>
        <w:br/>
        <w:t xml:space="preserve">    'නෑ',    # no (informal spoken)</w:t>
        <w:br/>
        <w:t xml:space="preserve">    'එපා',   # don't (imperative)</w:t>
        <w:br/>
        <w:t xml:space="preserve">    'බැහැ',   # cannot (spoken)</w:t>
        <w:br/>
        <w:t xml:space="preserve">    'නොමැත'  # does not exist</w:t>
        <w:br/>
        <w:t>]</w:t>
      </w:r>
    </w:p>
    <w:p>
      <w:pPr>
        <w:pStyle w:val="Heading2"/>
      </w:pPr>
      <w:r>
        <w:t>12.3 Detection Function</w:t>
      </w:r>
    </w:p>
    <w:p>
      <w:r>
        <w:rPr>
          <w:rFonts w:ascii="Courier New" w:hAnsi="Courier New"/>
          <w:sz w:val="20"/>
        </w:rPr>
        <w:t>def detect_negation(self, text: str) -&gt; bool:</w:t>
        <w:br/>
        <w:t xml:space="preserve">    """Check if text contains negation."""</w:t>
        <w:br/>
        <w:t xml:space="preserve">    for neg in self.negation_words:</w:t>
        <w:br/>
        <w:t xml:space="preserve">        if neg in text:</w:t>
        <w:br/>
        <w:t xml:space="preserve">            return True</w:t>
        <w:br/>
        <w:t xml:space="preserve">    return False</w:t>
      </w:r>
    </w:p>
    <w:p>
      <w:pPr>
        <w:pStyle w:val="Heading2"/>
      </w:pPr>
      <w:r>
        <w:t>12.4 Example</w:t>
      </w:r>
    </w:p>
    <w:p>
      <w:r>
        <w:t>INPUT 1: "ඉන්ධන මිල ඉහළ යයි"</w:t>
        <w:br/>
        <w:t>(Translation: "Fuel prices will increase")</w:t>
        <w:br/>
        <w:t>NEGATION: FALSE</w:t>
      </w:r>
    </w:p>
    <w:p>
      <w:r>
        <w:t>INPUT 2: "ඉන්ධන මිල ඉහළ යන්නේ නැත"</w:t>
        <w:br/>
        <w:t>(Translation: "Fuel prices will NOT increase")</w:t>
        <w:br/>
        <w:t>NEGATION: TRUE</w:t>
      </w:r>
    </w:p>
    <w:p>
      <w:pPr>
        <w:pStyle w:val="Heading2"/>
      </w:pPr>
      <w:r>
        <w:t>12.5 How This Is Used</w:t>
      </w:r>
    </w:p>
    <w:p>
      <w:r>
        <w:t>When comparing claims:</w:t>
        <w:br/>
        <w:t>- Claim A: "Prices will increase"</w:t>
        <w:br/>
        <w:t>- Claim B: "Prices will not increase" (has negation)</w:t>
      </w:r>
    </w:p>
    <w:p>
      <w:r>
        <w:t>The system knows these are OPPOSITE claims, not matches.</w:t>
      </w:r>
    </w:p>
    <w:p>
      <w:pPr>
        <w:pStyle w:val="Title"/>
      </w:pPr>
      <w:r>
        <w:t>13. PUTTING IT ALL TOGETHER - THE ANALYSIS FUNCTION</w:t>
      </w:r>
    </w:p>
    <w:p>
      <w:r>
        <w:t>The SinhalaNLP class has a function that performs complete analysis:</w:t>
      </w:r>
    </w:p>
    <w:p>
      <w:r>
        <w:t>CODE:</w:t>
      </w:r>
    </w:p>
    <w:p>
      <w:r>
        <w:rPr>
          <w:rFonts w:ascii="Courier New" w:hAnsi="Courier New"/>
          <w:sz w:val="20"/>
        </w:rPr>
        <w:t>def analyze_sentence(self, sentence: str) -&gt; Dict:</w:t>
        <w:br/>
        <w:t xml:space="preserve">    """</w:t>
        <w:br/>
        <w:t xml:space="preserve">    Comprehensive analysis of a single sentence.</w:t>
        <w:br/>
        <w:t xml:space="preserve">    Returns structured information about the sentence.</w:t>
        <w:br/>
        <w:t xml:space="preserve">    """</w:t>
        <w:br/>
        <w:t xml:space="preserve">    tokens = self.tokenize(sentence)</w:t>
        <w:br/>
        <w:t xml:space="preserve">    pos_tags = self.pos_tag(sentence)</w:t>
        <w:br/>
        <w:t xml:space="preserve">    entities = self.extract_entities(sentence)</w:t>
        <w:br/>
        <w:t xml:space="preserve">    </w:t>
        <w:br/>
        <w:t xml:space="preserve">    # Extract nouns and verbs</w:t>
        <w:br/>
        <w:t xml:space="preserve">    nouns = [word for word, tag in pos_tags if tag in ['NN', 'NNP']]</w:t>
        <w:br/>
        <w:t xml:space="preserve">    verbs = [word for word, tag in pos_tags if tag == 'VB']</w:t>
        <w:br/>
        <w:t xml:space="preserve">    </w:t>
        <w:br/>
        <w:t xml:space="preserve">    # Stem important words</w:t>
        <w:br/>
        <w:t xml:space="preserve">    stemmed_nouns = [self.stem(n) for n in nouns]</w:t>
        <w:br/>
        <w:t xml:space="preserve">    </w:t>
        <w:br/>
        <w:t xml:space="preserve">    return {</w:t>
        <w:br/>
        <w:t xml:space="preserve">        'tokens': tokens,</w:t>
        <w:br/>
        <w:t xml:space="preserve">        'token_count': len(tokens),</w:t>
        <w:br/>
        <w:t xml:space="preserve">        'pos_tags': pos_tags,</w:t>
        <w:br/>
        <w:t xml:space="preserve">        'entities': entities,</w:t>
        <w:br/>
        <w:t xml:space="preserve">        'nouns': nouns,</w:t>
        <w:br/>
        <w:t xml:space="preserve">        'verbs': verbs,</w:t>
        <w:br/>
        <w:t xml:space="preserve">        'stemmed_nouns': stemmed_nouns,</w:t>
        <w:br/>
        <w:t xml:space="preserve">        'has_claim_indicator': len(self.detect_claim_indicators(sentence)) &gt; 0,</w:t>
        <w:br/>
        <w:t xml:space="preserve">        'has_negation': self.detect_negation(sentence),</w:t>
        <w:br/>
        <w:t xml:space="preserve">        'claim_indicators': self.detect_claim_indicators(sentence)</w:t>
        <w:br/>
        <w:t xml:space="preserve">    }</w:t>
      </w:r>
    </w:p>
    <w:p>
      <w:r>
        <w:t>EXAMPLE OUTPUT:</w:t>
      </w:r>
    </w:p>
    <w:p>
      <w:r>
        <w:t>INPUT: "ජනාධිපති පැවසූවේ ඉන්ධන මිල ඉහළ නොයන බව ය"</w:t>
      </w:r>
    </w:p>
    <w:p>
      <w:r>
        <w:t>OUTPUT:</w:t>
        <w:br/>
        <w:t>{</w:t>
        <w:br/>
        <w:t xml:space="preserve">    'tokens': ['ජනාධිපති', 'පැවසූවේ', 'ඉන්ධන', 'මිල', 'ඉහළ', 'නොයන', 'බව', 'ය'],</w:t>
        <w:br/>
        <w:t xml:space="preserve">    'token_count': 8,</w:t>
        <w:br/>
        <w:t xml:space="preserve">    'pos_tags': [('ජනාධිපති', 'NN'), ('පැවසූවේ', 'VB'), ...],</w:t>
        <w:br/>
        <w:t xml:space="preserve">    'entities': {'PERSON': ['ජනාධිපති'], 'LOCATION': [], ...},</w:t>
        <w:br/>
        <w:t xml:space="preserve">    'nouns': ['ජනාධිපති', 'ඉන්ධන', 'මිල'],</w:t>
        <w:br/>
        <w:t xml:space="preserve">    'verbs': ['පැවසූවේ', 'නොයන'],</w:t>
        <w:br/>
        <w:t xml:space="preserve">    'has_claim_indicator': True,</w:t>
        <w:br/>
        <w:t xml:space="preserve">    'has_negation': True,</w:t>
        <w:br/>
        <w:t xml:space="preserve">    'claim_indicators': ['පැවසූවේ', 'බව']</w:t>
        <w:br/>
        <w:t>}</w:t>
      </w:r>
    </w:p>
    <w:p>
      <w:pPr>
        <w:pStyle w:val="Title"/>
      </w:pPr>
      <w:r>
        <w:t>14. HOW PREPROCESSING IS USED IN THE VERIFICATION PIPELINE</w:t>
      </w:r>
    </w:p>
    <w:p>
      <w:pPr>
        <w:pStyle w:val="Heading2"/>
      </w:pPr>
      <w:r>
        <w:t>14.1 In Claim Decomposition</w:t>
      </w:r>
    </w:p>
    <w:p>
      <w:r>
        <w:t>When a user submits a claim, the ClaimDecomposer:</w:t>
      </w:r>
    </w:p>
    <w:p>
      <w:pPr>
        <w:pStyle w:val="Heading2"/>
      </w:pPr>
      <w:r>
        <w:t>1. Normalizes the text</w:t>
      </w:r>
    </w:p>
    <w:p>
      <w:pPr>
        <w:pStyle w:val="Heading2"/>
      </w:pPr>
      <w:r>
        <w:t>2. Tokenizes into sentences</w:t>
      </w:r>
    </w:p>
    <w:p>
      <w:pPr>
        <w:pStyle w:val="Heading2"/>
      </w:pPr>
      <w:r>
        <w:t>3. Extracts key nouns for search queries</w:t>
      </w:r>
    </w:p>
    <w:p>
      <w:pPr>
        <w:pStyle w:val="Heading2"/>
      </w:pPr>
      <w:r>
        <w:t>4. Detects claim indicators</w:t>
      </w:r>
    </w:p>
    <w:p>
      <w:r>
        <w:t>CODE (from claim_decomposer.py):</w:t>
      </w:r>
    </w:p>
    <w:p>
      <w:r>
        <w:rPr>
          <w:rFonts w:ascii="Courier New" w:hAnsi="Courier New"/>
          <w:sz w:val="20"/>
        </w:rPr>
        <w:t>from app.utils.text_normalize import normalize_text</w:t>
        <w:br/>
        <w:t>from app.utils.sinhala_nlp import get_sinhala_nlp</w:t>
        <w:br/>
        <w:br/>
        <w:t>nlp = get_sinhala_nlp()</w:t>
        <w:br/>
        <w:t>normalized_claim = normalize_text(user_claim)</w:t>
        <w:br/>
        <w:t>analysis = nlp.analyze_sentence(normalized_claim)</w:t>
        <w:br/>
        <w:t>key_entities = analysis['nouns'] + list(analysis['entities']['PERSON'])</w:t>
      </w:r>
    </w:p>
    <w:p>
      <w:pPr>
        <w:pStyle w:val="Heading2"/>
      </w:pPr>
      <w:r>
        <w:t>14.2 In Document Preprocessing</w:t>
      </w:r>
    </w:p>
    <w:p>
      <w:r>
        <w:t>When indexing documents to Pinecone:</w:t>
      </w:r>
    </w:p>
    <w:p>
      <w:r>
        <w:t>CODE (from preprocess.py):</w:t>
      </w:r>
    </w:p>
    <w:p>
      <w:r>
        <w:rPr>
          <w:rFonts w:ascii="Courier New" w:hAnsi="Courier New"/>
          <w:sz w:val="20"/>
        </w:rPr>
        <w:t>from app.utils.text_normalize import normalize_text</w:t>
        <w:br/>
        <w:t>from app.utils.sinhala_nlp import get_sinhala_nlp</w:t>
        <w:br/>
        <w:br/>
        <w:t>nlp = get_sinhala_nlp()</w:t>
        <w:br/>
        <w:br/>
        <w:t>for document in documents:</w:t>
        <w:br/>
        <w:t xml:space="preserve">    # Normalize</w:t>
        <w:br/>
        <w:t xml:space="preserve">    text = normalize_text(document.content)</w:t>
        <w:br/>
        <w:t xml:space="preserve">    </w:t>
        <w:br/>
        <w:t xml:space="preserve">    # Full NLP analysis</w:t>
        <w:br/>
        <w:t xml:space="preserve">    pos_tags = nlp.pos_tag(text)</w:t>
        <w:br/>
        <w:t xml:space="preserve">    entities = nlp.extract_entities(text)</w:t>
        <w:br/>
        <w:t xml:space="preserve">    has_claim = len(nlp.detect_claim_indicators(text)) &gt; 0</w:t>
        <w:br/>
        <w:t xml:space="preserve">    </w:t>
        <w:br/>
        <w:t xml:space="preserve">    # Store with metadata</w:t>
        <w:br/>
        <w:t xml:space="preserve">    doc_data = {</w:t>
        <w:br/>
        <w:t xml:space="preserve">        'text': text,</w:t>
        <w:br/>
        <w:t xml:space="preserve">        'entities': entities,</w:t>
        <w:br/>
        <w:t xml:space="preserve">        'nouns': [w for w, t in pos_tags if t == 'NN'],</w:t>
        <w:br/>
        <w:t xml:space="preserve">        'has_claim_indicator': has_claim</w:t>
        <w:br/>
        <w:t xml:space="preserve">    }</w:t>
      </w:r>
    </w:p>
    <w:p>
      <w:pPr>
        <w:pStyle w:val="Heading2"/>
      </w:pPr>
      <w:r>
        <w:t>14.3 In Search Query Formation</w:t>
      </w:r>
    </w:p>
    <w:p>
      <w:r>
        <w:t>When searching for evidence:</w:t>
      </w:r>
    </w:p>
    <w:p>
      <w:r>
        <w:rPr>
          <w:rFonts w:ascii="Courier New" w:hAnsi="Courier New"/>
          <w:sz w:val="20"/>
        </w:rPr>
        <w:t># Extract key terms for search</w:t>
        <w:br/>
        <w:t>nouns = analysis['nouns']</w:t>
        <w:br/>
        <w:t>entities = analysis['entities']['PERSON'] + analysis['entities']['LOCATION']</w:t>
        <w:br/>
        <w:t>search_query = ' '.join(nouns[:3] + entities[:2])</w:t>
      </w:r>
    </w:p>
    <w:p>
      <w:pPr>
        <w:pStyle w:val="Heading1"/>
      </w:pPr>
      <w:r>
        <w:t>END OF PREPROCESSING PIPELINE EXPLANATION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